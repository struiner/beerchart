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80"/>
        <w:jc w:val="center"/>
      </w:pPr>
      <w:r>
        <w:rPr>
          <w:rFonts w:ascii="Calibri" w:hAnsi="Calibri"/>
          <w:b/>
          <w:color w:val="B8872A"/>
          <w:sz w:val="20"/>
        </w:rPr>
        <w:t>THE PANMAGICON</w:t>
      </w:r>
    </w:p>
    <w:p>
      <w:pPr>
        <w:pStyle w:val="Title"/>
        <w:jc w:val="center"/>
      </w:pPr>
      <w:r>
        <w:t>COMPANION SPELLBOOK</w:t>
      </w:r>
    </w:p>
    <w:p>
      <w:pPr>
        <w:pStyle w:val="Subtitle"/>
        <w:jc w:val="center"/>
      </w:pPr>
      <w:r>
        <w:t>Wind, Stone, and the Resonant World</w:t>
      </w:r>
    </w:p>
    <w:p>
      <w:pPr>
        <w:spacing w:after="200"/>
        <w:jc w:val="center"/>
      </w:pPr>
      <w:r>
        <w:rPr>
          <w:rFonts w:ascii="Calibri" w:hAnsi="Calibri"/>
          <w:i/>
          <w:color w:val="66717D"/>
          <w:sz w:val="21"/>
        </w:rPr>
        <w:t>150 complete Patterns for Air Divination, Earth Enchantment, and Air + Earth Resonant Matter</w:t>
      </w:r>
    </w:p>
    <w:p>
      <w:pPr>
        <w:spacing w:after="200"/>
        <w:jc w:val="center"/>
      </w:pPr>
      <w:r>
        <w:drawing>
          <wp:inline xmlns:a="http://schemas.openxmlformats.org/drawingml/2006/main" xmlns:pic="http://schemas.openxmlformats.org/drawingml/2006/picture">
            <wp:extent cx="3977639" cy="3977639"/>
            <wp:docPr id="1" name="Picture 1"/>
            <wp:cNvGraphicFramePr>
              <a:graphicFrameLocks noChangeAspect="1"/>
            </wp:cNvGraphicFramePr>
            <a:graphic>
              <a:graphicData uri="http://schemas.openxmlformats.org/drawingml/2006/picture">
                <pic:pic>
                  <pic:nvPicPr>
                    <pic:cNvPr id="0" name="Panmagicon: Eightfold magical tapestry.png"/>
                    <pic:cNvPicPr/>
                  </pic:nvPicPr>
                  <pic:blipFill>
                    <a:blip r:embed="rId11"/>
                    <a:stretch>
                      <a:fillRect/>
                    </a:stretch>
                  </pic:blipFill>
                  <pic:spPr>
                    <a:xfrm>
                      <a:off x="0" y="0"/>
                      <a:ext cx="3977639" cy="3977639"/>
                    </a:xfrm>
                    <a:prstGeom prst="rect"/>
                  </pic:spPr>
                </pic:pic>
              </a:graphicData>
            </a:graphic>
          </wp:inline>
        </w:drawing>
      </w:r>
    </w:p>
    <w:p>
      <w:pPr>
        <w:jc w:val="center"/>
      </w:pPr>
      <w:r>
        <w:rPr>
          <w:rFonts w:ascii="Calibri" w:hAnsi="Calibri"/>
          <w:b/>
          <w:color w:val="1F4D78"/>
          <w:sz w:val="21"/>
        </w:rPr>
        <w:t>A companion to The Panmagicon: Comprehensive Guide</w:t>
      </w:r>
    </w:p>
    <w:p>
      <w:pPr>
        <w:jc w:val="center"/>
      </w:pPr>
      <w:r>
        <w:rPr>
          <w:rFonts w:ascii="Calibri" w:hAnsi="Calibri"/>
          <w:color w:val="66717D"/>
          <w:sz w:val="19"/>
        </w:rPr>
        <w:t>Pilot Volume II | Review Edition</w:t>
      </w:r>
    </w:p>
    <w:p>
      <w:r>
        <w:br w:type="page"/>
      </w:r>
    </w:p>
    <w:p>
      <w:pPr>
        <w:pStyle w:val="Heading1"/>
      </w:pPr>
      <w:r>
        <w:t>How to use this companion</w:t>
      </w:r>
    </w:p>
    <w:p>
      <w:r>
        <w:t>This volume applies the same production grammar as Pilot Volume I to a second pair of opposed Elements. Each collection contains exactly fifty canonical forms: ten Lessons, ten Practical Workings, ten Expert Formulae, ten Rites, and ten Wonders. Every shelf covers the same ten strategic functions, so symmetry can be reviewed without forcing Air, Earth, or their composite to solve problems in the same way.</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2100"/>
        <w:gridCol w:w="3600"/>
        <w:gridCol w:w="3660"/>
      </w:tblGrid>
      <w:tr>
        <w:trPr>
          <w:tblHeader w:val="true"/>
        </w:trPr>
        <w:tc>
          <w:tcPr>
            <w:tcW w:type="dxa" w:w="210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Collection</w:t>
            </w:r>
          </w:p>
        </w:tc>
        <w:tc>
          <w:tcPr>
            <w:tcW w:type="dxa" w:w="360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Core question</w:t>
            </w:r>
          </w:p>
        </w:tc>
        <w:tc>
          <w:tcPr>
            <w:tcW w:type="dxa" w:w="366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Primary consequence</w:t>
            </w:r>
          </w:p>
        </w:tc>
      </w:tr>
      <w:tr>
        <w:trPr>
          <w:cantSplit/>
        </w:trPr>
        <w:tc>
          <w:tcPr>
            <w:tcW w:type="dxa" w:w="2100"/>
            <w:vAlign w:val="center"/>
            <w:tcMar>
              <w:top w:w="80" w:type="dxa"/>
              <w:start w:w="120" w:type="dxa"/>
              <w:bottom w:w="80" w:type="dxa"/>
              <w:end w:w="120" w:type="dxa"/>
            </w:tcMar>
          </w:tcPr>
          <w:p>
            <w:pPr>
              <w:spacing w:after="0" w:line="252" w:lineRule="auto"/>
            </w:pPr>
            <w:r/>
            <w:r>
              <w:rPr>
                <w:rFonts w:ascii="Calibri" w:hAnsi="Calibri"/>
                <w:color w:val="182536"/>
                <w:sz w:val="18"/>
              </w:rPr>
              <w:t>Air Divination</w:t>
            </w:r>
          </w:p>
        </w:tc>
        <w:tc>
          <w:tcPr>
            <w:tcW w:type="dxa" w:w="3600"/>
            <w:vAlign w:val="center"/>
            <w:tcMar>
              <w:top w:w="80" w:type="dxa"/>
              <w:start w:w="120" w:type="dxa"/>
              <w:bottom w:w="80" w:type="dxa"/>
              <w:end w:w="120" w:type="dxa"/>
            </w:tcMar>
          </w:tcPr>
          <w:p>
            <w:pPr>
              <w:spacing w:after="0" w:line="252" w:lineRule="auto"/>
            </w:pPr>
            <w:r/>
            <w:r>
              <w:rPr>
                <w:rFonts w:ascii="Calibri" w:hAnsi="Calibri"/>
                <w:color w:val="182536"/>
                <w:sz w:val="18"/>
              </w:rPr>
              <w:t>What becomes legible, and what can look back?</w:t>
            </w:r>
          </w:p>
        </w:tc>
        <w:tc>
          <w:tcPr>
            <w:tcW w:type="dxa" w:w="3660"/>
            <w:vAlign w:val="center"/>
            <w:tcMar>
              <w:top w:w="80" w:type="dxa"/>
              <w:start w:w="120" w:type="dxa"/>
              <w:bottom w:w="80" w:type="dxa"/>
              <w:end w:w="120" w:type="dxa"/>
            </w:tcMar>
          </w:tcPr>
          <w:p>
            <w:pPr>
              <w:spacing w:after="0" w:line="252" w:lineRule="auto"/>
            </w:pPr>
            <w:r/>
            <w:r>
              <w:rPr>
                <w:rFonts w:ascii="Calibri" w:hAnsi="Calibri"/>
                <w:color w:val="182536"/>
                <w:sz w:val="18"/>
              </w:rPr>
              <w:t>Air trace multiplied by reciprocal observation</w:t>
            </w:r>
          </w:p>
        </w:tc>
      </w:tr>
      <w:tr>
        <w:trPr>
          <w:cantSplit/>
        </w:trPr>
        <w:tc>
          <w:tcPr>
            <w:tcW w:type="dxa" w:w="2100"/>
            <w:vAlign w:val="center"/>
            <w:tcMar>
              <w:top w:w="80" w:type="dxa"/>
              <w:start w:w="120" w:type="dxa"/>
              <w:bottom w:w="80" w:type="dxa"/>
              <w:end w:w="120" w:type="dxa"/>
            </w:tcMar>
          </w:tcPr>
          <w:p>
            <w:pPr>
              <w:spacing w:after="0" w:line="252" w:lineRule="auto"/>
            </w:pPr>
            <w:r/>
            <w:r>
              <w:rPr>
                <w:rFonts w:ascii="Calibri" w:hAnsi="Calibri"/>
                <w:color w:val="182536"/>
                <w:sz w:val="18"/>
              </w:rPr>
              <w:t>Earth Enchantment</w:t>
            </w:r>
          </w:p>
        </w:tc>
        <w:tc>
          <w:tcPr>
            <w:tcW w:type="dxa" w:w="3600"/>
            <w:vAlign w:val="center"/>
            <w:tcMar>
              <w:top w:w="80" w:type="dxa"/>
              <w:start w:w="120" w:type="dxa"/>
              <w:bottom w:w="80" w:type="dxa"/>
              <w:end w:w="120" w:type="dxa"/>
            </w:tcMar>
          </w:tcPr>
          <w:p>
            <w:pPr>
              <w:spacing w:after="0" w:line="252" w:lineRule="auto"/>
            </w:pPr>
            <w:r/>
            <w:r>
              <w:rPr>
                <w:rFonts w:ascii="Calibri" w:hAnsi="Calibri"/>
                <w:color w:val="182536"/>
                <w:sz w:val="18"/>
              </w:rPr>
              <w:t>What burden becomes habit, and who may release it?</w:t>
            </w:r>
          </w:p>
        </w:tc>
        <w:tc>
          <w:tcPr>
            <w:tcW w:type="dxa" w:w="3660"/>
            <w:vAlign w:val="center"/>
            <w:tcMar>
              <w:top w:w="80" w:type="dxa"/>
              <w:start w:w="120" w:type="dxa"/>
              <w:bottom w:w="80" w:type="dxa"/>
              <w:end w:w="120" w:type="dxa"/>
            </w:tcMar>
          </w:tcPr>
          <w:p>
            <w:pPr>
              <w:spacing w:after="0" w:line="252" w:lineRule="auto"/>
            </w:pPr>
            <w:r/>
            <w:r>
              <w:rPr>
                <w:rFonts w:ascii="Calibri" w:hAnsi="Calibri"/>
                <w:color w:val="182536"/>
                <w:sz w:val="18"/>
              </w:rPr>
              <w:t>Material stress multiplied by dependency and rigidity</w:t>
            </w:r>
          </w:p>
        </w:tc>
      </w:tr>
      <w:tr>
        <w:trPr>
          <w:cantSplit/>
        </w:trPr>
        <w:tc>
          <w:tcPr>
            <w:tcW w:type="dxa" w:w="2100"/>
            <w:vAlign w:val="center"/>
            <w:tcMar>
              <w:top w:w="80" w:type="dxa"/>
              <w:start w:w="120" w:type="dxa"/>
              <w:bottom w:w="80" w:type="dxa"/>
              <w:end w:w="120" w:type="dxa"/>
            </w:tcMar>
          </w:tcPr>
          <w:p>
            <w:pPr>
              <w:spacing w:after="0" w:line="252" w:lineRule="auto"/>
            </w:pPr>
            <w:r/>
            <w:r>
              <w:rPr>
                <w:rFonts w:ascii="Calibri" w:hAnsi="Calibri"/>
                <w:color w:val="182536"/>
                <w:sz w:val="18"/>
              </w:rPr>
              <w:t>Air + Earth</w:t>
            </w:r>
          </w:p>
        </w:tc>
        <w:tc>
          <w:tcPr>
            <w:tcW w:type="dxa" w:w="3600"/>
            <w:vAlign w:val="center"/>
            <w:tcMar>
              <w:top w:w="80" w:type="dxa"/>
              <w:start w:w="120" w:type="dxa"/>
              <w:bottom w:w="80" w:type="dxa"/>
              <w:end w:w="120" w:type="dxa"/>
            </w:tcMar>
          </w:tcPr>
          <w:p>
            <w:pPr>
              <w:spacing w:after="0" w:line="252" w:lineRule="auto"/>
            </w:pPr>
            <w:r/>
            <w:r>
              <w:rPr>
                <w:rFonts w:ascii="Calibri" w:hAnsi="Calibri"/>
                <w:color w:val="182536"/>
                <w:sz w:val="18"/>
              </w:rPr>
              <w:t>How do motion and mass exchange momentum?</w:t>
            </w:r>
          </w:p>
        </w:tc>
        <w:tc>
          <w:tcPr>
            <w:tcW w:type="dxa" w:w="3660"/>
            <w:vAlign w:val="center"/>
            <w:tcMar>
              <w:top w:w="80" w:type="dxa"/>
              <w:start w:w="120" w:type="dxa"/>
              <w:bottom w:w="80" w:type="dxa"/>
              <w:end w:w="120" w:type="dxa"/>
            </w:tcMar>
          </w:tcPr>
          <w:p>
            <w:pPr>
              <w:spacing w:after="0" w:line="252" w:lineRule="auto"/>
            </w:pPr>
            <w:r/>
            <w:r>
              <w:rPr>
                <w:rFonts w:ascii="Calibri" w:hAnsi="Calibri"/>
                <w:color w:val="182536"/>
                <w:sz w:val="18"/>
              </w:rPr>
              <w:t>Vibration, pressure, and geological debt multiplied by School remainder</w:t>
            </w:r>
          </w:p>
        </w:tc>
      </w:tr>
    </w:tbl>
    <w:p>
      <w:pPr>
        <w:spacing w:after="40"/>
      </w:pPr>
    </w:p>
    <w:p>
      <w:pPr>
        <w:pStyle w:val="Heading2"/>
      </w:pPr>
      <w:r>
        <w:t>Five shelves, not five spell levels</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300"/>
        <w:gridCol w:w="2300"/>
        <w:gridCol w:w="2500"/>
        <w:gridCol w:w="3260"/>
      </w:tblGrid>
      <w:tr>
        <w:trPr>
          <w:tblHeader w:val="true"/>
        </w:trPr>
        <w:tc>
          <w:tcPr>
            <w:tcW w:type="dxa" w:w="13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Shelf</w:t>
            </w:r>
          </w:p>
        </w:tc>
        <w:tc>
          <w:tcPr>
            <w:tcW w:type="dxa" w:w="23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Canonical form</w:t>
            </w:r>
          </w:p>
        </w:tc>
        <w:tc>
          <w:tcPr>
            <w:tcW w:type="dxa" w:w="25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Independent-practice gate</w:t>
            </w:r>
          </w:p>
        </w:tc>
        <w:tc>
          <w:tcPr>
            <w:tcW w:type="dxa" w:w="326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Typical carrier</w:t>
            </w:r>
          </w:p>
        </w:tc>
      </w:tr>
      <w:tr>
        <w:trPr>
          <w:cantSplit/>
        </w:trPr>
        <w:tc>
          <w:tcPr>
            <w:tcW w:type="dxa" w:w="13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7"/>
              </w:rPr>
              <w:t>Bounded and supervised</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Hearing and Holding; Braiding for composites</w:t>
            </w:r>
          </w:p>
        </w:tc>
        <w:tc>
          <w:tcPr>
            <w:tcW w:type="dxa" w:w="3260"/>
            <w:vAlign w:val="center"/>
            <w:tcMar>
              <w:top w:w="80" w:type="dxa"/>
              <w:start w:w="120" w:type="dxa"/>
              <w:bottom w:w="80" w:type="dxa"/>
              <w:end w:w="120" w:type="dxa"/>
            </w:tcMar>
          </w:tcPr>
          <w:p>
            <w:pPr>
              <w:spacing w:after="0" w:line="252" w:lineRule="auto"/>
            </w:pPr>
            <w:r/>
            <w:r>
              <w:rPr>
                <w:rFonts w:ascii="Calibri" w:hAnsi="Calibri"/>
                <w:color w:val="182536"/>
                <w:sz w:val="17"/>
              </w:rPr>
              <w:t>Caster, hand tool, or marked surface</w:t>
            </w:r>
          </w:p>
        </w:tc>
      </w:tr>
      <w:tr>
        <w:trPr>
          <w:cantSplit/>
        </w:trPr>
        <w:tc>
          <w:tcPr>
            <w:tcW w:type="dxa" w:w="1300"/>
            <w:vAlign w:val="center"/>
            <w:tcMar>
              <w:top w:w="80" w:type="dxa"/>
              <w:start w:w="120" w:type="dxa"/>
              <w:bottom w:w="80" w:type="dxa"/>
              <w:end w:w="120" w:type="dxa"/>
            </w:tcMar>
          </w:tcPr>
          <w:p>
            <w:pPr>
              <w:spacing w:after="0" w:line="252" w:lineRule="auto"/>
            </w:pPr>
            <w:r/>
            <w:r>
              <w:rPr>
                <w:rFonts w:ascii="Calibri" w:hAnsi="Calibri"/>
                <w:color w:val="182536"/>
                <w:sz w:val="17"/>
              </w:rPr>
              <w:t>Practical</w:t>
            </w:r>
          </w:p>
        </w:tc>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7"/>
              </w:rPr>
              <w:t>Reliable under field change</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Holding and Turning</w:t>
            </w:r>
          </w:p>
        </w:tc>
        <w:tc>
          <w:tcPr>
            <w:tcW w:type="dxa" w:w="3260"/>
            <w:vAlign w:val="center"/>
            <w:tcMar>
              <w:top w:w="80" w:type="dxa"/>
              <w:start w:w="120" w:type="dxa"/>
              <w:bottom w:w="80" w:type="dxa"/>
              <w:end w:w="120" w:type="dxa"/>
            </w:tcMar>
          </w:tcPr>
          <w:p>
            <w:pPr>
              <w:spacing w:after="0" w:line="252" w:lineRule="auto"/>
            </w:pPr>
            <w:r/>
            <w:r>
              <w:rPr>
                <w:rFonts w:ascii="Calibri" w:hAnsi="Calibri"/>
                <w:color w:val="182536"/>
                <w:sz w:val="17"/>
              </w:rPr>
              <w:t>Caster plus focus, reservoir, or simple sink</w:t>
            </w:r>
          </w:p>
        </w:tc>
      </w:tr>
      <w:tr>
        <w:trPr>
          <w:cantSplit/>
        </w:trPr>
        <w:tc>
          <w:tcPr>
            <w:tcW w:type="dxa" w:w="1300"/>
            <w:vAlign w:val="center"/>
            <w:tcMar>
              <w:top w:w="80" w:type="dxa"/>
              <w:start w:w="120" w:type="dxa"/>
              <w:bottom w:w="80" w:type="dxa"/>
              <w:end w:w="120" w:type="dxa"/>
            </w:tcMar>
          </w:tcPr>
          <w:p>
            <w:pPr>
              <w:spacing w:after="0" w:line="252" w:lineRule="auto"/>
            </w:pPr>
            <w:r/>
            <w:r>
              <w:rPr>
                <w:rFonts w:ascii="Calibri" w:hAnsi="Calibri"/>
                <w:color w:val="182536"/>
                <w:sz w:val="17"/>
              </w:rPr>
              <w:t>Expert</w:t>
            </w:r>
          </w:p>
        </w:tc>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7"/>
              </w:rPr>
              <w:t>Adaptive and redirectable</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Turning, Anchoring, or Redirection</w:t>
            </w:r>
          </w:p>
        </w:tc>
        <w:tc>
          <w:tcPr>
            <w:tcW w:type="dxa" w:w="3260"/>
            <w:vAlign w:val="center"/>
            <w:tcMar>
              <w:top w:w="80" w:type="dxa"/>
              <w:start w:w="120" w:type="dxa"/>
              <w:bottom w:w="80" w:type="dxa"/>
              <w:end w:w="120" w:type="dxa"/>
            </w:tcMar>
          </w:tcPr>
          <w:p>
            <w:pPr>
              <w:spacing w:after="0" w:line="252" w:lineRule="auto"/>
            </w:pPr>
            <w:r/>
            <w:r>
              <w:rPr>
                <w:rFonts w:ascii="Calibri" w:hAnsi="Calibri"/>
                <w:color w:val="182536"/>
                <w:sz w:val="17"/>
              </w:rPr>
              <w:t>Specialist plus dedicated sink or anchor</w:t>
            </w:r>
          </w:p>
        </w:tc>
      </w:tr>
      <w:tr>
        <w:trPr>
          <w:cantSplit/>
        </w:trPr>
        <w:tc>
          <w:tcPr>
            <w:tcW w:type="dxa" w:w="13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7"/>
              </w:rPr>
              <w:t>Distributed high-load Pattern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Role-specific Proofs; a conductor carries revision</w:t>
            </w:r>
          </w:p>
        </w:tc>
        <w:tc>
          <w:tcPr>
            <w:tcW w:type="dxa" w:w="3260"/>
            <w:vAlign w:val="center"/>
            <w:tcMar>
              <w:top w:w="80" w:type="dxa"/>
              <w:start w:w="120" w:type="dxa"/>
              <w:bottom w:w="80" w:type="dxa"/>
              <w:end w:w="120" w:type="dxa"/>
            </w:tcMar>
          </w:tcPr>
          <w:p>
            <w:pPr>
              <w:spacing w:after="0" w:line="252" w:lineRule="auto"/>
            </w:pPr>
            <w:r/>
            <w:r>
              <w:rPr>
                <w:rFonts w:ascii="Calibri" w:hAnsi="Calibri"/>
                <w:color w:val="182536"/>
                <w:sz w:val="17"/>
              </w:rPr>
              <w:t>Circle, crews, site, and public consequence plan</w:t>
            </w:r>
          </w:p>
        </w:tc>
      </w:tr>
      <w:tr>
        <w:trPr>
          <w:cantSplit/>
        </w:trPr>
        <w:tc>
          <w:tcPr>
            <w:tcW w:type="dxa" w:w="13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7"/>
              </w:rPr>
              <w:t>Durable institutional act</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Reconciliation or Unweaving leadership</w:t>
            </w:r>
          </w:p>
        </w:tc>
        <w:tc>
          <w:tcPr>
            <w:tcW w:type="dxa" w:w="3260"/>
            <w:vAlign w:val="center"/>
            <w:tcMar>
              <w:top w:w="80" w:type="dxa"/>
              <w:start w:w="120" w:type="dxa"/>
              <w:bottom w:w="80" w:type="dxa"/>
              <w:end w:w="120" w:type="dxa"/>
            </w:tcMar>
          </w:tcPr>
          <w:p>
            <w:pPr>
              <w:spacing w:after="0" w:line="252" w:lineRule="auto"/>
            </w:pPr>
            <w:r/>
            <w:r>
              <w:rPr>
                <w:rFonts w:ascii="Calibri" w:hAnsi="Calibri"/>
                <w:color w:val="182536"/>
                <w:sz w:val="17"/>
              </w:rPr>
              <w:t>Institution, unique site, and intergenerational debt</w:t>
            </w:r>
          </w:p>
        </w:tc>
      </w:tr>
    </w:tbl>
    <w:p>
      <w:pPr>
        <w:spacing w:after="40"/>
      </w:pPr>
    </w:p>
    <w:p>
      <w:pPr>
        <w:spacing w:before="100" w:after="160" w:line="269" w:lineRule="auto"/>
        <w:ind w:left="230" w:right="115"/>
        <w:shd w:fill="F7F1E3"/>
        <w:pBdr>
          <w:left w:val="single" w:sz="18" w:space="7" w:color="B8872A"/>
        </w:pBdr>
      </w:pPr>
      <w:r>
        <w:rPr>
          <w:rFonts w:ascii="Calibri" w:hAnsi="Calibri"/>
          <w:b/>
          <w:color w:val="182536"/>
          <w:sz w:val="20"/>
        </w:rPr>
        <w:t xml:space="preserve">Important. </w:t>
      </w:r>
      <w:r>
        <w:rPr>
          <w:rFonts w:ascii="Calibri" w:hAnsi="Calibri"/>
          <w:color w:val="182536"/>
          <w:sz w:val="20"/>
        </w:rPr>
        <w:t>A group of trained novices can perform a Rite when every role is bounded and supervised. A master is required wherever reciprocal knowledge, accumulated stress, or composite momentum must be revised and safely shed while the Pattern is active.</w:t>
      </w:r>
    </w:p>
    <w:p>
      <w:pPr>
        <w:pStyle w:val="Heading2"/>
      </w:pPr>
      <w:r>
        <w:t>Reading a spell entry</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850"/>
        <w:gridCol w:w="7510"/>
      </w:tblGrid>
      <w:tr>
        <w:trPr>
          <w:tblHeader w:val="true"/>
        </w:trPr>
        <w:tc>
          <w:tcPr>
            <w:tcW w:type="dxa" w:w="185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Field</w:t>
            </w:r>
          </w:p>
        </w:tc>
        <w:tc>
          <w:tcPr>
            <w:tcW w:type="dxa" w:w="751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What it tells the reviewer</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Formula</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Aspect ratio and ordered School Turns. A reversed order is a different Pattern.</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Tension</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Eight ratings from 0 to 4: Threads, Turns, Knots, Span, Hold, Fineness, Agency, and Contradiction.</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Load</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The sum of the ratings. It is a comparison aid, not a universal spell level or mana cost.</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Proof</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The competence normally required to practise the canonical form independently.</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Practice</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Preparation, carrier, and physical or institutional supports that make the formula legible.</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Consequence</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Aspect trace and School remainder, including what is observed in return or where stress accumulates.</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Failure</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The characteristic tear produced when the most stressed relationship cannot be held.</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Safe shedding</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The property an experienced practitioner sacrifices before safety or identity fails.</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Counterplay</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A source, Knot, carrier, Turn, ratio, relief path, or consequence plan an opponent can attack.</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Mastery</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What expert judgment changes besides raw magnitude.</w:t>
            </w:r>
          </w:p>
        </w:tc>
      </w:tr>
    </w:tbl>
    <w:p>
      <w:pPr>
        <w:spacing w:after="40"/>
      </w:pPr>
    </w:p>
    <w:p>
      <w:pPr>
        <w:pStyle w:val="Heading2"/>
      </w:pPr>
      <w:r>
        <w:t>Tension notation</w:t>
      </w:r>
    </w:p>
    <w:p>
      <w:r>
        <w:t>Ratings use 0 for absent, 1 for bounded, 2 for significant, 3 for severe, and 4 for sovereign or institution-scale demand. The shorthand remains in the same order on every entry.</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750"/>
        <w:gridCol w:w="1700"/>
        <w:gridCol w:w="6910"/>
      </w:tblGrid>
      <w:tr>
        <w:trPr>
          <w:tblHeader w:val="true"/>
        </w:trPr>
        <w:tc>
          <w:tcPr>
            <w:tcW w:type="dxa" w:w="75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Code</w:t>
            </w:r>
          </w:p>
        </w:tc>
        <w:tc>
          <w:tcPr>
            <w:tcW w:type="dxa" w:w="17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Measure</w:t>
            </w:r>
          </w:p>
        </w:tc>
        <w:tc>
          <w:tcPr>
            <w:tcW w:type="dxa" w:w="691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Question</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Th</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Threads</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many Aspect relationships must remain distinct?</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Tu</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Turns</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many ordered School operations can slip or reverse?</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Kn</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Knots</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many conditions, exclusions, and dependencies must remain true?</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Sp</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Span</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far, wide, or numerous are the targets?</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Ho</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Hold</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long must the Pattern resist natural decay?</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Fi</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Fineness</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precise, discriminating, and intensity-aware must it be?</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Ag</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Agency</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much choice or adaptation occurs without supervision?</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Co</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Contradiction</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strongly does the Pattern sustain opposition or work against grain?</w:t>
            </w:r>
          </w:p>
        </w:tc>
      </w:tr>
    </w:tbl>
    <w:p>
      <w:pPr>
        <w:spacing w:after="40"/>
      </w:pPr>
    </w:p>
    <w:p>
      <w:pPr>
        <w:spacing w:before="100" w:after="160" w:line="269" w:lineRule="auto"/>
        <w:ind w:left="230" w:right="115"/>
        <w:shd w:fill="E8EEF5"/>
        <w:pBdr>
          <w:left w:val="single" w:sz="18" w:space="7" w:color="2E74B5"/>
        </w:pBdr>
      </w:pPr>
      <w:r>
        <w:rPr>
          <w:rFonts w:ascii="Calibri" w:hAnsi="Calibri"/>
          <w:b/>
          <w:color w:val="182536"/>
          <w:sz w:val="20"/>
        </w:rPr>
        <w:t xml:space="preserve">Balance rule. </w:t>
      </w:r>
      <w:r>
        <w:rPr>
          <w:rFonts w:ascii="Calibri" w:hAnsi="Calibri"/>
          <w:color w:val="182536"/>
          <w:sz w:val="20"/>
        </w:rPr>
        <w:t>Air Divination pays for knowing through reciprocity and disturbed atmosphere. Earth Enchantment pays for endurance through dependency and stored stress. Their composite cannot erase momentum: it can only carry, transform, redirect, or postpone its release.</w:t>
      </w:r>
    </w:p>
    <w:p>
      <w:pPr>
        <w:sectPr>
          <w:headerReference w:type="default" r:id="rId9"/>
          <w:footerReference w:type="default" r:id="rId10"/>
          <w:pgSz w:w="12240" w:h="15840"/>
          <w:pgMar w:top="1440" w:right="1440" w:bottom="1440" w:left="1440" w:header="708" w:footer="708" w:gutter="0"/>
          <w:cols w:space="720"/>
          <w:titlePg/>
          <w:docGrid w:linePitch="360"/>
        </w:sectPr>
      </w:pPr>
    </w:p>
    <w:p>
      <w:pPr>
        <w:pStyle w:val="Heading1"/>
        <w:spacing w:before="360"/>
      </w:pPr>
      <w:r>
        <w:rPr>
          <w:rFonts w:ascii="Cambria" w:hAnsi="Cambria"/>
          <w:b/>
          <w:color w:val="4C89A8"/>
          <w:sz w:val="40"/>
        </w:rPr>
        <w:t>Air Divination</w:t>
      </w:r>
    </w:p>
    <w:p>
      <w:r>
        <w:rPr>
          <w:rFonts w:ascii="Calibri" w:hAnsi="Calibri"/>
          <w:i/>
          <w:color w:val="66717D"/>
          <w:sz w:val="25"/>
        </w:rPr>
        <w:t>Motion, signal, reciprocity, and the freedom to remain unknown</w:t>
      </w:r>
    </w:p>
    <w:p>
      <w:pPr>
        <w:spacing w:before="100" w:after="160" w:line="269" w:lineRule="auto"/>
        <w:ind w:left="230" w:right="115"/>
        <w:shd w:fill="E7F2F6"/>
        <w:pBdr>
          <w:left w:val="single" w:sz="18" w:space="7" w:color="4C89A8"/>
        </w:pBdr>
      </w:pPr>
      <w:r>
        <w:rPr>
          <w:rFonts w:ascii="Calibri" w:hAnsi="Calibri"/>
          <w:b/>
          <w:color w:val="182536"/>
          <w:sz w:val="20"/>
        </w:rPr>
        <w:t xml:space="preserve">Discipline premise. </w:t>
      </w:r>
      <w:r>
        <w:rPr>
          <w:rFonts w:ascii="Calibri" w:hAnsi="Calibri"/>
          <w:color w:val="182536"/>
          <w:sz w:val="20"/>
        </w:rPr>
        <w:t>Air naturally carries information, so its first Divinations are immediate and graceful. Difficulty rises when many changing currents must remain distinct, when observation alters the thing observed, and when a society must decide which breaths, voices, movements, and silences must never become public knowledge.</w:t>
      </w:r>
    </w:p>
    <w:p>
      <w:pPr>
        <w:keepNext w:val="0"/>
      </w:pPr>
      <w:r>
        <w:rPr>
          <w:rFonts w:ascii="Calibri" w:hAnsi="Calibri"/>
          <w:b/>
          <w:color w:val="182536"/>
          <w:sz w:val="22"/>
        </w:rPr>
        <w:t xml:space="preserve">Doctrinal lenses. </w:t>
      </w:r>
      <w:r>
        <w:t>Breath practice treats knowledge as stewardship of respiration, warning, and public circulation. Tempest practice reads motion for war, command, and decisive intervention. Horizon practice follows messages, weather, distance, silence, and the mystery of reciprocal attention.</w:t>
      </w:r>
    </w:p>
    <w:p>
      <w:pPr>
        <w:keepNext w:val="0"/>
      </w:pPr>
      <w:r>
        <w:rPr>
          <w:rFonts w:ascii="Calibri" w:hAnsi="Calibri"/>
          <w:b/>
          <w:color w:val="182536"/>
          <w:sz w:val="22"/>
        </w:rPr>
        <w:t xml:space="preserve">Pilot review question. </w:t>
      </w:r>
      <w:r>
        <w:t>Does every act of observation create a plausible return path, atmospheric disturbance, or duty to protect what has become legible?</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700"/>
        <w:gridCol w:w="6260"/>
        <w:gridCol w:w="1400"/>
      </w:tblGrid>
      <w:tr>
        <w:trPr>
          <w:tblHeader w:val="true"/>
        </w:trPr>
        <w:tc>
          <w:tcPr>
            <w:tcW w:type="dxa" w:w="1700"/>
            <w:shd w:fill="E7F2F6"/>
            <w:vAlign w:val="center"/>
            <w:tcMar>
              <w:top w:w="80" w:type="dxa"/>
              <w:start w:w="120" w:type="dxa"/>
              <w:bottom w:w="80" w:type="dxa"/>
              <w:end w:w="120" w:type="dxa"/>
            </w:tcMar>
          </w:tcPr>
          <w:p>
            <w:pPr>
              <w:spacing w:after="0" w:line="240" w:lineRule="auto"/>
            </w:pPr>
            <w:r/>
            <w:r>
              <w:rPr>
                <w:rFonts w:ascii="Calibri" w:hAnsi="Calibri"/>
                <w:b/>
                <w:color w:val="182536"/>
                <w:sz w:val="17"/>
              </w:rPr>
              <w:t>Shelf</w:t>
            </w:r>
          </w:p>
        </w:tc>
        <w:tc>
          <w:tcPr>
            <w:tcW w:type="dxa" w:w="6260"/>
            <w:shd w:fill="E7F2F6"/>
            <w:vAlign w:val="center"/>
            <w:tcMar>
              <w:top w:w="80" w:type="dxa"/>
              <w:start w:w="120" w:type="dxa"/>
              <w:bottom w:w="80" w:type="dxa"/>
              <w:end w:w="120" w:type="dxa"/>
            </w:tcMar>
          </w:tcPr>
          <w:p>
            <w:pPr>
              <w:spacing w:after="0" w:line="240" w:lineRule="auto"/>
            </w:pPr>
            <w:r/>
            <w:r>
              <w:rPr>
                <w:rFonts w:ascii="Calibri" w:hAnsi="Calibri"/>
                <w:b/>
                <w:color w:val="182536"/>
                <w:sz w:val="17"/>
              </w:rPr>
              <w:t>What changes</w:t>
            </w:r>
          </w:p>
        </w:tc>
        <w:tc>
          <w:tcPr>
            <w:tcW w:type="dxa" w:w="1400"/>
            <w:shd w:fill="E7F2F6"/>
            <w:vAlign w:val="center"/>
            <w:tcMar>
              <w:top w:w="80" w:type="dxa"/>
              <w:start w:w="120" w:type="dxa"/>
              <w:bottom w:w="80" w:type="dxa"/>
              <w:end w:w="120" w:type="dxa"/>
            </w:tcMar>
          </w:tcPr>
          <w:p>
            <w:pPr>
              <w:spacing w:after="0" w:line="240" w:lineRule="auto"/>
            </w:pPr>
            <w:r/>
            <w:r>
              <w:rPr>
                <w:rFonts w:ascii="Calibri" w:hAnsi="Calibri"/>
                <w:b/>
                <w:color w:val="182536"/>
                <w:sz w:val="17"/>
              </w:rPr>
              <w:t>Canonical Load range</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Bounded exercises whose safest version can be supervised and repeated.</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4-7</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Practical Workings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Field-ready patterns that remain legible when conditions change.</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7-12</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Expert Formulae</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Adaptive patterns demanding active redirection, precision, or autonomous shaping.</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10-16</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Large workings whose Tension is distributed through roles, time, anchors, and place.</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13-20</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Institutional or legendary patterns that create durable obligations and magical debt.</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16-22</w:t>
            </w:r>
          </w:p>
        </w:tc>
      </w:tr>
    </w:tbl>
    <w:p>
      <w:pPr>
        <w:spacing w:after="40"/>
      </w:pPr>
    </w:p>
    <w:p>
      <w:r>
        <w:br w:type="page"/>
      </w:r>
    </w:p>
    <w:p>
      <w:pPr>
        <w:pStyle w:val="Heading2"/>
      </w:pPr>
      <w:r>
        <w:rPr>
          <w:rFonts w:ascii="Cambria" w:hAnsi="Cambria"/>
          <w:b/>
          <w:color w:val="4C89A8"/>
          <w:sz w:val="26"/>
        </w:rPr>
        <w:t>1. Lessons</w:t>
      </w:r>
    </w:p>
    <w:p>
      <w:pPr>
        <w:pStyle w:val="SmallNote"/>
      </w:pPr>
      <w:r>
        <w:t>Bounded exercises whose safest version can be supervised and repeated. The ten entries follow the common functional order used throughout this pilot.</w:t>
      </w:r>
    </w:p>
    <w:p>
      <w:pPr>
        <w:pStyle w:val="Heading3"/>
        <w:keepNext/>
      </w:pPr>
      <w:r>
        <w:rPr>
          <w:rFonts w:ascii="Cambria" w:hAnsi="Cambria"/>
          <w:b/>
          <w:color w:val="4C89A8"/>
          <w:sz w:val="24"/>
        </w:rPr>
        <w:t>A01. Wind's Point</w:t>
      </w:r>
    </w:p>
    <w:p>
      <w:pPr>
        <w:pStyle w:val="SpellMeta"/>
        <w:keepNext/>
      </w:pPr>
      <w:r>
        <w:rPr>
          <w:rFonts w:ascii="Calibri" w:hAnsi="Calibri"/>
          <w:b/>
          <w:color w:val="66717D"/>
          <w:sz w:val="17"/>
        </w:rPr>
        <w:t>LESSONS | DIRECT INTERVENTION | LOAD 4 | PROOF HEARING + HOLDING | TEMPEST LENS</w:t>
      </w:r>
    </w:p>
    <w:p>
      <w:pPr>
        <w:pStyle w:val="SpellDetail"/>
        <w:keepNext/>
      </w:pPr>
      <w:r>
        <w:rPr>
          <w:rFonts w:ascii="Calibri" w:hAnsi="Calibri"/>
          <w:b/>
          <w:color w:val="182536"/>
          <w:sz w:val="20"/>
        </w:rPr>
        <w:t xml:space="preserve">Weave. </w:t>
      </w:r>
      <w:r>
        <w:rPr>
          <w:rFonts w:ascii="Calibri" w:hAnsi="Calibri"/>
          <w:color w:val="1F4D78"/>
          <w:sz w:val="19"/>
        </w:rPr>
        <w:t>Air 1 | Divination | Th1 Tu1 Kn0 Sp1 Ho0 Fi1 Ag0 Co0 | Carrier: personal or supervised.</w:t>
      </w:r>
    </w:p>
    <w:p>
      <w:pPr>
        <w:pStyle w:val="SpellDetail"/>
        <w:keepNext/>
      </w:pPr>
      <w:r>
        <w:rPr>
          <w:rFonts w:ascii="Calibri" w:hAnsi="Calibri"/>
          <w:b/>
          <w:color w:val="182536"/>
          <w:sz w:val="20"/>
        </w:rPr>
        <w:t xml:space="preserve">Effect. </w:t>
      </w:r>
      <w:r>
        <w:t>Shows the direction and first pace of one creature's next deliberate movement as a pale streamer visible only to the caster.</w:t>
      </w:r>
    </w:p>
    <w:p>
      <w:pPr>
        <w:pStyle w:val="SpellDetail"/>
        <w:keepNext/>
      </w:pPr>
      <w:r>
        <w:rPr>
          <w:rFonts w:ascii="Calibri" w:hAnsi="Calibri"/>
          <w:b/>
          <w:color w:val="182536"/>
          <w:sz w:val="20"/>
        </w:rPr>
        <w:t xml:space="preserve">Practice. </w:t>
      </w:r>
      <w:r>
        <w:t>Suspend a feather between two fingers, name the subject, and keep both feet still until the streamer forms.</w:t>
      </w:r>
    </w:p>
    <w:p>
      <w:pPr>
        <w:pStyle w:val="SpellDetail"/>
        <w:keepNext/>
      </w:pPr>
      <w:r>
        <w:rPr>
          <w:rFonts w:ascii="Calibri" w:hAnsi="Calibri"/>
          <w:b/>
          <w:color w:val="182536"/>
          <w:sz w:val="20"/>
        </w:rPr>
        <w:t xml:space="preserve">Consequence. </w:t>
      </w:r>
      <w:r>
        <w:t>A small pressure path joins observer and subject. The subject feels watched as a cool touch behind the ear, while nearby dust records the caster's stance.</w:t>
      </w:r>
    </w:p>
    <w:p>
      <w:pPr>
        <w:pStyle w:val="SpellDetail"/>
        <w:keepNext/>
      </w:pPr>
      <w:r>
        <w:rPr>
          <w:rFonts w:ascii="Calibri" w:hAnsi="Calibri"/>
          <w:b/>
          <w:color w:val="182536"/>
          <w:sz w:val="20"/>
        </w:rPr>
        <w:t xml:space="preserve">Failure and answer. </w:t>
      </w:r>
      <w:r>
        <w:t>Reflexes, feints, and involuntary motion overlap until the streamer points between possibilities. Safe shedding: Shed intensity first, then Span; never surrender aim while force remains high. Counterplay: Force the caster to move, still the surrounding air, or make several equally committed motions.</w:t>
      </w:r>
    </w:p>
    <w:p>
      <w:pPr>
        <w:pStyle w:val="SpellMastery"/>
        <w:keepNext w:val="0"/>
      </w:pPr>
      <w:r>
        <w:rPr>
          <w:rFonts w:ascii="Calibri" w:hAnsi="Calibri"/>
          <w:b/>
          <w:color w:val="182536"/>
          <w:sz w:val="19"/>
        </w:rPr>
        <w:t xml:space="preserve">Mastery. </w:t>
      </w:r>
      <w:r>
        <w:rPr>
          <w:rFonts w:ascii="Calibri" w:hAnsi="Calibri"/>
          <w:i/>
          <w:color w:val="1F4D78"/>
          <w:sz w:val="19"/>
        </w:rPr>
        <w:t>A master reads the moment commitment replaces possibility and releases the link before the subject can trace the returning pressure.</w:t>
      </w:r>
    </w:p>
    <w:p>
      <w:pPr>
        <w:pStyle w:val="Heading3"/>
        <w:keepNext/>
      </w:pPr>
      <w:r>
        <w:rPr>
          <w:rFonts w:ascii="Cambria" w:hAnsi="Cambria"/>
          <w:b/>
          <w:color w:val="4C89A8"/>
          <w:sz w:val="24"/>
        </w:rPr>
        <w:t>A02. Draft Warning</w:t>
      </w:r>
    </w:p>
    <w:p>
      <w:pPr>
        <w:pStyle w:val="SpellMeta"/>
        <w:keepNext/>
      </w:pPr>
      <w:r>
        <w:rPr>
          <w:rFonts w:ascii="Calibri" w:hAnsi="Calibri"/>
          <w:b/>
          <w:color w:val="66717D"/>
          <w:sz w:val="17"/>
        </w:rPr>
        <w:t>LESSONS | PROTECTION AND REPAIR | LOAD 5 | PROOF HEARING + HOLDING | BREATH LENS</w:t>
      </w:r>
    </w:p>
    <w:p>
      <w:pPr>
        <w:pStyle w:val="SpellDetail"/>
        <w:keepNext/>
      </w:pPr>
      <w:r>
        <w:rPr>
          <w:rFonts w:ascii="Calibri" w:hAnsi="Calibri"/>
          <w:b/>
          <w:color w:val="182536"/>
          <w:sz w:val="20"/>
        </w:rPr>
        <w:t xml:space="preserve">Weave. </w:t>
      </w:r>
      <w:r>
        <w:rPr>
          <w:rFonts w:ascii="Calibri" w:hAnsi="Calibri"/>
          <w:color w:val="1F4D78"/>
          <w:sz w:val="19"/>
        </w:rPr>
        <w:t>Air 1 | Divination | Th1 Tu1 Kn1 Sp1 Ho0 Fi1 Ag0 Co0 | Carrier: personal or supervised.</w:t>
      </w:r>
    </w:p>
    <w:p>
      <w:pPr>
        <w:pStyle w:val="SpellDetail"/>
        <w:keepNext/>
      </w:pPr>
      <w:r>
        <w:rPr>
          <w:rFonts w:ascii="Calibri" w:hAnsi="Calibri"/>
          <w:b/>
          <w:color w:val="182536"/>
          <w:sz w:val="20"/>
        </w:rPr>
        <w:t xml:space="preserve">Effect. </w:t>
      </w:r>
      <w:r>
        <w:t>Makes a held ribbon twitch toward the first opening through which smoke, gas, a missile, or a sudden gust could enter a small room.</w:t>
      </w:r>
    </w:p>
    <w:p>
      <w:pPr>
        <w:pStyle w:val="SpellDetail"/>
        <w:keepNext/>
      </w:pPr>
      <w:r>
        <w:rPr>
          <w:rFonts w:ascii="Calibri" w:hAnsi="Calibri"/>
          <w:b/>
          <w:color w:val="182536"/>
          <w:sz w:val="20"/>
        </w:rPr>
        <w:t xml:space="preserve">Practice. </w:t>
      </w:r>
      <w:r>
        <w:t>Seal known openings, tie one knot for each admitted doorway, and hold the ribbon at breathing height.</w:t>
      </w:r>
    </w:p>
    <w:p>
      <w:pPr>
        <w:pStyle w:val="SpellDetail"/>
        <w:keepNext/>
      </w:pPr>
      <w:r>
        <w:rPr>
          <w:rFonts w:ascii="Calibri" w:hAnsi="Calibri"/>
          <w:b/>
          <w:color w:val="182536"/>
          <w:sz w:val="20"/>
        </w:rPr>
        <w:t xml:space="preserve">Consequence. </w:t>
      </w:r>
      <w:r>
        <w:t>The warning path is reciprocal: air outside the room briefly samples warmth and scent from within.</w:t>
      </w:r>
    </w:p>
    <w:p>
      <w:pPr>
        <w:pStyle w:val="SpellDetail"/>
        <w:keepNext/>
      </w:pPr>
      <w:r>
        <w:rPr>
          <w:rFonts w:ascii="Calibri" w:hAnsi="Calibri"/>
          <w:b/>
          <w:color w:val="182536"/>
          <w:sz w:val="20"/>
        </w:rPr>
        <w:t xml:space="preserve">Failure and answer. </w:t>
      </w:r>
      <w:r>
        <w:t>An unnamed opening remains silent, or many minor leaks make the ribbon chatter until the true danger is unreadable. Safe shedding: Shorten Hold or narrow the protected arc before allowing the boundary to become indiscriminate. Counterplay: Open harmless cracks, warm the outside air, or cut one doorway knot.</w:t>
      </w:r>
    </w:p>
    <w:p>
      <w:pPr>
        <w:pStyle w:val="SpellMastery"/>
        <w:keepNext w:val="0"/>
      </w:pPr>
      <w:r>
        <w:rPr>
          <w:rFonts w:ascii="Calibri" w:hAnsi="Calibri"/>
          <w:b/>
          <w:color w:val="182536"/>
          <w:sz w:val="19"/>
        </w:rPr>
        <w:t xml:space="preserve">Mastery. </w:t>
      </w:r>
      <w:r>
        <w:rPr>
          <w:rFonts w:ascii="Calibri" w:hAnsi="Calibri"/>
          <w:i/>
          <w:color w:val="1F4D78"/>
          <w:sz w:val="19"/>
        </w:rPr>
        <w:t>An expert distinguishes dangerous pressure from ordinary exchange and refuses to make a sealed room unsafe merely to make its boundaries legible.</w:t>
      </w:r>
    </w:p>
    <w:p>
      <w:pPr>
        <w:pStyle w:val="Heading3"/>
        <w:keepNext/>
      </w:pPr>
      <w:r>
        <w:rPr>
          <w:rFonts w:ascii="Cambria" w:hAnsi="Cambria"/>
          <w:b/>
          <w:color w:val="4C89A8"/>
          <w:sz w:val="24"/>
        </w:rPr>
        <w:t>A03. Candle-Calm Reading</w:t>
      </w:r>
    </w:p>
    <w:p>
      <w:pPr>
        <w:pStyle w:val="SpellMeta"/>
        <w:keepNext/>
      </w:pPr>
      <w:r>
        <w:rPr>
          <w:rFonts w:ascii="Calibri" w:hAnsi="Calibri"/>
          <w:b/>
          <w:color w:val="66717D"/>
          <w:sz w:val="17"/>
        </w:rPr>
        <w:t>LESSONS | CONTROL AND REGULATION | LOAD 6 | PROOF HEARING + HOLDING | TEMPEST LENS</w:t>
      </w:r>
    </w:p>
    <w:p>
      <w:pPr>
        <w:pStyle w:val="SpellDetail"/>
        <w:keepNext/>
      </w:pPr>
      <w:r>
        <w:rPr>
          <w:rFonts w:ascii="Calibri" w:hAnsi="Calibri"/>
          <w:b/>
          <w:color w:val="182536"/>
          <w:sz w:val="20"/>
        </w:rPr>
        <w:t xml:space="preserve">Weave. </w:t>
      </w:r>
      <w:r>
        <w:rPr>
          <w:rFonts w:ascii="Calibri" w:hAnsi="Calibri"/>
          <w:color w:val="1F4D78"/>
          <w:sz w:val="19"/>
        </w:rPr>
        <w:t>Air 1 | Divination | Th1 Tu1 Kn1 Sp1 Ho1 Fi1 Ag0 Co0 | Carrier: personal or supervised.</w:t>
      </w:r>
    </w:p>
    <w:p>
      <w:pPr>
        <w:pStyle w:val="SpellDetail"/>
        <w:keepNext/>
      </w:pPr>
      <w:r>
        <w:rPr>
          <w:rFonts w:ascii="Calibri" w:hAnsi="Calibri"/>
          <w:b/>
          <w:color w:val="182536"/>
          <w:sz w:val="20"/>
        </w:rPr>
        <w:t xml:space="preserve">Effect. </w:t>
      </w:r>
      <w:r>
        <w:t>Reveals which adjustment to shutters, vents, or bellows will steady one flame, breath, or delicate vapour process.</w:t>
      </w:r>
    </w:p>
    <w:p>
      <w:pPr>
        <w:pStyle w:val="SpellDetail"/>
        <w:keepNext/>
      </w:pPr>
      <w:r>
        <w:rPr>
          <w:rFonts w:ascii="Calibri" w:hAnsi="Calibri"/>
          <w:b/>
          <w:color w:val="182536"/>
          <w:sz w:val="20"/>
        </w:rPr>
        <w:t xml:space="preserve">Practice. </w:t>
      </w:r>
      <w:r>
        <w:t>Place three unlit wicks around the subject and observe which one smokes when the question is asked.</w:t>
      </w:r>
    </w:p>
    <w:p>
      <w:pPr>
        <w:pStyle w:val="SpellDetail"/>
        <w:keepNext/>
      </w:pPr>
      <w:r>
        <w:rPr>
          <w:rFonts w:ascii="Calibri" w:hAnsi="Calibri"/>
          <w:b/>
          <w:color w:val="182536"/>
          <w:sz w:val="20"/>
        </w:rPr>
        <w:t xml:space="preserve">Consequence. </w:t>
      </w:r>
      <w:r>
        <w:t>The chosen adjustment borrows a little circulation from the other two directions, leaving a stale corner.</w:t>
      </w:r>
    </w:p>
    <w:p>
      <w:pPr>
        <w:pStyle w:val="SpellDetail"/>
        <w:keepNext/>
      </w:pPr>
      <w:r>
        <w:rPr>
          <w:rFonts w:ascii="Calibri" w:hAnsi="Calibri"/>
          <w:b/>
          <w:color w:val="182536"/>
          <w:sz w:val="20"/>
        </w:rPr>
        <w:t xml:space="preserve">Failure and answer. </w:t>
      </w:r>
      <w:r>
        <w:t>If several stable states are possible, the reading favours the easiest rather than the healthiest one. Safe shedding: Release peripheral targets and optional conditions before Fineness begins to blur. Counterplay: Move a wick, introduce a second heat source, or change the room after the answer forms.</w:t>
      </w:r>
    </w:p>
    <w:p>
      <w:pPr>
        <w:pStyle w:val="SpellMastery"/>
        <w:keepNext w:val="0"/>
      </w:pPr>
      <w:r>
        <w:rPr>
          <w:rFonts w:ascii="Calibri" w:hAnsi="Calibri"/>
          <w:b/>
          <w:color w:val="182536"/>
          <w:sz w:val="19"/>
        </w:rPr>
        <w:t xml:space="preserve">Mastery. </w:t>
      </w:r>
      <w:r>
        <w:rPr>
          <w:rFonts w:ascii="Calibri" w:hAnsi="Calibri"/>
          <w:i/>
          <w:color w:val="1F4D78"/>
          <w:sz w:val="19"/>
        </w:rPr>
        <w:t>A master compares several answers and preserves necessary circulation instead of worshipping perfect stillness.</w:t>
      </w:r>
    </w:p>
    <w:p>
      <w:pPr>
        <w:pStyle w:val="Heading3"/>
        <w:keepNext/>
      </w:pPr>
      <w:r>
        <w:rPr>
          <w:rFonts w:ascii="Cambria" w:hAnsi="Cambria"/>
          <w:b/>
          <w:color w:val="4C89A8"/>
          <w:sz w:val="24"/>
        </w:rPr>
        <w:t>A04. Feather Route</w:t>
      </w:r>
    </w:p>
    <w:p>
      <w:pPr>
        <w:pStyle w:val="SpellMeta"/>
        <w:keepNext/>
      </w:pPr>
      <w:r>
        <w:rPr>
          <w:rFonts w:ascii="Calibri" w:hAnsi="Calibri"/>
          <w:b/>
          <w:color w:val="66717D"/>
          <w:sz w:val="17"/>
        </w:rPr>
        <w:t>LESSONS | MOVEMENT AND FLOW | LOAD 5 | PROOF HEARING + HOLDING | TEMPEST LENS</w:t>
      </w:r>
    </w:p>
    <w:p>
      <w:pPr>
        <w:pStyle w:val="SpellDetail"/>
        <w:keepNext/>
      </w:pPr>
      <w:r>
        <w:rPr>
          <w:rFonts w:ascii="Calibri" w:hAnsi="Calibri"/>
          <w:b/>
          <w:color w:val="182536"/>
          <w:sz w:val="20"/>
        </w:rPr>
        <w:t xml:space="preserve">Weave. </w:t>
      </w:r>
      <w:r>
        <w:rPr>
          <w:rFonts w:ascii="Calibri" w:hAnsi="Calibri"/>
          <w:color w:val="1F4D78"/>
          <w:sz w:val="19"/>
        </w:rPr>
        <w:t>Air 1 | Divination | Th1 Tu1 Kn0 Sp1 Ho0 Fi2 Ag0 Co0 | Carrier: personal or supervised.</w:t>
      </w:r>
    </w:p>
    <w:p>
      <w:pPr>
        <w:pStyle w:val="SpellDetail"/>
        <w:keepNext/>
      </w:pPr>
      <w:r>
        <w:rPr>
          <w:rFonts w:ascii="Calibri" w:hAnsi="Calibri"/>
          <w:b/>
          <w:color w:val="182536"/>
          <w:sz w:val="20"/>
        </w:rPr>
        <w:t xml:space="preserve">Effect. </w:t>
      </w:r>
      <w:r>
        <w:t>Traces the least turbulent walking, throwing, or gliding line across a room with a chain of drifting motes.</w:t>
      </w:r>
    </w:p>
    <w:p>
      <w:pPr>
        <w:pStyle w:val="SpellDetail"/>
        <w:keepNext/>
      </w:pPr>
      <w:r>
        <w:rPr>
          <w:rFonts w:ascii="Calibri" w:hAnsi="Calibri"/>
          <w:b/>
          <w:color w:val="182536"/>
          <w:sz w:val="20"/>
        </w:rPr>
        <w:t xml:space="preserve">Practice. </w:t>
      </w:r>
      <w:r>
        <w:t>Release a down feather at the starting point and name the traveller's weight and intended end.</w:t>
      </w:r>
    </w:p>
    <w:p>
      <w:pPr>
        <w:pStyle w:val="SpellDetail"/>
        <w:keepNext/>
      </w:pPr>
      <w:r>
        <w:rPr>
          <w:rFonts w:ascii="Calibri" w:hAnsi="Calibri"/>
          <w:b/>
          <w:color w:val="182536"/>
          <w:sz w:val="20"/>
        </w:rPr>
        <w:t xml:space="preserve">Consequence. </w:t>
      </w:r>
      <w:r>
        <w:t>The route becomes slightly more turbulent after being read, and observers at the destination can feel the question arrive.</w:t>
      </w:r>
    </w:p>
    <w:p>
      <w:pPr>
        <w:pStyle w:val="SpellDetail"/>
        <w:keepNext/>
      </w:pPr>
      <w:r>
        <w:rPr>
          <w:rFonts w:ascii="Calibri" w:hAnsi="Calibri"/>
          <w:b/>
          <w:color w:val="182536"/>
          <w:sz w:val="20"/>
        </w:rPr>
        <w:t xml:space="preserve">Failure and answer. </w:t>
      </w:r>
      <w:r>
        <w:t>The motes follow the lightest body rather than the named one, or select a path that is smooth but physically blocked. Safe shedding: Surrender distance and arrive early rather than retaining speed without steering. Counterplay: Change the traveller's load, cross the route, or create a warm updraft.</w:t>
      </w:r>
    </w:p>
    <w:p>
      <w:pPr>
        <w:pStyle w:val="SpellMastery"/>
        <w:keepNext w:val="0"/>
      </w:pPr>
      <w:r>
        <w:rPr>
          <w:rFonts w:ascii="Calibri" w:hAnsi="Calibri"/>
          <w:b/>
          <w:color w:val="182536"/>
          <w:sz w:val="19"/>
        </w:rPr>
        <w:t xml:space="preserve">Mastery. </w:t>
      </w:r>
      <w:r>
        <w:rPr>
          <w:rFonts w:ascii="Calibri" w:hAnsi="Calibri"/>
          <w:i/>
          <w:color w:val="1F4D78"/>
          <w:sz w:val="19"/>
        </w:rPr>
        <w:t>A practised reader updates the line at each commitment point and values a safe imperfect route over a beautiful obsolete one.</w:t>
      </w:r>
    </w:p>
    <w:p>
      <w:pPr>
        <w:pStyle w:val="Heading3"/>
        <w:keepNext/>
      </w:pPr>
      <w:r>
        <w:rPr>
          <w:rFonts w:ascii="Cambria" w:hAnsi="Cambria"/>
          <w:b/>
          <w:color w:val="4C89A8"/>
          <w:sz w:val="24"/>
        </w:rPr>
        <w:t>A05. Echo Count</w:t>
      </w:r>
    </w:p>
    <w:p>
      <w:pPr>
        <w:pStyle w:val="SpellMeta"/>
        <w:keepNext/>
      </w:pPr>
      <w:r>
        <w:rPr>
          <w:rFonts w:ascii="Calibri" w:hAnsi="Calibri"/>
          <w:b/>
          <w:color w:val="66717D"/>
          <w:sz w:val="17"/>
        </w:rPr>
        <w:t>LESSONS | PERCEPTION AND MEMORY | LOAD 5 | PROOF HEARING + HOLDING | HORIZON LENS</w:t>
      </w:r>
    </w:p>
    <w:p>
      <w:pPr>
        <w:pStyle w:val="SpellDetail"/>
        <w:keepNext/>
      </w:pPr>
      <w:r>
        <w:rPr>
          <w:rFonts w:ascii="Calibri" w:hAnsi="Calibri"/>
          <w:b/>
          <w:color w:val="182536"/>
          <w:sz w:val="20"/>
        </w:rPr>
        <w:t xml:space="preserve">Weave. </w:t>
      </w:r>
      <w:r>
        <w:rPr>
          <w:rFonts w:ascii="Calibri" w:hAnsi="Calibri"/>
          <w:color w:val="1F4D78"/>
          <w:sz w:val="19"/>
        </w:rPr>
        <w:t>Air 1 | Divination | Th1 Tu1 Kn0 Sp1 Ho0 Fi2 Ag0 Co0 | Carrier: personal or supervised.</w:t>
      </w:r>
    </w:p>
    <w:p>
      <w:pPr>
        <w:pStyle w:val="SpellDetail"/>
        <w:keepNext/>
      </w:pPr>
      <w:r>
        <w:rPr>
          <w:rFonts w:ascii="Calibri" w:hAnsi="Calibri"/>
          <w:b/>
          <w:color w:val="182536"/>
          <w:sz w:val="20"/>
        </w:rPr>
        <w:t xml:space="preserve">Effect. </w:t>
      </w:r>
      <w:r>
        <w:t>Counts people, large hollows, and moving objects in a closed chamber from one soft click and its returning air-pressure pattern.</w:t>
      </w:r>
    </w:p>
    <w:p>
      <w:pPr>
        <w:pStyle w:val="SpellDetail"/>
        <w:keepNext/>
      </w:pPr>
      <w:r>
        <w:rPr>
          <w:rFonts w:ascii="Calibri" w:hAnsi="Calibri"/>
          <w:b/>
          <w:color w:val="182536"/>
          <w:sz w:val="20"/>
        </w:rPr>
        <w:t xml:space="preserve">Practice. </w:t>
      </w:r>
      <w:r>
        <w:t>Face a bare wall, tap two fingernails together, and do not speak until the last echo is sorted.</w:t>
      </w:r>
    </w:p>
    <w:p>
      <w:pPr>
        <w:pStyle w:val="SpellDetail"/>
        <w:keepNext/>
      </w:pPr>
      <w:r>
        <w:rPr>
          <w:rFonts w:ascii="Calibri" w:hAnsi="Calibri"/>
          <w:b/>
          <w:color w:val="182536"/>
          <w:sz w:val="20"/>
        </w:rPr>
        <w:t xml:space="preserve">Consequence. </w:t>
      </w:r>
      <w:r>
        <w:t>Every counted body hears a faint answering click from the caster's direction.</w:t>
      </w:r>
    </w:p>
    <w:p>
      <w:pPr>
        <w:pStyle w:val="SpellDetail"/>
        <w:keepNext/>
      </w:pPr>
      <w:r>
        <w:rPr>
          <w:rFonts w:ascii="Calibri" w:hAnsi="Calibri"/>
          <w:b/>
          <w:color w:val="182536"/>
          <w:sz w:val="20"/>
        </w:rPr>
        <w:t xml:space="preserve">Failure and answer. </w:t>
      </w:r>
      <w:r>
        <w:t>Curtains, crowds, and repeating arches merge echoes or invent convincing extra occupants. Safe shedding: Reduce range and detail before accepting a false or reciprocal connection. Counterplay: Break the chamber, answer with timed clicks, or stand against a surface that shares the same resonance.</w:t>
      </w:r>
    </w:p>
    <w:p>
      <w:pPr>
        <w:pStyle w:val="SpellMastery"/>
        <w:keepNext w:val="0"/>
      </w:pPr>
      <w:r>
        <w:rPr>
          <w:rFonts w:ascii="Calibri" w:hAnsi="Calibri"/>
          <w:b/>
          <w:color w:val="182536"/>
          <w:sz w:val="19"/>
        </w:rPr>
        <w:t xml:space="preserve">Mastery. </w:t>
      </w:r>
      <w:r>
        <w:rPr>
          <w:rFonts w:ascii="Calibri" w:hAnsi="Calibri"/>
          <w:i/>
          <w:color w:val="1F4D78"/>
          <w:sz w:val="19"/>
        </w:rPr>
        <w:t>A master separates uncertainty from absence and reports a range when the room cannot support an exact count.</w:t>
      </w:r>
    </w:p>
    <w:p>
      <w:pPr>
        <w:pStyle w:val="Heading3"/>
        <w:keepNext/>
      </w:pPr>
      <w:r>
        <w:rPr>
          <w:rFonts w:ascii="Cambria" w:hAnsi="Cambria"/>
          <w:b/>
          <w:color w:val="4C89A8"/>
          <w:sz w:val="24"/>
        </w:rPr>
        <w:t>A06. Quiet Pocket</w:t>
      </w:r>
    </w:p>
    <w:p>
      <w:pPr>
        <w:pStyle w:val="SpellMeta"/>
        <w:keepNext/>
      </w:pPr>
      <w:r>
        <w:rPr>
          <w:rFonts w:ascii="Calibri" w:hAnsi="Calibri"/>
          <w:b/>
          <w:color w:val="66717D"/>
          <w:sz w:val="17"/>
        </w:rPr>
        <w:t>LESSONS | CONCEALMENT AND CLARITY | LOAD 5 | PROOF HEARING + HOLDING | HORIZON LENS</w:t>
      </w:r>
    </w:p>
    <w:p>
      <w:pPr>
        <w:pStyle w:val="SpellDetail"/>
        <w:keepNext/>
      </w:pPr>
      <w:r>
        <w:rPr>
          <w:rFonts w:ascii="Calibri" w:hAnsi="Calibri"/>
          <w:b/>
          <w:color w:val="182536"/>
          <w:sz w:val="20"/>
        </w:rPr>
        <w:t xml:space="preserve">Weave. </w:t>
      </w:r>
      <w:r>
        <w:rPr>
          <w:rFonts w:ascii="Calibri" w:hAnsi="Calibri"/>
          <w:color w:val="1F4D78"/>
          <w:sz w:val="19"/>
        </w:rPr>
        <w:t>Air 1 | Divination | Th1 Tu1 Kn0 Sp1 Ho1 Fi1 Ag0 Co0 | Carrier: personal or supervised.</w:t>
      </w:r>
    </w:p>
    <w:p>
      <w:pPr>
        <w:pStyle w:val="SpellDetail"/>
        <w:keepNext/>
      </w:pPr>
      <w:r>
        <w:rPr>
          <w:rFonts w:ascii="Calibri" w:hAnsi="Calibri"/>
          <w:b/>
          <w:color w:val="182536"/>
          <w:sz w:val="20"/>
        </w:rPr>
        <w:t xml:space="preserve">Effect. </w:t>
      </w:r>
      <w:r>
        <w:t>Identifies the smallest nearby place from which a whisper or careful movement will not carry to a named listener.</w:t>
      </w:r>
    </w:p>
    <w:p>
      <w:pPr>
        <w:pStyle w:val="SpellDetail"/>
        <w:keepNext/>
      </w:pPr>
      <w:r>
        <w:rPr>
          <w:rFonts w:ascii="Calibri" w:hAnsi="Calibri"/>
          <w:b/>
          <w:color w:val="182536"/>
          <w:sz w:val="20"/>
        </w:rPr>
        <w:t xml:space="preserve">Practice. </w:t>
      </w:r>
      <w:r>
        <w:t>Breathe the listener's name over a cupped shell and rotate until its inner hiss falls silent.</w:t>
      </w:r>
    </w:p>
    <w:p>
      <w:pPr>
        <w:pStyle w:val="SpellDetail"/>
        <w:keepNext/>
      </w:pPr>
      <w:r>
        <w:rPr>
          <w:rFonts w:ascii="Calibri" w:hAnsi="Calibri"/>
          <w:b/>
          <w:color w:val="182536"/>
          <w:sz w:val="20"/>
        </w:rPr>
        <w:t xml:space="preserve">Consequence. </w:t>
      </w:r>
      <w:r>
        <w:t>The listening relation runs both ways; for a heartbeat the named listener may sense the shell and its bearing.</w:t>
      </w:r>
    </w:p>
    <w:p>
      <w:pPr>
        <w:pStyle w:val="SpellDetail"/>
        <w:keepNext/>
      </w:pPr>
      <w:r>
        <w:rPr>
          <w:rFonts w:ascii="Calibri" w:hAnsi="Calibri"/>
          <w:b/>
          <w:color w:val="182536"/>
          <w:sz w:val="20"/>
        </w:rPr>
        <w:t xml:space="preserve">Failure and answer. </w:t>
      </w:r>
      <w:r>
        <w:t>The spell mistakes deafness, distraction, or a temporary noise for durable concealment. Safe shedding: Let the veil thin evenly; do not preserve opacity by erasing friendly recognition. Counterplay: Move the listener, stop the masking sound, or seed the room with several shells.</w:t>
      </w:r>
    </w:p>
    <w:p>
      <w:pPr>
        <w:pStyle w:val="SpellMastery"/>
        <w:keepNext w:val="0"/>
      </w:pPr>
      <w:r>
        <w:rPr>
          <w:rFonts w:ascii="Calibri" w:hAnsi="Calibri"/>
          <w:b/>
          <w:color w:val="182536"/>
          <w:sz w:val="19"/>
        </w:rPr>
        <w:t xml:space="preserve">Mastery. </w:t>
      </w:r>
      <w:r>
        <w:rPr>
          <w:rFonts w:ascii="Calibri" w:hAnsi="Calibri"/>
          <w:i/>
          <w:color w:val="1F4D78"/>
          <w:sz w:val="19"/>
        </w:rPr>
        <w:t>An expert chooses a pocket that remains quiet across likely changes and ends the connection before using it.</w:t>
      </w:r>
    </w:p>
    <w:p>
      <w:pPr>
        <w:pStyle w:val="Heading3"/>
        <w:keepNext/>
      </w:pPr>
      <w:r>
        <w:rPr>
          <w:rFonts w:ascii="Cambria" w:hAnsi="Cambria"/>
          <w:b/>
          <w:color w:val="4C89A8"/>
          <w:sz w:val="24"/>
        </w:rPr>
        <w:t>A07. Breath Measure</w:t>
      </w:r>
    </w:p>
    <w:p>
      <w:pPr>
        <w:pStyle w:val="SpellMeta"/>
        <w:keepNext/>
      </w:pPr>
      <w:r>
        <w:rPr>
          <w:rFonts w:ascii="Calibri" w:hAnsi="Calibri"/>
          <w:b/>
          <w:color w:val="66717D"/>
          <w:sz w:val="17"/>
        </w:rPr>
        <w:t>LESSONS | RELIEF AND RECOVERY | LOAD 6 | PROOF HEARING + HOLDING | BREATH LENS</w:t>
      </w:r>
    </w:p>
    <w:p>
      <w:pPr>
        <w:pStyle w:val="SpellDetail"/>
        <w:keepNext/>
      </w:pPr>
      <w:r>
        <w:rPr>
          <w:rFonts w:ascii="Calibri" w:hAnsi="Calibri"/>
          <w:b/>
          <w:color w:val="182536"/>
          <w:sz w:val="20"/>
        </w:rPr>
        <w:t xml:space="preserve">Weave. </w:t>
      </w:r>
      <w:r>
        <w:rPr>
          <w:rFonts w:ascii="Calibri" w:hAnsi="Calibri"/>
          <w:color w:val="1F4D78"/>
          <w:sz w:val="19"/>
        </w:rPr>
        <w:t>Air 1 | Divination | Th1 Tu1 Kn1 Sp1 Ho0 Fi2 Ag0 Co0 | Carrier: personal or supervised.</w:t>
      </w:r>
    </w:p>
    <w:p>
      <w:pPr>
        <w:pStyle w:val="SpellDetail"/>
        <w:keepNext/>
      </w:pPr>
      <w:r>
        <w:rPr>
          <w:rFonts w:ascii="Calibri" w:hAnsi="Calibri"/>
          <w:b/>
          <w:color w:val="182536"/>
          <w:sz w:val="20"/>
        </w:rPr>
        <w:t xml:space="preserve">Effect. </w:t>
      </w:r>
      <w:r>
        <w:t>Shows whether one living subject lacks air, rhythm, or freedom of breathing, and which simple change would help first.</w:t>
      </w:r>
    </w:p>
    <w:p>
      <w:pPr>
        <w:pStyle w:val="SpellDetail"/>
        <w:keepNext/>
      </w:pPr>
      <w:r>
        <w:rPr>
          <w:rFonts w:ascii="Calibri" w:hAnsi="Calibri"/>
          <w:b/>
          <w:color w:val="182536"/>
          <w:sz w:val="20"/>
        </w:rPr>
        <w:t xml:space="preserve">Practice. </w:t>
      </w:r>
      <w:r>
        <w:t>Let the subject fog a polished spoon while the caster matches three breaths without forcing cadence.</w:t>
      </w:r>
    </w:p>
    <w:p>
      <w:pPr>
        <w:pStyle w:val="SpellDetail"/>
        <w:keepNext/>
      </w:pPr>
      <w:r>
        <w:rPr>
          <w:rFonts w:ascii="Calibri" w:hAnsi="Calibri"/>
          <w:b/>
          <w:color w:val="182536"/>
          <w:sz w:val="20"/>
        </w:rPr>
        <w:t xml:space="preserve">Consequence. </w:t>
      </w:r>
      <w:r>
        <w:t>The caster briefly shares the subject's breathlessness, and the subject can feel the scrutiny as pressure on the chest.</w:t>
      </w:r>
    </w:p>
    <w:p>
      <w:pPr>
        <w:pStyle w:val="SpellDetail"/>
        <w:keepNext/>
      </w:pPr>
      <w:r>
        <w:rPr>
          <w:rFonts w:ascii="Calibri" w:hAnsi="Calibri"/>
          <w:b/>
          <w:color w:val="182536"/>
          <w:sz w:val="20"/>
        </w:rPr>
        <w:t xml:space="preserve">Failure and answer. </w:t>
      </w:r>
      <w:r>
        <w:t>Fear, poison, pain, and obstruction appear as one need; a hasty reading recommends deeper breathing when rest or escape is required. Safe shedding: Reduce the number of subjects before relaxing the definition of a safe state. Counterplay: Break the shared rhythm, cool the spoon, or introduce another breathing creature between reader and patient.</w:t>
      </w:r>
    </w:p>
    <w:p>
      <w:pPr>
        <w:pStyle w:val="SpellMastery"/>
        <w:keepNext w:val="0"/>
      </w:pPr>
      <w:r>
        <w:rPr>
          <w:rFonts w:ascii="Calibri" w:hAnsi="Calibri"/>
          <w:b/>
          <w:color w:val="182536"/>
          <w:sz w:val="19"/>
        </w:rPr>
        <w:t xml:space="preserve">Mastery. </w:t>
      </w:r>
      <w:r>
        <w:rPr>
          <w:rFonts w:ascii="Calibri" w:hAnsi="Calibri"/>
          <w:i/>
          <w:color w:val="1F4D78"/>
          <w:sz w:val="19"/>
        </w:rPr>
        <w:t>Mastery lies in naming what the spell cannot distinguish and reducing the question before prescribing an answer.</w:t>
      </w:r>
    </w:p>
    <w:p>
      <w:pPr>
        <w:pStyle w:val="Heading3"/>
        <w:keepNext/>
      </w:pPr>
      <w:r>
        <w:rPr>
          <w:rFonts w:ascii="Cambria" w:hAnsi="Cambria"/>
          <w:b/>
          <w:color w:val="4C89A8"/>
          <w:sz w:val="24"/>
        </w:rPr>
        <w:t>A08. Listening Moth</w:t>
      </w:r>
    </w:p>
    <w:p>
      <w:pPr>
        <w:pStyle w:val="SpellMeta"/>
        <w:keepNext/>
      </w:pPr>
      <w:r>
        <w:rPr>
          <w:rFonts w:ascii="Calibri" w:hAnsi="Calibri"/>
          <w:b/>
          <w:color w:val="66717D"/>
          <w:sz w:val="17"/>
        </w:rPr>
        <w:t>LESSONS | SHAPED OR AUTONOMOUS EFFECT | LOAD 7 | PROOF HEARING + HOLDING | TEMPEST LENS</w:t>
      </w:r>
    </w:p>
    <w:p>
      <w:pPr>
        <w:pStyle w:val="SpellDetail"/>
        <w:keepNext/>
      </w:pPr>
      <w:r>
        <w:rPr>
          <w:rFonts w:ascii="Calibri" w:hAnsi="Calibri"/>
          <w:b/>
          <w:color w:val="182536"/>
          <w:sz w:val="20"/>
        </w:rPr>
        <w:t xml:space="preserve">Weave. </w:t>
      </w:r>
      <w:r>
        <w:rPr>
          <w:rFonts w:ascii="Calibri" w:hAnsi="Calibri"/>
          <w:color w:val="1F4D78"/>
          <w:sz w:val="19"/>
        </w:rPr>
        <w:t>Air 1 | Divination | Th1 Tu1 Kn1 Sp1 Ho1 Fi1 Ag1 Co0 | Carrier: personal or supervised.</w:t>
      </w:r>
    </w:p>
    <w:p>
      <w:pPr>
        <w:pStyle w:val="SpellDetail"/>
        <w:keepNext/>
      </w:pPr>
      <w:r>
        <w:rPr>
          <w:rFonts w:ascii="Calibri" w:hAnsi="Calibri"/>
          <w:b/>
          <w:color w:val="182536"/>
          <w:sz w:val="20"/>
        </w:rPr>
        <w:t xml:space="preserve">Effect. </w:t>
      </w:r>
      <w:r>
        <w:t>Shapes a thumb-sized eddy that follows a drawn route and returns with the loudest repeated sound it encountered.</w:t>
      </w:r>
    </w:p>
    <w:p>
      <w:pPr>
        <w:pStyle w:val="SpellDetail"/>
        <w:keepNext/>
      </w:pPr>
      <w:r>
        <w:rPr>
          <w:rFonts w:ascii="Calibri" w:hAnsi="Calibri"/>
          <w:b/>
          <w:color w:val="182536"/>
          <w:sz w:val="20"/>
        </w:rPr>
        <w:t xml:space="preserve">Practice. </w:t>
      </w:r>
      <w:r>
        <w:t>Trace one loop with a reed whistle and release the eddy before the note fades.</w:t>
      </w:r>
    </w:p>
    <w:p>
      <w:pPr>
        <w:pStyle w:val="SpellDetail"/>
        <w:keepNext/>
      </w:pPr>
      <w:r>
        <w:rPr>
          <w:rFonts w:ascii="Calibri" w:hAnsi="Calibri"/>
          <w:b/>
          <w:color w:val="182536"/>
          <w:sz w:val="20"/>
        </w:rPr>
        <w:t xml:space="preserve">Consequence. </w:t>
      </w:r>
      <w:r>
        <w:t>The route gains a slight whistle, and anything it hears can hear the moth's answering flutter.</w:t>
      </w:r>
    </w:p>
    <w:p>
      <w:pPr>
        <w:pStyle w:val="SpellDetail"/>
        <w:keepNext/>
      </w:pPr>
      <w:r>
        <w:rPr>
          <w:rFonts w:ascii="Calibri" w:hAnsi="Calibri"/>
          <w:b/>
          <w:color w:val="182536"/>
          <w:sz w:val="20"/>
        </w:rPr>
        <w:t xml:space="preserve">Failure and answer. </w:t>
      </w:r>
      <w:r>
        <w:t>The eddy follows louder machinery, becomes trapped in circular airflow, or returns a mimic instead of the source. Safe shedding: Collapse Agency into a simple path, then dismiss the shape cleanly. Counterplay: Disrupt the route, produce a stronger repeated sound, or catch the eddy in cloth.</w:t>
      </w:r>
    </w:p>
    <w:p>
      <w:pPr>
        <w:pStyle w:val="SpellMastery"/>
        <w:keepNext w:val="0"/>
      </w:pPr>
      <w:r>
        <w:rPr>
          <w:rFonts w:ascii="Calibri" w:hAnsi="Calibri"/>
          <w:b/>
          <w:color w:val="182536"/>
          <w:sz w:val="19"/>
        </w:rPr>
        <w:t xml:space="preserve">Mastery. </w:t>
      </w:r>
      <w:r>
        <w:rPr>
          <w:rFonts w:ascii="Calibri" w:hAnsi="Calibri"/>
          <w:i/>
          <w:color w:val="1F4D78"/>
          <w:sz w:val="19"/>
        </w:rPr>
        <w:t>A master gives the moth one comparison such as voice before metal, then dismisses it if the distinction becomes doubtful.</w:t>
      </w:r>
    </w:p>
    <w:p>
      <w:pPr>
        <w:pStyle w:val="Heading3"/>
        <w:keepNext/>
      </w:pPr>
      <w:r>
        <w:rPr>
          <w:rFonts w:ascii="Cambria" w:hAnsi="Cambria"/>
          <w:b/>
          <w:color w:val="4C89A8"/>
          <w:sz w:val="24"/>
        </w:rPr>
        <w:t>A09. Chimney Test</w:t>
      </w:r>
    </w:p>
    <w:p>
      <w:pPr>
        <w:pStyle w:val="SpellMeta"/>
        <w:keepNext/>
      </w:pPr>
      <w:r>
        <w:rPr>
          <w:rFonts w:ascii="Calibri" w:hAnsi="Calibri"/>
          <w:b/>
          <w:color w:val="66717D"/>
          <w:sz w:val="17"/>
        </w:rPr>
        <w:t>LESSONS | INFRASTRUCTURE | LOAD 6 | PROOF HEARING + HOLDING | BREATH LENS</w:t>
      </w:r>
    </w:p>
    <w:p>
      <w:pPr>
        <w:pStyle w:val="SpellDetail"/>
        <w:keepNext/>
      </w:pPr>
      <w:r>
        <w:rPr>
          <w:rFonts w:ascii="Calibri" w:hAnsi="Calibri"/>
          <w:b/>
          <w:color w:val="182536"/>
          <w:sz w:val="20"/>
        </w:rPr>
        <w:t xml:space="preserve">Weave. </w:t>
      </w:r>
      <w:r>
        <w:rPr>
          <w:rFonts w:ascii="Calibri" w:hAnsi="Calibri"/>
          <w:color w:val="1F4D78"/>
          <w:sz w:val="19"/>
        </w:rPr>
        <w:t>Air 1 | Divination | Th1 Tu1 Kn1 Sp1 Ho1 Fi1 Ag0 Co0 | Carrier: personal or supervised.</w:t>
      </w:r>
    </w:p>
    <w:p>
      <w:pPr>
        <w:pStyle w:val="SpellDetail"/>
        <w:keepNext/>
      </w:pPr>
      <w:r>
        <w:rPr>
          <w:rFonts w:ascii="Calibri" w:hAnsi="Calibri"/>
          <w:b/>
          <w:color w:val="182536"/>
          <w:sz w:val="20"/>
        </w:rPr>
        <w:t xml:space="preserve">Effect. </w:t>
      </w:r>
      <w:r>
        <w:t>Maps one flue, vent, or narrow passage and shows where soot, pressure, or blockage will become dangerous.</w:t>
      </w:r>
    </w:p>
    <w:p>
      <w:pPr>
        <w:pStyle w:val="SpellDetail"/>
        <w:keepNext/>
      </w:pPr>
      <w:r>
        <w:rPr>
          <w:rFonts w:ascii="Calibri" w:hAnsi="Calibri"/>
          <w:b/>
          <w:color w:val="182536"/>
          <w:sz w:val="20"/>
        </w:rPr>
        <w:t xml:space="preserve">Practice. </w:t>
      </w:r>
      <w:r>
        <w:t>Send a measured puff of flour through the mouth of the passage while holding a matching pinch in reserve.</w:t>
      </w:r>
    </w:p>
    <w:p>
      <w:pPr>
        <w:pStyle w:val="SpellDetail"/>
        <w:keepNext/>
      </w:pPr>
      <w:r>
        <w:rPr>
          <w:rFonts w:ascii="Calibri" w:hAnsi="Calibri"/>
          <w:b/>
          <w:color w:val="182536"/>
          <w:sz w:val="20"/>
        </w:rPr>
        <w:t xml:space="preserve">Consequence. </w:t>
      </w:r>
      <w:r>
        <w:t>The test leaves a visible dust trace and draws a breath of interior air toward the caster.</w:t>
      </w:r>
    </w:p>
    <w:p>
      <w:pPr>
        <w:pStyle w:val="SpellDetail"/>
        <w:keepNext/>
      </w:pPr>
      <w:r>
        <w:rPr>
          <w:rFonts w:ascii="Calibri" w:hAnsi="Calibri"/>
          <w:b/>
          <w:color w:val="182536"/>
          <w:sz w:val="20"/>
        </w:rPr>
        <w:t xml:space="preserve">Failure and answer. </w:t>
      </w:r>
      <w:r>
        <w:t>Branches are mistaken for leaks, living nests for obstructions, or a hot flue reverses the reading. Safe shedding: Enter a stable idle state and release Span before an anchor begins storing uncontrolled debt. Counterplay: Open another vent, wet the flour, or alter pressure at the far end.</w:t>
      </w:r>
    </w:p>
    <w:p>
      <w:pPr>
        <w:pStyle w:val="SpellMastery"/>
        <w:keepNext w:val="0"/>
      </w:pPr>
      <w:r>
        <w:rPr>
          <w:rFonts w:ascii="Calibri" w:hAnsi="Calibri"/>
          <w:b/>
          <w:color w:val="182536"/>
          <w:sz w:val="19"/>
        </w:rPr>
        <w:t xml:space="preserve">Mastery. </w:t>
      </w:r>
      <w:r>
        <w:rPr>
          <w:rFonts w:ascii="Calibri" w:hAnsi="Calibri"/>
          <w:i/>
          <w:color w:val="1F4D78"/>
          <w:sz w:val="19"/>
        </w:rPr>
        <w:t>Experienced testers read changing routes over time and leave the system ventilating safely after the question is answered.</w:t>
      </w:r>
    </w:p>
    <w:p>
      <w:pPr>
        <w:pStyle w:val="Heading3"/>
        <w:keepNext/>
      </w:pPr>
      <w:r>
        <w:rPr>
          <w:rFonts w:ascii="Cambria" w:hAnsi="Cambria"/>
          <w:b/>
          <w:color w:val="4C89A8"/>
          <w:sz w:val="24"/>
        </w:rPr>
        <w:t>A10. Bell of Names</w:t>
      </w:r>
    </w:p>
    <w:p>
      <w:pPr>
        <w:pStyle w:val="SpellMeta"/>
        <w:keepNext/>
      </w:pPr>
      <w:r>
        <w:rPr>
          <w:rFonts w:ascii="Calibri" w:hAnsi="Calibri"/>
          <w:b/>
          <w:color w:val="66717D"/>
          <w:sz w:val="17"/>
        </w:rPr>
        <w:t>LESSONS | CULTURE AND ANOMALY | LOAD 6 | PROOF HEARING + HOLDING | HORIZON LENS</w:t>
      </w:r>
    </w:p>
    <w:p>
      <w:pPr>
        <w:pStyle w:val="SpellDetail"/>
        <w:keepNext/>
      </w:pPr>
      <w:r>
        <w:rPr>
          <w:rFonts w:ascii="Calibri" w:hAnsi="Calibri"/>
          <w:b/>
          <w:color w:val="182536"/>
          <w:sz w:val="20"/>
        </w:rPr>
        <w:t xml:space="preserve">Weave. </w:t>
      </w:r>
      <w:r>
        <w:rPr>
          <w:rFonts w:ascii="Calibri" w:hAnsi="Calibri"/>
          <w:color w:val="1F4D78"/>
          <w:sz w:val="19"/>
        </w:rPr>
        <w:t>Air 1 | Divination | Th1 Tu1 Kn1 Sp1 Ho0 Fi2 Ag0 Co0 | Carrier: personal or supervised.</w:t>
      </w:r>
    </w:p>
    <w:p>
      <w:pPr>
        <w:pStyle w:val="SpellDetail"/>
        <w:keepNext/>
      </w:pPr>
      <w:r>
        <w:rPr>
          <w:rFonts w:ascii="Calibri" w:hAnsi="Calibri"/>
          <w:b/>
          <w:color w:val="182536"/>
          <w:sz w:val="20"/>
        </w:rPr>
        <w:t xml:space="preserve">Effect. </w:t>
      </w:r>
      <w:r>
        <w:t>Makes a small bell sound a distinct overtone when one of up to five named people speaks within a nearby crowd.</w:t>
      </w:r>
    </w:p>
    <w:p>
      <w:pPr>
        <w:pStyle w:val="SpellDetail"/>
        <w:keepNext/>
      </w:pPr>
      <w:r>
        <w:rPr>
          <w:rFonts w:ascii="Calibri" w:hAnsi="Calibri"/>
          <w:b/>
          <w:color w:val="182536"/>
          <w:sz w:val="20"/>
        </w:rPr>
        <w:t xml:space="preserve">Practice. </w:t>
      </w:r>
      <w:r>
        <w:t>Speak each name into the bell under a different finger and keep the clapper wrapped until use.</w:t>
      </w:r>
    </w:p>
    <w:p>
      <w:pPr>
        <w:pStyle w:val="SpellDetail"/>
        <w:keepNext/>
      </w:pPr>
      <w:r>
        <w:rPr>
          <w:rFonts w:ascii="Calibri" w:hAnsi="Calibri"/>
          <w:b/>
          <w:color w:val="182536"/>
          <w:sz w:val="20"/>
        </w:rPr>
        <w:t xml:space="preserve">Consequence. </w:t>
      </w:r>
      <w:r>
        <w:t>Each named speaker hears a faint metallic echo in their own voice and may infer that they have been marked.</w:t>
      </w:r>
    </w:p>
    <w:p>
      <w:pPr>
        <w:pStyle w:val="SpellDetail"/>
        <w:keepNext/>
      </w:pPr>
      <w:r>
        <w:rPr>
          <w:rFonts w:ascii="Calibri" w:hAnsi="Calibri"/>
          <w:b/>
          <w:color w:val="182536"/>
          <w:sz w:val="20"/>
        </w:rPr>
        <w:t xml:space="preserve">Failure and answer. </w:t>
      </w:r>
      <w:r>
        <w:t>Similar voices, borrowed names, or simultaneous speech produce a false chord. Safe shedding: End spectacle, symbolism, and audience effects before loosening safety Knots. Counterplay: Muffle the bell, exchange names, speak through a resonant vessel, or overwhelm it with choral sound.</w:t>
      </w:r>
    </w:p>
    <w:p>
      <w:pPr>
        <w:pStyle w:val="SpellMastery"/>
        <w:keepNext w:val="0"/>
      </w:pPr>
      <w:r>
        <w:rPr>
          <w:rFonts w:ascii="Calibri" w:hAnsi="Calibri"/>
          <w:b/>
          <w:color w:val="182536"/>
          <w:sz w:val="19"/>
        </w:rPr>
        <w:t xml:space="preserve">Mastery. </w:t>
      </w:r>
      <w:r>
        <w:rPr>
          <w:rFonts w:ascii="Calibri" w:hAnsi="Calibri"/>
          <w:i/>
          <w:color w:val="1F4D78"/>
          <w:sz w:val="19"/>
        </w:rPr>
        <w:t>A master listens for identity across accent and illness, yet lets the bell remain silent when certainty is insufficient.</w:t>
      </w:r>
    </w:p>
    <w:p>
      <w:pPr>
        <w:pStyle w:val="Heading2"/>
      </w:pPr>
      <w:r>
        <w:rPr>
          <w:rFonts w:ascii="Cambria" w:hAnsi="Cambria"/>
          <w:b/>
          <w:color w:val="4C89A8"/>
          <w:sz w:val="26"/>
        </w:rPr>
        <w:t>2. Practical Workings</w:t>
      </w:r>
    </w:p>
    <w:p>
      <w:pPr>
        <w:pStyle w:val="SmallNote"/>
      </w:pPr>
      <w:r>
        <w:t>Field-ready patterns that remain legible when conditions change. The ten entries follow the common functional order used throughout this pilot.</w:t>
      </w:r>
    </w:p>
    <w:p>
      <w:pPr>
        <w:pStyle w:val="Heading3"/>
        <w:keepNext/>
      </w:pPr>
      <w:r>
        <w:rPr>
          <w:rFonts w:ascii="Cambria" w:hAnsi="Cambria"/>
          <w:b/>
          <w:color w:val="4C89A8"/>
          <w:sz w:val="24"/>
        </w:rPr>
        <w:t>A11. Arrow's Question</w:t>
      </w:r>
    </w:p>
    <w:p>
      <w:pPr>
        <w:pStyle w:val="SpellMeta"/>
        <w:keepNext/>
      </w:pPr>
      <w:r>
        <w:rPr>
          <w:rFonts w:ascii="Calibri" w:hAnsi="Calibri"/>
          <w:b/>
          <w:color w:val="66717D"/>
          <w:sz w:val="17"/>
        </w:rPr>
        <w:t>PRACTICAL WORKINGS | DIRECT INTERVENTION | LOAD 7 | PROOF HOLDING + TURNING | TEMPEST LENS</w:t>
      </w:r>
    </w:p>
    <w:p>
      <w:pPr>
        <w:pStyle w:val="SpellDetail"/>
        <w:keepNext/>
      </w:pPr>
      <w:r>
        <w:rPr>
          <w:rFonts w:ascii="Calibri" w:hAnsi="Calibri"/>
          <w:b/>
          <w:color w:val="182536"/>
          <w:sz w:val="20"/>
        </w:rPr>
        <w:t xml:space="preserve">Weave. </w:t>
      </w:r>
      <w:r>
        <w:rPr>
          <w:rFonts w:ascii="Calibri" w:hAnsi="Calibri"/>
          <w:color w:val="1F4D78"/>
          <w:sz w:val="19"/>
        </w:rPr>
        <w:t>Air 2 | Divination | Th1 Tu1 Kn0 Sp2 Ho0 Fi3 Ag0 Co0 | Carrier: personal with a focus.</w:t>
      </w:r>
    </w:p>
    <w:p>
      <w:pPr>
        <w:pStyle w:val="SpellDetail"/>
        <w:keepNext/>
      </w:pPr>
      <w:r>
        <w:rPr>
          <w:rFonts w:ascii="Calibri" w:hAnsi="Calibri"/>
          <w:b/>
          <w:color w:val="182536"/>
          <w:sz w:val="20"/>
        </w:rPr>
        <w:t xml:space="preserve">Effect. </w:t>
      </w:r>
      <w:r>
        <w:t>Reveals the imminent path, deflection points, and safest interruption of missiles crossing a chosen battlefield lane.</w:t>
      </w:r>
    </w:p>
    <w:p>
      <w:pPr>
        <w:pStyle w:val="SpellDetail"/>
        <w:keepNext/>
      </w:pPr>
      <w:r>
        <w:rPr>
          <w:rFonts w:ascii="Calibri" w:hAnsi="Calibri"/>
          <w:b/>
          <w:color w:val="182536"/>
          <w:sz w:val="20"/>
        </w:rPr>
        <w:t xml:space="preserve">Practice. </w:t>
      </w:r>
      <w:r>
        <w:t>Stretch three horsehairs between marked stakes and let passing air tune them before combat begins.</w:t>
      </w:r>
    </w:p>
    <w:p>
      <w:pPr>
        <w:pStyle w:val="SpellDetail"/>
        <w:keepNext/>
      </w:pPr>
      <w:r>
        <w:rPr>
          <w:rFonts w:ascii="Calibri" w:hAnsi="Calibri"/>
          <w:b/>
          <w:color w:val="182536"/>
          <w:sz w:val="20"/>
        </w:rPr>
        <w:t xml:space="preserve">Consequence. </w:t>
      </w:r>
      <w:r>
        <w:t>Every read projectile sends a pressure whisper back toward the observer and gradually frays the horsehair anchors.</w:t>
      </w:r>
    </w:p>
    <w:p>
      <w:pPr>
        <w:pStyle w:val="SpellDetail"/>
        <w:keepNext/>
      </w:pPr>
      <w:r>
        <w:rPr>
          <w:rFonts w:ascii="Calibri" w:hAnsi="Calibri"/>
          <w:b/>
          <w:color w:val="182536"/>
          <w:sz w:val="20"/>
        </w:rPr>
        <w:t xml:space="preserve">Failure and answer. </w:t>
      </w:r>
      <w:r>
        <w:t>Dense volleys collapse into one broad warning, or deliberate decoys consume the reader's attention. Safe shedding: Shed intensity first, then Span; never surrender aim while force remains high. Counterplay: Cut a stake, fire from outside the lane, vary projectile weight, or attack along the reciprocal whisper.</w:t>
      </w:r>
    </w:p>
    <w:p>
      <w:pPr>
        <w:pStyle w:val="SpellMastery"/>
        <w:keepNext w:val="0"/>
      </w:pPr>
      <w:r>
        <w:rPr>
          <w:rFonts w:ascii="Calibri" w:hAnsi="Calibri"/>
          <w:b/>
          <w:color w:val="182536"/>
          <w:sz w:val="19"/>
        </w:rPr>
        <w:t xml:space="preserve">Mastery. </w:t>
      </w:r>
      <w:r>
        <w:rPr>
          <w:rFonts w:ascii="Calibri" w:hAnsi="Calibri"/>
          <w:i/>
          <w:color w:val="1F4D78"/>
          <w:sz w:val="19"/>
        </w:rPr>
        <w:t>A veteran sheds detail first, warning only which bodies must move when individual trajectories can no longer be held.</w:t>
      </w:r>
    </w:p>
    <w:p>
      <w:pPr>
        <w:pStyle w:val="Heading3"/>
        <w:keepNext/>
      </w:pPr>
      <w:r>
        <w:rPr>
          <w:rFonts w:ascii="Cambria" w:hAnsi="Cambria"/>
          <w:b/>
          <w:color w:val="4C89A8"/>
          <w:sz w:val="24"/>
        </w:rPr>
        <w:t>A12. Crosswind Sentinel</w:t>
      </w:r>
    </w:p>
    <w:p>
      <w:pPr>
        <w:pStyle w:val="SpellMeta"/>
        <w:keepNext/>
      </w:pPr>
      <w:r>
        <w:rPr>
          <w:rFonts w:ascii="Calibri" w:hAnsi="Calibri"/>
          <w:b/>
          <w:color w:val="66717D"/>
          <w:sz w:val="17"/>
        </w:rPr>
        <w:t>PRACTICAL WORKINGS | PROTECTION AND REPAIR | LOAD 9 | PROOF HOLDING + TURNING | BREATH LENS</w:t>
      </w:r>
    </w:p>
    <w:p>
      <w:pPr>
        <w:pStyle w:val="SpellDetail"/>
        <w:keepNext/>
      </w:pPr>
      <w:r>
        <w:rPr>
          <w:rFonts w:ascii="Calibri" w:hAnsi="Calibri"/>
          <w:b/>
          <w:color w:val="182536"/>
          <w:sz w:val="20"/>
        </w:rPr>
        <w:t xml:space="preserve">Weave. </w:t>
      </w:r>
      <w:r>
        <w:rPr>
          <w:rFonts w:ascii="Calibri" w:hAnsi="Calibri"/>
          <w:color w:val="1F4D78"/>
          <w:sz w:val="19"/>
        </w:rPr>
        <w:t>Air 2 | Divination | Th1 Tu1 Kn1 Sp2 Ho1 Fi3 Ag0 Co0 | Carrier: personal with a focus.</w:t>
      </w:r>
    </w:p>
    <w:p>
      <w:pPr>
        <w:pStyle w:val="SpellDetail"/>
        <w:keepNext/>
      </w:pPr>
      <w:r>
        <w:rPr>
          <w:rFonts w:ascii="Calibri" w:hAnsi="Calibri"/>
          <w:b/>
          <w:color w:val="182536"/>
          <w:sz w:val="20"/>
        </w:rPr>
        <w:t xml:space="preserve">Effect. </w:t>
      </w:r>
      <w:r>
        <w:t>Maintains an audible warning around a camp, vessel, or worksite when harmful gas, weather, sound, or fast motion approaches.</w:t>
      </w:r>
    </w:p>
    <w:p>
      <w:pPr>
        <w:pStyle w:val="SpellDetail"/>
        <w:keepNext/>
      </w:pPr>
      <w:r>
        <w:rPr>
          <w:rFonts w:ascii="Calibri" w:hAnsi="Calibri"/>
          <w:b/>
          <w:color w:val="182536"/>
          <w:sz w:val="20"/>
        </w:rPr>
        <w:t xml:space="preserve">Practice. </w:t>
      </w:r>
      <w:r>
        <w:t>Four vanes carry named threat classes; a fifth unmarked vane is kept as a test of ordinary wind.</w:t>
      </w:r>
    </w:p>
    <w:p>
      <w:pPr>
        <w:pStyle w:val="SpellDetail"/>
        <w:keepNext/>
      </w:pPr>
      <w:r>
        <w:rPr>
          <w:rFonts w:ascii="Calibri" w:hAnsi="Calibri"/>
          <w:b/>
          <w:color w:val="182536"/>
          <w:sz w:val="20"/>
        </w:rPr>
        <w:t xml:space="preserve">Consequence. </w:t>
      </w:r>
      <w:r>
        <w:t>The perimeter leaks camp scent and conversation outward along every active warning route.</w:t>
      </w:r>
    </w:p>
    <w:p>
      <w:pPr>
        <w:pStyle w:val="SpellDetail"/>
        <w:keepNext/>
      </w:pPr>
      <w:r>
        <w:rPr>
          <w:rFonts w:ascii="Calibri" w:hAnsi="Calibri"/>
          <w:b/>
          <w:color w:val="182536"/>
          <w:sz w:val="20"/>
        </w:rPr>
        <w:t xml:space="preserve">Failure and answer. </w:t>
      </w:r>
      <w:r>
        <w:t>Overbroad Knots make weather itself hostile, while narrow ones admit an unfamiliar danger without alarm. Safe shedding: Shorten Hold or narrow the protected arc before allowing the boundary to become indiscriminate. Counterplay: Rotate a vane, approach within normal traffic, seed repeated false threats, or follow the leaking scent inward.</w:t>
      </w:r>
    </w:p>
    <w:p>
      <w:pPr>
        <w:pStyle w:val="SpellMastery"/>
        <w:keepNext w:val="0"/>
      </w:pPr>
      <w:r>
        <w:rPr>
          <w:rFonts w:ascii="Calibri" w:hAnsi="Calibri"/>
          <w:b/>
          <w:color w:val="182536"/>
          <w:sz w:val="19"/>
        </w:rPr>
        <w:t xml:space="preserve">Mastery. </w:t>
      </w:r>
      <w:r>
        <w:rPr>
          <w:rFonts w:ascii="Calibri" w:hAnsi="Calibri"/>
          <w:i/>
          <w:color w:val="1F4D78"/>
          <w:sz w:val="19"/>
        </w:rPr>
        <w:t>A master revises threat classes during use and preserves an ordinary-wind baseline so vigilance does not become isolation.</w:t>
      </w:r>
    </w:p>
    <w:p>
      <w:pPr>
        <w:pStyle w:val="Heading3"/>
        <w:keepNext/>
      </w:pPr>
      <w:r>
        <w:rPr>
          <w:rFonts w:ascii="Cambria" w:hAnsi="Cambria"/>
          <w:b/>
          <w:color w:val="4C89A8"/>
          <w:sz w:val="24"/>
        </w:rPr>
        <w:t>A13. Ventkeeper's Chart</w:t>
      </w:r>
    </w:p>
    <w:p>
      <w:pPr>
        <w:pStyle w:val="SpellMeta"/>
        <w:keepNext/>
      </w:pPr>
      <w:r>
        <w:rPr>
          <w:rFonts w:ascii="Calibri" w:hAnsi="Calibri"/>
          <w:b/>
          <w:color w:val="66717D"/>
          <w:sz w:val="17"/>
        </w:rPr>
        <w:t>PRACTICAL WORKINGS | CONTROL AND REGULATION | LOAD 10 | PROOF HOLDING + TURNING | TEMPEST LENS</w:t>
      </w:r>
    </w:p>
    <w:p>
      <w:pPr>
        <w:pStyle w:val="SpellDetail"/>
        <w:keepNext/>
      </w:pPr>
      <w:r>
        <w:rPr>
          <w:rFonts w:ascii="Calibri" w:hAnsi="Calibri"/>
          <w:b/>
          <w:color w:val="182536"/>
          <w:sz w:val="20"/>
        </w:rPr>
        <w:t xml:space="preserve">Weave. </w:t>
      </w:r>
      <w:r>
        <w:rPr>
          <w:rFonts w:ascii="Calibri" w:hAnsi="Calibri"/>
          <w:color w:val="1F4D78"/>
          <w:sz w:val="19"/>
        </w:rPr>
        <w:t>Air 2 | Divination | Th1 Tu1 Kn2 Sp2 Ho1 Fi3 Ag0 Co0 | Carrier: personal with a focus.</w:t>
      </w:r>
    </w:p>
    <w:p>
      <w:pPr>
        <w:pStyle w:val="SpellDetail"/>
        <w:keepNext/>
      </w:pPr>
      <w:r>
        <w:rPr>
          <w:rFonts w:ascii="Calibri" w:hAnsi="Calibri"/>
          <w:b/>
          <w:color w:val="182536"/>
          <w:sz w:val="20"/>
        </w:rPr>
        <w:t xml:space="preserve">Effect. </w:t>
      </w:r>
      <w:r>
        <w:t>Shows how to regulate smoke, temperature, breath, and pressure across a workshop or crowded building for several hours.</w:t>
      </w:r>
    </w:p>
    <w:p>
      <w:pPr>
        <w:pStyle w:val="SpellDetail"/>
        <w:keepNext/>
      </w:pPr>
      <w:r>
        <w:rPr>
          <w:rFonts w:ascii="Calibri" w:hAnsi="Calibri"/>
          <w:b/>
          <w:color w:val="182536"/>
          <w:sz w:val="20"/>
        </w:rPr>
        <w:t xml:space="preserve">Practice. </w:t>
      </w:r>
      <w:r>
        <w:t>Mark every door, fire, sleeping room, and vertical shaft on a cloth plan hung where air can reach it.</w:t>
      </w:r>
    </w:p>
    <w:p>
      <w:pPr>
        <w:pStyle w:val="SpellDetail"/>
        <w:keepNext/>
      </w:pPr>
      <w:r>
        <w:rPr>
          <w:rFonts w:ascii="Calibri" w:hAnsi="Calibri"/>
          <w:b/>
          <w:color w:val="182536"/>
          <w:sz w:val="20"/>
        </w:rPr>
        <w:t xml:space="preserve">Consequence. </w:t>
      </w:r>
      <w:r>
        <w:t>Optimised rooms export warmth, odour, or stale air to named sinks, making neglected spaces bear visible cost.</w:t>
      </w:r>
    </w:p>
    <w:p>
      <w:pPr>
        <w:pStyle w:val="SpellDetail"/>
        <w:keepNext/>
      </w:pPr>
      <w:r>
        <w:rPr>
          <w:rFonts w:ascii="Calibri" w:hAnsi="Calibri"/>
          <w:b/>
          <w:color w:val="182536"/>
          <w:sz w:val="20"/>
        </w:rPr>
        <w:t xml:space="preserve">Failure and answer. </w:t>
      </w:r>
      <w:r>
        <w:t>The chart privileges measured rooms, oscillates between competing comfort states, or drives poison into an unmarked cellar. Safe shedding: Release peripheral targets and optional conditions before Fineness begins to blur. Counterplay: Change occupancy, close an unmarked door, falsify a heat source, or remove the cloth from circulation.</w:t>
      </w:r>
    </w:p>
    <w:p>
      <w:pPr>
        <w:pStyle w:val="SpellMastery"/>
        <w:keepNext w:val="0"/>
      </w:pPr>
      <w:r>
        <w:rPr>
          <w:rFonts w:ascii="Calibri" w:hAnsi="Calibri"/>
          <w:b/>
          <w:color w:val="182536"/>
          <w:sz w:val="19"/>
        </w:rPr>
        <w:t xml:space="preserve">Mastery. </w:t>
      </w:r>
      <w:r>
        <w:rPr>
          <w:rFonts w:ascii="Calibri" w:hAnsi="Calibri"/>
          <w:i/>
          <w:color w:val="1F4D78"/>
          <w:sz w:val="19"/>
        </w:rPr>
        <w:t>Experience appears as negotiated imperfection: the keeper preserves safe exchange for all rooms instead of maximising one pleasing reading.</w:t>
      </w:r>
    </w:p>
    <w:p>
      <w:pPr>
        <w:pStyle w:val="Heading3"/>
        <w:keepNext/>
      </w:pPr>
      <w:r>
        <w:rPr>
          <w:rFonts w:ascii="Cambria" w:hAnsi="Cambria"/>
          <w:b/>
          <w:color w:val="4C89A8"/>
          <w:sz w:val="24"/>
        </w:rPr>
        <w:t>A14. Courier Current</w:t>
      </w:r>
    </w:p>
    <w:p>
      <w:pPr>
        <w:pStyle w:val="SpellMeta"/>
        <w:keepNext/>
      </w:pPr>
      <w:r>
        <w:rPr>
          <w:rFonts w:ascii="Calibri" w:hAnsi="Calibri"/>
          <w:b/>
          <w:color w:val="66717D"/>
          <w:sz w:val="17"/>
        </w:rPr>
        <w:t>PRACTICAL WORKINGS | MOVEMENT AND FLOW | LOAD 10 | PROOF HOLDING + TURNING | TEMPEST LENS</w:t>
      </w:r>
    </w:p>
    <w:p>
      <w:pPr>
        <w:pStyle w:val="SpellDetail"/>
        <w:keepNext/>
      </w:pPr>
      <w:r>
        <w:rPr>
          <w:rFonts w:ascii="Calibri" w:hAnsi="Calibri"/>
          <w:b/>
          <w:color w:val="182536"/>
          <w:sz w:val="20"/>
        </w:rPr>
        <w:t xml:space="preserve">Weave. </w:t>
      </w:r>
      <w:r>
        <w:rPr>
          <w:rFonts w:ascii="Calibri" w:hAnsi="Calibri"/>
          <w:color w:val="1F4D78"/>
          <w:sz w:val="19"/>
        </w:rPr>
        <w:t>Air 2 | Divination | Th1 Tu1 Kn1 Sp2 Ho1 Fi4 Ag0 Co0 | Carrier: personal with a focus.</w:t>
      </w:r>
    </w:p>
    <w:p>
      <w:pPr>
        <w:pStyle w:val="SpellDetail"/>
        <w:keepNext/>
      </w:pPr>
      <w:r>
        <w:rPr>
          <w:rFonts w:ascii="Calibri" w:hAnsi="Calibri"/>
          <w:b/>
          <w:color w:val="182536"/>
          <w:sz w:val="20"/>
        </w:rPr>
        <w:t xml:space="preserve">Effect. </w:t>
      </w:r>
      <w:r>
        <w:t>Finds and maintains the quickest viable route for a runner, bird, glider, or spoken message through changing streets or terrain.</w:t>
      </w:r>
    </w:p>
    <w:p>
      <w:pPr>
        <w:pStyle w:val="SpellDetail"/>
        <w:keepNext/>
      </w:pPr>
      <w:r>
        <w:rPr>
          <w:rFonts w:ascii="Calibri" w:hAnsi="Calibri"/>
          <w:b/>
          <w:color w:val="182536"/>
          <w:sz w:val="20"/>
        </w:rPr>
        <w:t xml:space="preserve">Practice. </w:t>
      </w:r>
      <w:r>
        <w:t>Bind a thread from the departure token to the destination token and expose the middle length to open air.</w:t>
      </w:r>
    </w:p>
    <w:p>
      <w:pPr>
        <w:pStyle w:val="SpellDetail"/>
        <w:keepNext/>
      </w:pPr>
      <w:r>
        <w:rPr>
          <w:rFonts w:ascii="Calibri" w:hAnsi="Calibri"/>
          <w:b/>
          <w:color w:val="182536"/>
          <w:sz w:val="20"/>
        </w:rPr>
        <w:t xml:space="preserve">Consequence. </w:t>
      </w:r>
      <w:r>
        <w:t>The destination receives a detectable pressure tap, while side streets along rejected routes become briefly still.</w:t>
      </w:r>
    </w:p>
    <w:p>
      <w:pPr>
        <w:pStyle w:val="SpellDetail"/>
        <w:keepNext/>
      </w:pPr>
      <w:r>
        <w:rPr>
          <w:rFonts w:ascii="Calibri" w:hAnsi="Calibri"/>
          <w:b/>
          <w:color w:val="182536"/>
          <w:sz w:val="20"/>
        </w:rPr>
        <w:t xml:space="preserve">Failure and answer. </w:t>
      </w:r>
      <w:r>
        <w:t>The current pursues theoretical speed through danger, confuses an address with its bearer, or loops around a moving destination. Safe shedding: Surrender distance and arrive early rather than retaining speed without steering. Counterplay: Move or rename the destination, knot the thread, create misleading tailwinds, or intercept the returning pressure tap.</w:t>
      </w:r>
    </w:p>
    <w:p>
      <w:pPr>
        <w:pStyle w:val="SpellMastery"/>
        <w:keepNext w:val="0"/>
      </w:pPr>
      <w:r>
        <w:rPr>
          <w:rFonts w:ascii="Calibri" w:hAnsi="Calibri"/>
          <w:b/>
          <w:color w:val="182536"/>
          <w:sz w:val="19"/>
        </w:rPr>
        <w:t xml:space="preserve">Mastery. </w:t>
      </w:r>
      <w:r>
        <w:rPr>
          <w:rFonts w:ascii="Calibri" w:hAnsi="Calibri"/>
          <w:i/>
          <w:color w:val="1F4D78"/>
          <w:sz w:val="19"/>
        </w:rPr>
        <w:t>A master can prioritise secrecy, safety, or certainty and abandons speed before steering becomes conjecture.</w:t>
      </w:r>
    </w:p>
    <w:p>
      <w:pPr>
        <w:pStyle w:val="Heading3"/>
        <w:keepNext/>
      </w:pPr>
      <w:r>
        <w:rPr>
          <w:rFonts w:ascii="Cambria" w:hAnsi="Cambria"/>
          <w:b/>
          <w:color w:val="4C89A8"/>
          <w:sz w:val="24"/>
        </w:rPr>
        <w:t>A15. Stormglass Survey</w:t>
      </w:r>
    </w:p>
    <w:p>
      <w:pPr>
        <w:pStyle w:val="SpellMeta"/>
        <w:keepNext/>
      </w:pPr>
      <w:r>
        <w:rPr>
          <w:rFonts w:ascii="Calibri" w:hAnsi="Calibri"/>
          <w:b/>
          <w:color w:val="66717D"/>
          <w:sz w:val="17"/>
        </w:rPr>
        <w:t>PRACTICAL WORKINGS | PERCEPTION AND MEMORY | LOAD 10 | PROOF HOLDING + TURNING | HORIZON LENS</w:t>
      </w:r>
    </w:p>
    <w:p>
      <w:pPr>
        <w:pStyle w:val="SpellDetail"/>
        <w:keepNext/>
      </w:pPr>
      <w:r>
        <w:rPr>
          <w:rFonts w:ascii="Calibri" w:hAnsi="Calibri"/>
          <w:b/>
          <w:color w:val="182536"/>
          <w:sz w:val="20"/>
        </w:rPr>
        <w:t xml:space="preserve">Weave. </w:t>
      </w:r>
      <w:r>
        <w:rPr>
          <w:rFonts w:ascii="Calibri" w:hAnsi="Calibri"/>
          <w:color w:val="1F4D78"/>
          <w:sz w:val="19"/>
        </w:rPr>
        <w:t>Air 2 | Divination | Th1 Tu1 Kn1 Sp2 Ho1 Fi4 Ag0 Co0 | Carrier: personal with a focus.</w:t>
      </w:r>
    </w:p>
    <w:p>
      <w:pPr>
        <w:pStyle w:val="SpellDetail"/>
        <w:keepNext/>
      </w:pPr>
      <w:r>
        <w:rPr>
          <w:rFonts w:ascii="Calibri" w:hAnsi="Calibri"/>
          <w:b/>
          <w:color w:val="182536"/>
          <w:sz w:val="20"/>
        </w:rPr>
        <w:t xml:space="preserve">Effect. </w:t>
      </w:r>
      <w:r>
        <w:t>Reads weather, pressure fronts, smoke, and airborne contamination across a district several hours ahead.</w:t>
      </w:r>
    </w:p>
    <w:p>
      <w:pPr>
        <w:pStyle w:val="SpellDetail"/>
        <w:keepNext/>
      </w:pPr>
      <w:r>
        <w:rPr>
          <w:rFonts w:ascii="Calibri" w:hAnsi="Calibri"/>
          <w:b/>
          <w:color w:val="182536"/>
          <w:sz w:val="20"/>
        </w:rPr>
        <w:t xml:space="preserve">Practice. </w:t>
      </w:r>
      <w:r>
        <w:t>Expose a ring of sealed glass bulbs at known heights and compare their tones rather than their appearance.</w:t>
      </w:r>
    </w:p>
    <w:p>
      <w:pPr>
        <w:pStyle w:val="SpellDetail"/>
        <w:keepNext/>
      </w:pPr>
      <w:r>
        <w:rPr>
          <w:rFonts w:ascii="Calibri" w:hAnsi="Calibri"/>
          <w:b/>
          <w:color w:val="182536"/>
          <w:sz w:val="20"/>
        </w:rPr>
        <w:t xml:space="preserve">Consequence. </w:t>
      </w:r>
      <w:r>
        <w:t>The survey perturbs the smallest pressure differences and makes the reader's district more legible to other weather diviners.</w:t>
      </w:r>
    </w:p>
    <w:p>
      <w:pPr>
        <w:pStyle w:val="SpellDetail"/>
        <w:keepNext/>
      </w:pPr>
      <w:r>
        <w:rPr>
          <w:rFonts w:ascii="Calibri" w:hAnsi="Calibri"/>
          <w:b/>
          <w:color w:val="182536"/>
          <w:sz w:val="20"/>
        </w:rPr>
        <w:t xml:space="preserve">Failure and answer. </w:t>
      </w:r>
      <w:r>
        <w:t>Unusual local heat is inflated into a storm, magical weather hides behind ordinary fronts, or the model inherits yesterday's assumptions. Safe shedding: Reduce range and detail before accepting a false or reciprocal connection. Counterplay: Retune one bulb, create false pressure pulses, shield a height, or observe the reciprocal district signature.</w:t>
      </w:r>
    </w:p>
    <w:p>
      <w:pPr>
        <w:pStyle w:val="SpellMastery"/>
        <w:keepNext w:val="0"/>
      </w:pPr>
      <w:r>
        <w:rPr>
          <w:rFonts w:ascii="Calibri" w:hAnsi="Calibri"/>
          <w:b/>
          <w:color w:val="182536"/>
          <w:sz w:val="19"/>
        </w:rPr>
        <w:t xml:space="preserve">Mastery. </w:t>
      </w:r>
      <w:r>
        <w:rPr>
          <w:rFonts w:ascii="Calibri" w:hAnsi="Calibri"/>
          <w:i/>
          <w:color w:val="1F4D78"/>
          <w:sz w:val="19"/>
        </w:rPr>
        <w:t>An expert publishes confidence and alternatives, then narrows the claim before extending the forecast.</w:t>
      </w:r>
    </w:p>
    <w:p>
      <w:pPr>
        <w:pStyle w:val="Heading3"/>
        <w:keepNext/>
      </w:pPr>
      <w:r>
        <w:rPr>
          <w:rFonts w:ascii="Cambria" w:hAnsi="Cambria"/>
          <w:b/>
          <w:color w:val="4C89A8"/>
          <w:sz w:val="24"/>
        </w:rPr>
        <w:t>A16. Scentless Passage</w:t>
      </w:r>
    </w:p>
    <w:p>
      <w:pPr>
        <w:pStyle w:val="SpellMeta"/>
        <w:keepNext/>
      </w:pPr>
      <w:r>
        <w:rPr>
          <w:rFonts w:ascii="Calibri" w:hAnsi="Calibri"/>
          <w:b/>
          <w:color w:val="66717D"/>
          <w:sz w:val="17"/>
        </w:rPr>
        <w:t>PRACTICAL WORKINGS | CONCEALMENT AND CLARITY | LOAD 10 | PROOF HOLDING + TURNING | HORIZON LENS</w:t>
      </w:r>
    </w:p>
    <w:p>
      <w:pPr>
        <w:pStyle w:val="SpellDetail"/>
        <w:keepNext/>
      </w:pPr>
      <w:r>
        <w:rPr>
          <w:rFonts w:ascii="Calibri" w:hAnsi="Calibri"/>
          <w:b/>
          <w:color w:val="182536"/>
          <w:sz w:val="20"/>
        </w:rPr>
        <w:t xml:space="preserve">Weave. </w:t>
      </w:r>
      <w:r>
        <w:rPr>
          <w:rFonts w:ascii="Calibri" w:hAnsi="Calibri"/>
          <w:color w:val="1F4D78"/>
          <w:sz w:val="19"/>
        </w:rPr>
        <w:t>Air 2 | Divination | Th1 Tu1 Kn2 Sp2 Ho1 Fi3 Ag0 Co0 | Carrier: personal with a focus.</w:t>
      </w:r>
    </w:p>
    <w:p>
      <w:pPr>
        <w:pStyle w:val="SpellDetail"/>
        <w:keepNext/>
      </w:pPr>
      <w:r>
        <w:rPr>
          <w:rFonts w:ascii="Calibri" w:hAnsi="Calibri"/>
          <w:b/>
          <w:color w:val="182536"/>
          <w:sz w:val="20"/>
        </w:rPr>
        <w:t xml:space="preserve">Effect. </w:t>
      </w:r>
      <w:r>
        <w:t>Identifies a moving corridor through which a party can pass while exposing the least scent, breath, sound, and turbulent wake.</w:t>
      </w:r>
    </w:p>
    <w:p>
      <w:pPr>
        <w:pStyle w:val="SpellDetail"/>
        <w:keepNext/>
      </w:pPr>
      <w:r>
        <w:rPr>
          <w:rFonts w:ascii="Calibri" w:hAnsi="Calibri"/>
          <w:b/>
          <w:color w:val="182536"/>
          <w:sz w:val="20"/>
        </w:rPr>
        <w:t xml:space="preserve">Practice. </w:t>
      </w:r>
      <w:r>
        <w:t>Release three scented threads at ankle, chest, and head height and follow the gap between their predicted plumes.</w:t>
      </w:r>
    </w:p>
    <w:p>
      <w:pPr>
        <w:pStyle w:val="SpellDetail"/>
        <w:keepNext/>
      </w:pPr>
      <w:r>
        <w:rPr>
          <w:rFonts w:ascii="Calibri" w:hAnsi="Calibri"/>
          <w:b/>
          <w:color w:val="182536"/>
          <w:sz w:val="20"/>
        </w:rPr>
        <w:t xml:space="preserve">Consequence. </w:t>
      </w:r>
      <w:r>
        <w:t>Air displaced from the corridor gathers at its edges, where trackers may find an unnaturally sharp boundary.</w:t>
      </w:r>
    </w:p>
    <w:p>
      <w:pPr>
        <w:pStyle w:val="SpellDetail"/>
        <w:keepNext/>
      </w:pPr>
      <w:r>
        <w:rPr>
          <w:rFonts w:ascii="Calibri" w:hAnsi="Calibri"/>
          <w:b/>
          <w:color w:val="182536"/>
          <w:sz w:val="20"/>
        </w:rPr>
        <w:t xml:space="preserve">Failure and answer. </w:t>
      </w:r>
      <w:r>
        <w:t>The path becomes unbreathable, ignores a silent observer, or closes when formation and load change. Safe shedding: Let the veil thin evenly; do not preserve opacity by erasing friendly recognition. Counterplay: Cross the corridor, add a new scent source, still the air, or watch its compressed margins.</w:t>
      </w:r>
    </w:p>
    <w:p>
      <w:pPr>
        <w:pStyle w:val="SpellMastery"/>
        <w:keepNext w:val="0"/>
      </w:pPr>
      <w:r>
        <w:rPr>
          <w:rFonts w:ascii="Calibri" w:hAnsi="Calibri"/>
          <w:b/>
          <w:color w:val="182536"/>
          <w:sz w:val="19"/>
        </w:rPr>
        <w:t xml:space="preserve">Mastery. </w:t>
      </w:r>
      <w:r>
        <w:rPr>
          <w:rFonts w:ascii="Calibri" w:hAnsi="Calibri"/>
          <w:i/>
          <w:color w:val="1F4D78"/>
          <w:sz w:val="19"/>
        </w:rPr>
        <w:t>A master keeps warning signals and breathable exchange, sacrificing perfect concealment before people become blind to one another.</w:t>
      </w:r>
    </w:p>
    <w:p>
      <w:pPr>
        <w:pStyle w:val="Heading3"/>
        <w:keepNext/>
      </w:pPr>
      <w:r>
        <w:rPr>
          <w:rFonts w:ascii="Cambria" w:hAnsi="Cambria"/>
          <w:b/>
          <w:color w:val="4C89A8"/>
          <w:sz w:val="24"/>
        </w:rPr>
        <w:t>A17. Lung of the Room</w:t>
      </w:r>
    </w:p>
    <w:p>
      <w:pPr>
        <w:pStyle w:val="SpellMeta"/>
        <w:keepNext/>
      </w:pPr>
      <w:r>
        <w:rPr>
          <w:rFonts w:ascii="Calibri" w:hAnsi="Calibri"/>
          <w:b/>
          <w:color w:val="66717D"/>
          <w:sz w:val="17"/>
        </w:rPr>
        <w:t>PRACTICAL WORKINGS | RELIEF AND RECOVERY | LOAD 11 | PROOF HOLDING + TURNING | BREATH LENS</w:t>
      </w:r>
    </w:p>
    <w:p>
      <w:pPr>
        <w:pStyle w:val="SpellDetail"/>
        <w:keepNext/>
      </w:pPr>
      <w:r>
        <w:rPr>
          <w:rFonts w:ascii="Calibri" w:hAnsi="Calibri"/>
          <w:b/>
          <w:color w:val="182536"/>
          <w:sz w:val="20"/>
        </w:rPr>
        <w:t xml:space="preserve">Weave. </w:t>
      </w:r>
      <w:r>
        <w:rPr>
          <w:rFonts w:ascii="Calibri" w:hAnsi="Calibri"/>
          <w:color w:val="1F4D78"/>
          <w:sz w:val="19"/>
        </w:rPr>
        <w:t>Air 2 | Divination | Th1 Tu1 Kn2 Sp2 Ho1 Fi4 Ag0 Co0 | Carrier: personal with a focus.</w:t>
      </w:r>
    </w:p>
    <w:p>
      <w:pPr>
        <w:pStyle w:val="SpellDetail"/>
        <w:keepNext/>
      </w:pPr>
      <w:r>
        <w:rPr>
          <w:rFonts w:ascii="Calibri" w:hAnsi="Calibri"/>
          <w:b/>
          <w:color w:val="182536"/>
          <w:sz w:val="20"/>
        </w:rPr>
        <w:t xml:space="preserve">Effect. </w:t>
      </w:r>
      <w:r>
        <w:t>Diagnoses a crowded chamber as though it were one breathing body, locating suffocation, panic, smoke, and places where circulation can recover.</w:t>
      </w:r>
    </w:p>
    <w:p>
      <w:pPr>
        <w:pStyle w:val="SpellDetail"/>
        <w:keepNext/>
      </w:pPr>
      <w:r>
        <w:rPr>
          <w:rFonts w:ascii="Calibri" w:hAnsi="Calibri"/>
          <w:b/>
          <w:color w:val="182536"/>
          <w:sz w:val="20"/>
        </w:rPr>
        <w:t xml:space="preserve">Practice. </w:t>
      </w:r>
      <w:r>
        <w:t>Assign one attendant to each opening and have them keep separate counts of breath, heat, and obstruction.</w:t>
      </w:r>
    </w:p>
    <w:p>
      <w:pPr>
        <w:pStyle w:val="SpellDetail"/>
        <w:keepNext/>
      </w:pPr>
      <w:r>
        <w:rPr>
          <w:rFonts w:ascii="Calibri" w:hAnsi="Calibri"/>
          <w:b/>
          <w:color w:val="182536"/>
          <w:sz w:val="20"/>
        </w:rPr>
        <w:t xml:space="preserve">Consequence. </w:t>
      </w:r>
      <w:r>
        <w:t>Attendants share brief episodes of the crowd's dizziness, while the chamber exhales private scents through the chosen relief paths.</w:t>
      </w:r>
    </w:p>
    <w:p>
      <w:pPr>
        <w:pStyle w:val="SpellDetail"/>
        <w:keepNext/>
      </w:pPr>
      <w:r>
        <w:rPr>
          <w:rFonts w:ascii="Calibri" w:hAnsi="Calibri"/>
          <w:b/>
          <w:color w:val="182536"/>
          <w:sz w:val="20"/>
        </w:rPr>
        <w:t xml:space="preserve">Failure and answer. </w:t>
      </w:r>
      <w:r>
        <w:t>The healthiest majority masks a trapped minority, or panic is misread as oxygen debt. Safe shedding: Reduce the number of subjects before relaxing the definition of a safe state. Counterplay: Break the attendants' cadence, isolate one opening, or introduce a false crowd rhythm.</w:t>
      </w:r>
    </w:p>
    <w:p>
      <w:pPr>
        <w:pStyle w:val="SpellMastery"/>
        <w:keepNext w:val="0"/>
      </w:pPr>
      <w:r>
        <w:rPr>
          <w:rFonts w:ascii="Calibri" w:hAnsi="Calibri"/>
          <w:b/>
          <w:color w:val="182536"/>
          <w:sz w:val="19"/>
        </w:rPr>
        <w:t xml:space="preserve">Mastery. </w:t>
      </w:r>
      <w:r>
        <w:rPr>
          <w:rFonts w:ascii="Calibri" w:hAnsi="Calibri"/>
          <w:i/>
          <w:color w:val="1F4D78"/>
          <w:sz w:val="19"/>
        </w:rPr>
        <w:t>A master asks who is missing from the aggregate and restores local circulation before pursuing an elegant whole-room solution.</w:t>
      </w:r>
    </w:p>
    <w:p>
      <w:pPr>
        <w:pStyle w:val="Heading3"/>
        <w:keepNext/>
      </w:pPr>
      <w:r>
        <w:rPr>
          <w:rFonts w:ascii="Cambria" w:hAnsi="Cambria"/>
          <w:b/>
          <w:color w:val="4C89A8"/>
          <w:sz w:val="24"/>
        </w:rPr>
        <w:t>A18. Rumour Kite</w:t>
      </w:r>
    </w:p>
    <w:p>
      <w:pPr>
        <w:pStyle w:val="SpellMeta"/>
        <w:keepNext/>
      </w:pPr>
      <w:r>
        <w:rPr>
          <w:rFonts w:ascii="Calibri" w:hAnsi="Calibri"/>
          <w:b/>
          <w:color w:val="66717D"/>
          <w:sz w:val="17"/>
        </w:rPr>
        <w:t>PRACTICAL WORKINGS | SHAPED OR AUTONOMOUS EFFECT | LOAD 11 | PROOF HOLDING + TURNING | TEMPEST LENS</w:t>
      </w:r>
    </w:p>
    <w:p>
      <w:pPr>
        <w:pStyle w:val="SpellDetail"/>
        <w:keepNext/>
      </w:pPr>
      <w:r>
        <w:rPr>
          <w:rFonts w:ascii="Calibri" w:hAnsi="Calibri"/>
          <w:b/>
          <w:color w:val="182536"/>
          <w:sz w:val="20"/>
        </w:rPr>
        <w:t xml:space="preserve">Weave. </w:t>
      </w:r>
      <w:r>
        <w:rPr>
          <w:rFonts w:ascii="Calibri" w:hAnsi="Calibri"/>
          <w:color w:val="1F4D78"/>
          <w:sz w:val="19"/>
        </w:rPr>
        <w:t>Air 2 | Divination | Th1 Tu1 Kn1 Sp2 Ho1 Fi3 Ag2 Co0 | Carrier: personal with a focus.</w:t>
      </w:r>
    </w:p>
    <w:p>
      <w:pPr>
        <w:pStyle w:val="SpellDetail"/>
        <w:keepNext/>
      </w:pPr>
      <w:r>
        <w:rPr>
          <w:rFonts w:ascii="Calibri" w:hAnsi="Calibri"/>
          <w:b/>
          <w:color w:val="182536"/>
          <w:sz w:val="20"/>
        </w:rPr>
        <w:t xml:space="preserve">Effect. </w:t>
      </w:r>
      <w:r>
        <w:t>Sends a kite-shaped listening current along roads and rooftops to follow how one spoken claim changes across a settlement.</w:t>
      </w:r>
    </w:p>
    <w:p>
      <w:pPr>
        <w:pStyle w:val="SpellDetail"/>
        <w:keepNext/>
      </w:pPr>
      <w:r>
        <w:rPr>
          <w:rFonts w:ascii="Calibri" w:hAnsi="Calibri"/>
          <w:b/>
          <w:color w:val="182536"/>
          <w:sz w:val="20"/>
        </w:rPr>
        <w:t xml:space="preserve">Practice. </w:t>
      </w:r>
      <w:r>
        <w:t>Write the original phrase on a paper tail, then launch only when at least two natural routes are open.</w:t>
      </w:r>
    </w:p>
    <w:p>
      <w:pPr>
        <w:pStyle w:val="SpellDetail"/>
        <w:keepNext/>
      </w:pPr>
      <w:r>
        <w:rPr>
          <w:rFonts w:ascii="Calibri" w:hAnsi="Calibri"/>
          <w:b/>
          <w:color w:val="182536"/>
          <w:sz w:val="20"/>
        </w:rPr>
        <w:t xml:space="preserve">Consequence. </w:t>
      </w:r>
      <w:r>
        <w:t>Every repetition strengthens a return path to the questioner; people may dream of wind tugging toward the launch site.</w:t>
      </w:r>
    </w:p>
    <w:p>
      <w:pPr>
        <w:pStyle w:val="SpellDetail"/>
        <w:keepNext/>
      </w:pPr>
      <w:r>
        <w:rPr>
          <w:rFonts w:ascii="Calibri" w:hAnsi="Calibri"/>
          <w:b/>
          <w:color w:val="182536"/>
          <w:sz w:val="20"/>
        </w:rPr>
        <w:t xml:space="preserve">Failure and answer. </w:t>
      </w:r>
      <w:r>
        <w:t>The kite confuses mockery with belief, follows deliberate repetition, or becomes the loudest source of the rumour itself. Safe shedding: Collapse Agency into a simple path, then dismiss the shape cleanly. Counterplay: Cut the tail, seed altered versions, move discussion underground, or trace the returning dreams.</w:t>
      </w:r>
    </w:p>
    <w:p>
      <w:pPr>
        <w:pStyle w:val="SpellMastery"/>
        <w:keepNext w:val="0"/>
      </w:pPr>
      <w:r>
        <w:rPr>
          <w:rFonts w:ascii="Calibri" w:hAnsi="Calibri"/>
          <w:b/>
          <w:color w:val="182536"/>
          <w:sz w:val="19"/>
        </w:rPr>
        <w:t xml:space="preserve">Mastery. </w:t>
      </w:r>
      <w:r>
        <w:rPr>
          <w:rFonts w:ascii="Calibri" w:hAnsi="Calibri"/>
          <w:i/>
          <w:color w:val="1F4D78"/>
          <w:sz w:val="19"/>
        </w:rPr>
        <w:t>Masters distinguish transmission from assent and call the kite home before observation begins manufacturing the phenomenon.</w:t>
      </w:r>
    </w:p>
    <w:p>
      <w:pPr>
        <w:pStyle w:val="Heading3"/>
        <w:keepNext/>
      </w:pPr>
      <w:r>
        <w:rPr>
          <w:rFonts w:ascii="Cambria" w:hAnsi="Cambria"/>
          <w:b/>
          <w:color w:val="4C89A8"/>
          <w:sz w:val="24"/>
        </w:rPr>
        <w:t>A19. Harbour Wind Ledger</w:t>
      </w:r>
    </w:p>
    <w:p>
      <w:pPr>
        <w:pStyle w:val="SpellMeta"/>
        <w:keepNext/>
      </w:pPr>
      <w:r>
        <w:rPr>
          <w:rFonts w:ascii="Calibri" w:hAnsi="Calibri"/>
          <w:b/>
          <w:color w:val="66717D"/>
          <w:sz w:val="17"/>
        </w:rPr>
        <w:t>PRACTICAL WORKINGS | INFRASTRUCTURE | LOAD 12 | PROOF HOLDING + TURNING | BREATH LENS</w:t>
      </w:r>
    </w:p>
    <w:p>
      <w:pPr>
        <w:pStyle w:val="SpellDetail"/>
        <w:keepNext/>
      </w:pPr>
      <w:r>
        <w:rPr>
          <w:rFonts w:ascii="Calibri" w:hAnsi="Calibri"/>
          <w:b/>
          <w:color w:val="182536"/>
          <w:sz w:val="20"/>
        </w:rPr>
        <w:t xml:space="preserve">Weave. </w:t>
      </w:r>
      <w:r>
        <w:rPr>
          <w:rFonts w:ascii="Calibri" w:hAnsi="Calibri"/>
          <w:color w:val="1F4D78"/>
          <w:sz w:val="19"/>
        </w:rPr>
        <w:t>Air 2 | Divination | Th1 Tu1 Kn2 Sp2 Ho3 Fi3 Ag0 Co0 | Carrier: personal with a focus.</w:t>
      </w:r>
    </w:p>
    <w:p>
      <w:pPr>
        <w:pStyle w:val="SpellDetail"/>
        <w:keepNext/>
      </w:pPr>
      <w:r>
        <w:rPr>
          <w:rFonts w:ascii="Calibri" w:hAnsi="Calibri"/>
          <w:b/>
          <w:color w:val="182536"/>
          <w:sz w:val="20"/>
        </w:rPr>
        <w:t xml:space="preserve">Effect. </w:t>
      </w:r>
      <w:r>
        <w:t>Maintains a living map of usable winds, dangerous wakes, fog movement, and sail traffic across a harbour.</w:t>
      </w:r>
    </w:p>
    <w:p>
      <w:pPr>
        <w:pStyle w:val="SpellDetail"/>
        <w:keepNext/>
      </w:pPr>
      <w:r>
        <w:rPr>
          <w:rFonts w:ascii="Calibri" w:hAnsi="Calibri"/>
          <w:b/>
          <w:color w:val="182536"/>
          <w:sz w:val="20"/>
        </w:rPr>
        <w:t xml:space="preserve">Practice. </w:t>
      </w:r>
      <w:r>
        <w:t>Each quay keeps a vane and each vessel contributes one line of departure intent to the ledger.</w:t>
      </w:r>
    </w:p>
    <w:p>
      <w:pPr>
        <w:pStyle w:val="SpellDetail"/>
        <w:keepNext/>
      </w:pPr>
      <w:r>
        <w:rPr>
          <w:rFonts w:ascii="Calibri" w:hAnsi="Calibri"/>
          <w:b/>
          <w:color w:val="182536"/>
          <w:sz w:val="20"/>
        </w:rPr>
        <w:t xml:space="preserve">Consequence. </w:t>
      </w:r>
      <w:r>
        <w:t>Recorded routes become easier to predict for everyone with access, while unregistered craft create blind turbulence.</w:t>
      </w:r>
    </w:p>
    <w:p>
      <w:pPr>
        <w:pStyle w:val="SpellDetail"/>
        <w:keepNext/>
      </w:pPr>
      <w:r>
        <w:rPr>
          <w:rFonts w:ascii="Calibri" w:hAnsi="Calibri"/>
          <w:b/>
          <w:color w:val="182536"/>
          <w:sz w:val="20"/>
        </w:rPr>
        <w:t xml:space="preserve">Failure and answer. </w:t>
      </w:r>
      <w:r>
        <w:t>The ledger optimises ships into collision, treats secrecy as danger, or freezes around an authoritative but outdated plan. Safe shedding: Enter a stable idle state and release Span before an anchor begins storing uncontrolled debt. Counterplay: Lie about intent, remove a quay vane, exploit a blind height, or flood the harbour with small wakes.</w:t>
      </w:r>
    </w:p>
    <w:p>
      <w:pPr>
        <w:pStyle w:val="SpellMastery"/>
        <w:keepNext w:val="0"/>
      </w:pPr>
      <w:r>
        <w:rPr>
          <w:rFonts w:ascii="Calibri" w:hAnsi="Calibri"/>
          <w:b/>
          <w:color w:val="182536"/>
          <w:sz w:val="19"/>
        </w:rPr>
        <w:t xml:space="preserve">Mastery. </w:t>
      </w:r>
      <w:r>
        <w:rPr>
          <w:rFonts w:ascii="Calibri" w:hAnsi="Calibri"/>
          <w:i/>
          <w:color w:val="1F4D78"/>
          <w:sz w:val="19"/>
        </w:rPr>
        <w:t>An expert leaves slack for unregistered life and can degrade to broad warnings when exact traffic promises fail.</w:t>
      </w:r>
    </w:p>
    <w:p>
      <w:pPr>
        <w:pStyle w:val="Heading3"/>
        <w:keepNext/>
      </w:pPr>
      <w:r>
        <w:rPr>
          <w:rFonts w:ascii="Cambria" w:hAnsi="Cambria"/>
          <w:b/>
          <w:color w:val="4C89A8"/>
          <w:sz w:val="24"/>
        </w:rPr>
        <w:t>A20. Choir of Far Windows</w:t>
      </w:r>
    </w:p>
    <w:p>
      <w:pPr>
        <w:pStyle w:val="SpellMeta"/>
        <w:keepNext/>
      </w:pPr>
      <w:r>
        <w:rPr>
          <w:rFonts w:ascii="Calibri" w:hAnsi="Calibri"/>
          <w:b/>
          <w:color w:val="66717D"/>
          <w:sz w:val="17"/>
        </w:rPr>
        <w:t>PRACTICAL WORKINGS | CULTURE AND ANOMALY | LOAD 11 | PROOF HOLDING + TURNING | HORIZON LENS</w:t>
      </w:r>
    </w:p>
    <w:p>
      <w:pPr>
        <w:pStyle w:val="SpellDetail"/>
        <w:keepNext/>
      </w:pPr>
      <w:r>
        <w:rPr>
          <w:rFonts w:ascii="Calibri" w:hAnsi="Calibri"/>
          <w:b/>
          <w:color w:val="182536"/>
          <w:sz w:val="20"/>
        </w:rPr>
        <w:t xml:space="preserve">Weave. </w:t>
      </w:r>
      <w:r>
        <w:rPr>
          <w:rFonts w:ascii="Calibri" w:hAnsi="Calibri"/>
          <w:color w:val="1F4D78"/>
          <w:sz w:val="19"/>
        </w:rPr>
        <w:t>Air 2 | Divination | Th1 Tu1 Kn2 Sp2 Ho1 Fi4 Ag0 Co0 | Carrier: personal with a focus.</w:t>
      </w:r>
    </w:p>
    <w:p>
      <w:pPr>
        <w:pStyle w:val="SpellDetail"/>
        <w:keepNext/>
      </w:pPr>
      <w:r>
        <w:rPr>
          <w:rFonts w:ascii="Calibri" w:hAnsi="Calibri"/>
          <w:b/>
          <w:color w:val="182536"/>
          <w:sz w:val="20"/>
        </w:rPr>
        <w:t xml:space="preserve">Effect. </w:t>
      </w:r>
      <w:r>
        <w:t>Allows separated windows within a town to carry a public performance, council statement, or alarm as matched resonant openings.</w:t>
      </w:r>
    </w:p>
    <w:p>
      <w:pPr>
        <w:pStyle w:val="SpellDetail"/>
        <w:keepNext/>
      </w:pPr>
      <w:r>
        <w:rPr>
          <w:rFonts w:ascii="Calibri" w:hAnsi="Calibri"/>
          <w:b/>
          <w:color w:val="182536"/>
          <w:sz w:val="20"/>
        </w:rPr>
        <w:t xml:space="preserve">Practice. </w:t>
      </w:r>
      <w:r>
        <w:t>Tune each frame with the same four-note call and appoint a local keeper empowered to close it.</w:t>
      </w:r>
    </w:p>
    <w:p>
      <w:pPr>
        <w:pStyle w:val="SpellDetail"/>
        <w:keepNext/>
      </w:pPr>
      <w:r>
        <w:rPr>
          <w:rFonts w:ascii="Calibri" w:hAnsi="Calibri"/>
          <w:b/>
          <w:color w:val="182536"/>
          <w:sz w:val="20"/>
        </w:rPr>
        <w:t xml:space="preserve">Consequence. </w:t>
      </w:r>
      <w:r>
        <w:t>Every open window also returns a trace of its room's acoustics, making audiences mutually perceptible.</w:t>
      </w:r>
    </w:p>
    <w:p>
      <w:pPr>
        <w:pStyle w:val="SpellDetail"/>
        <w:keepNext/>
      </w:pPr>
      <w:r>
        <w:rPr>
          <w:rFonts w:ascii="Calibri" w:hAnsi="Calibri"/>
          <w:b/>
          <w:color w:val="182536"/>
          <w:sz w:val="20"/>
        </w:rPr>
        <w:t xml:space="preserve">Failure and answer. </w:t>
      </w:r>
      <w:r>
        <w:t>One badly tuned frame dominates the chorus, private speech leaks into the network, or delayed echoes become false commands. Safe shedding: End spectacle, symbolism, and audience effects before loosening safety Knots. Counterplay: Close shutters, alter a frame, sing the inverse cadence, or exploit the reciprocal room tones.</w:t>
      </w:r>
    </w:p>
    <w:p>
      <w:pPr>
        <w:pStyle w:val="SpellMastery"/>
        <w:keepNext w:val="0"/>
      </w:pPr>
      <w:r>
        <w:rPr>
          <w:rFonts w:ascii="Calibri" w:hAnsi="Calibri"/>
          <w:b/>
          <w:color w:val="182536"/>
          <w:sz w:val="19"/>
        </w:rPr>
        <w:t xml:space="preserve">Mastery. </w:t>
      </w:r>
      <w:r>
        <w:rPr>
          <w:rFonts w:ascii="Calibri" w:hAnsi="Calibri"/>
          <w:i/>
          <w:color w:val="1F4D78"/>
          <w:sz w:val="19"/>
        </w:rPr>
        <w:t>A master preserves local closure and reduces fidelity before allowing the network to erase distance, consent, or source.</w:t>
      </w:r>
    </w:p>
    <w:p>
      <w:pPr>
        <w:pStyle w:val="Heading2"/>
      </w:pPr>
      <w:r>
        <w:rPr>
          <w:rFonts w:ascii="Cambria" w:hAnsi="Cambria"/>
          <w:b/>
          <w:color w:val="4C89A8"/>
          <w:sz w:val="26"/>
        </w:rPr>
        <w:t>3. Expert Formulae</w:t>
      </w:r>
    </w:p>
    <w:p>
      <w:pPr>
        <w:pStyle w:val="SmallNote"/>
      </w:pPr>
      <w:r>
        <w:t>Adaptive patterns demanding active redirection, precision, or autonomous shaping. The ten entries follow the common functional order used throughout this pilot.</w:t>
      </w:r>
    </w:p>
    <w:p>
      <w:pPr>
        <w:pStyle w:val="Heading3"/>
        <w:keepNext/>
      </w:pPr>
      <w:r>
        <w:rPr>
          <w:rFonts w:ascii="Cambria" w:hAnsi="Cambria"/>
          <w:b/>
          <w:color w:val="4C89A8"/>
          <w:sz w:val="24"/>
        </w:rPr>
        <w:t>A21. Killing Weather</w:t>
      </w:r>
    </w:p>
    <w:p>
      <w:pPr>
        <w:pStyle w:val="SpellMeta"/>
        <w:keepNext/>
      </w:pPr>
      <w:r>
        <w:rPr>
          <w:rFonts w:ascii="Calibri" w:hAnsi="Calibri"/>
          <w:b/>
          <w:color w:val="66717D"/>
          <w:sz w:val="17"/>
        </w:rPr>
        <w:t>EXPERT FORMULAE | DIRECT INTERVENTION | LOAD 10 | PROOF TURNING + REDIRECTION | TEMPEST LENS</w:t>
      </w:r>
    </w:p>
    <w:p>
      <w:pPr>
        <w:pStyle w:val="SpellDetail"/>
        <w:keepNext/>
      </w:pPr>
      <w:r>
        <w:rPr>
          <w:rFonts w:ascii="Calibri" w:hAnsi="Calibri"/>
          <w:b/>
          <w:color w:val="182536"/>
          <w:sz w:val="20"/>
        </w:rPr>
        <w:t xml:space="preserve">Weave. </w:t>
      </w:r>
      <w:r>
        <w:rPr>
          <w:rFonts w:ascii="Calibri" w:hAnsi="Calibri"/>
          <w:color w:val="1F4D78"/>
          <w:sz w:val="19"/>
        </w:rPr>
        <w:t>Air 3 | Divination | Th1 Tu1 Kn1 Sp3 Ho0 Fi4 Ag0 Co0 | Carrier: specialist with sink or anchor.</w:t>
      </w:r>
    </w:p>
    <w:p>
      <w:pPr>
        <w:pStyle w:val="SpellDetail"/>
        <w:keepNext/>
      </w:pPr>
      <w:r>
        <w:rPr>
          <w:rFonts w:ascii="Calibri" w:hAnsi="Calibri"/>
          <w:b/>
          <w:color w:val="182536"/>
          <w:sz w:val="20"/>
        </w:rPr>
        <w:t xml:space="preserve">Effect. </w:t>
      </w:r>
      <w:r>
        <w:t>Marks the lethal wind, pressure, sound, and projectile vectors that will cross a battlefield sector during the next minute.</w:t>
      </w:r>
    </w:p>
    <w:p>
      <w:pPr>
        <w:pStyle w:val="SpellDetail"/>
        <w:keepNext/>
      </w:pPr>
      <w:r>
        <w:rPr>
          <w:rFonts w:ascii="Calibri" w:hAnsi="Calibri"/>
          <w:b/>
          <w:color w:val="182536"/>
          <w:sz w:val="20"/>
        </w:rPr>
        <w:t xml:space="preserve">Practice. </w:t>
      </w:r>
      <w:r>
        <w:t>Observers at three heights maintain separate models and share only confirmed intersections with the field conductor.</w:t>
      </w:r>
    </w:p>
    <w:p>
      <w:pPr>
        <w:pStyle w:val="SpellDetail"/>
        <w:keepNext/>
      </w:pPr>
      <w:r>
        <w:rPr>
          <w:rFonts w:ascii="Calibri" w:hAnsi="Calibri"/>
          <w:b/>
          <w:color w:val="182536"/>
          <w:sz w:val="20"/>
        </w:rPr>
        <w:t xml:space="preserve">Consequence. </w:t>
      </w:r>
      <w:r>
        <w:t>Enemies can feel cold attention along marked vectors, and the observers inherit flashes of anticipated impact.</w:t>
      </w:r>
    </w:p>
    <w:p>
      <w:pPr>
        <w:pStyle w:val="SpellDetail"/>
        <w:keepNext/>
      </w:pPr>
      <w:r>
        <w:rPr>
          <w:rFonts w:ascii="Calibri" w:hAnsi="Calibri"/>
          <w:b/>
          <w:color w:val="182536"/>
          <w:sz w:val="20"/>
        </w:rPr>
        <w:t xml:space="preserve">Failure and answer. </w:t>
      </w:r>
      <w:r>
        <w:t>Competing futures overlay, the warning becomes self-fulfilling, or the conductor reacts to a line that vanished when first avoided. Safe shedding: Shed intensity first, then Span; never surrender aim while force remains high. Counterplay: Attack one height, generate disposable threats, reverse a pressure front, or exploit the observers' reciprocal shock.</w:t>
      </w:r>
    </w:p>
    <w:p>
      <w:pPr>
        <w:pStyle w:val="SpellMastery"/>
        <w:keepNext w:val="0"/>
      </w:pPr>
      <w:r>
        <w:rPr>
          <w:rFonts w:ascii="Calibri" w:hAnsi="Calibri"/>
          <w:b/>
          <w:color w:val="182536"/>
          <w:sz w:val="19"/>
        </w:rPr>
        <w:t xml:space="preserve">Mastery. </w:t>
      </w:r>
      <w:r>
        <w:rPr>
          <w:rFonts w:ascii="Calibri" w:hAnsi="Calibri"/>
          <w:i/>
          <w:color w:val="1F4D78"/>
          <w:sz w:val="19"/>
        </w:rPr>
        <w:t>Mastery is ruthless uncertainty management: warn fewer people clearly, revise openly, and never preserve a dramatic prediction after its premises change.</w:t>
      </w:r>
    </w:p>
    <w:p>
      <w:pPr>
        <w:pStyle w:val="Heading3"/>
        <w:keepNext/>
      </w:pPr>
      <w:r>
        <w:rPr>
          <w:rFonts w:ascii="Cambria" w:hAnsi="Cambria"/>
          <w:b/>
          <w:color w:val="4C89A8"/>
          <w:sz w:val="24"/>
        </w:rPr>
        <w:t>A22. Cyclone Aegis</w:t>
      </w:r>
    </w:p>
    <w:p>
      <w:pPr>
        <w:pStyle w:val="SpellMeta"/>
        <w:keepNext/>
      </w:pPr>
      <w:r>
        <w:rPr>
          <w:rFonts w:ascii="Calibri" w:hAnsi="Calibri"/>
          <w:b/>
          <w:color w:val="66717D"/>
          <w:sz w:val="17"/>
        </w:rPr>
        <w:t>EXPERT FORMULAE | PROTECTION AND REPAIR | LOAD 13 | PROOF TURNING + REDIRECTION | BREATH LENS</w:t>
      </w:r>
    </w:p>
    <w:p>
      <w:pPr>
        <w:pStyle w:val="SpellDetail"/>
        <w:keepNext/>
      </w:pPr>
      <w:r>
        <w:rPr>
          <w:rFonts w:ascii="Calibri" w:hAnsi="Calibri"/>
          <w:b/>
          <w:color w:val="182536"/>
          <w:sz w:val="20"/>
        </w:rPr>
        <w:t xml:space="preserve">Weave. </w:t>
      </w:r>
      <w:r>
        <w:rPr>
          <w:rFonts w:ascii="Calibri" w:hAnsi="Calibri"/>
          <w:color w:val="1F4D78"/>
          <w:sz w:val="19"/>
        </w:rPr>
        <w:t>Air 3 | Divination | Th1 Tu1 Kn2 Sp3 Ho2 Fi4 Ag0 Co0 | Carrier: specialist with sink or anchor.</w:t>
      </w:r>
    </w:p>
    <w:p>
      <w:pPr>
        <w:pStyle w:val="SpellDetail"/>
        <w:keepNext/>
      </w:pPr>
      <w:r>
        <w:rPr>
          <w:rFonts w:ascii="Calibri" w:hAnsi="Calibri"/>
          <w:b/>
          <w:color w:val="182536"/>
          <w:sz w:val="20"/>
        </w:rPr>
        <w:t xml:space="preserve">Effect. </w:t>
      </w:r>
      <w:r>
        <w:t>Surrounds a moving company with predictive currents that announce where missiles, gas, thunder, and charging bodies will breach its formation.</w:t>
      </w:r>
    </w:p>
    <w:p>
      <w:pPr>
        <w:pStyle w:val="SpellDetail"/>
        <w:keepNext/>
      </w:pPr>
      <w:r>
        <w:rPr>
          <w:rFonts w:ascii="Calibri" w:hAnsi="Calibri"/>
          <w:b/>
          <w:color w:val="182536"/>
          <w:sz w:val="20"/>
        </w:rPr>
        <w:t xml:space="preserve">Practice. </w:t>
      </w:r>
      <w:r>
        <w:t>Eight banner-bearers each own one threat class and a ninth tracks ordinary friendly movement.</w:t>
      </w:r>
    </w:p>
    <w:p>
      <w:pPr>
        <w:pStyle w:val="SpellDetail"/>
        <w:keepNext/>
      </w:pPr>
      <w:r>
        <w:rPr>
          <w:rFonts w:ascii="Calibri" w:hAnsi="Calibri"/>
          <w:b/>
          <w:color w:val="182536"/>
          <w:sz w:val="20"/>
        </w:rPr>
        <w:t xml:space="preserve">Consequence. </w:t>
      </w:r>
      <w:r>
        <w:t>The company broadcasts its formation through pressure and loses surprise; each avoided breach throws turbulent warning into nearby land.</w:t>
      </w:r>
    </w:p>
    <w:p>
      <w:pPr>
        <w:pStyle w:val="SpellDetail"/>
        <w:keepNext/>
      </w:pPr>
      <w:r>
        <w:rPr>
          <w:rFonts w:ascii="Calibri" w:hAnsi="Calibri"/>
          <w:b/>
          <w:color w:val="182536"/>
          <w:sz w:val="20"/>
        </w:rPr>
        <w:t xml:space="preserve">Failure and answer. </w:t>
      </w:r>
      <w:r>
        <w:t>Threat classes overlap, banners disagree, or defensive movement creates the breach it seeks to avoid. Safe shedding: Shorten Hold or narrow the protected arc before allowing the boundary to become indiscriminate. Counterplay: Blind a banner, attack with an unclassified medium, imitate friendly cadence, or read the broadcast formation.</w:t>
      </w:r>
    </w:p>
    <w:p>
      <w:pPr>
        <w:pStyle w:val="SpellMastery"/>
        <w:keepNext w:val="0"/>
      </w:pPr>
      <w:r>
        <w:rPr>
          <w:rFonts w:ascii="Calibri" w:hAnsi="Calibri"/>
          <w:b/>
          <w:color w:val="182536"/>
          <w:sz w:val="19"/>
        </w:rPr>
        <w:t xml:space="preserve">Mastery. </w:t>
      </w:r>
      <w:r>
        <w:rPr>
          <w:rFonts w:ascii="Calibri" w:hAnsi="Calibri"/>
          <w:i/>
          <w:color w:val="1F4D78"/>
          <w:sz w:val="19"/>
        </w:rPr>
        <w:t>An expert collapses the aegis into a few trusted arcs as confusion rises and never trades internal recognition for complete coverage.</w:t>
      </w:r>
    </w:p>
    <w:p>
      <w:pPr>
        <w:pStyle w:val="Heading3"/>
        <w:keepNext/>
      </w:pPr>
      <w:r>
        <w:rPr>
          <w:rFonts w:ascii="Cambria" w:hAnsi="Cambria"/>
          <w:b/>
          <w:color w:val="4C89A8"/>
          <w:sz w:val="24"/>
        </w:rPr>
        <w:t>A23. Parliament of Gusts</w:t>
      </w:r>
    </w:p>
    <w:p>
      <w:pPr>
        <w:pStyle w:val="SpellMeta"/>
        <w:keepNext/>
      </w:pPr>
      <w:r>
        <w:rPr>
          <w:rFonts w:ascii="Calibri" w:hAnsi="Calibri"/>
          <w:b/>
          <w:color w:val="66717D"/>
          <w:sz w:val="17"/>
        </w:rPr>
        <w:t>EXPERT FORMULAE | CONTROL AND REGULATION | LOAD 14 | PROOF TURNING + REDIRECTION | TEMPEST LENS</w:t>
      </w:r>
    </w:p>
    <w:p>
      <w:pPr>
        <w:pStyle w:val="SpellDetail"/>
        <w:keepNext/>
      </w:pPr>
      <w:r>
        <w:rPr>
          <w:rFonts w:ascii="Calibri" w:hAnsi="Calibri"/>
          <w:b/>
          <w:color w:val="182536"/>
          <w:sz w:val="20"/>
        </w:rPr>
        <w:t xml:space="preserve">Weave. </w:t>
      </w:r>
      <w:r>
        <w:rPr>
          <w:rFonts w:ascii="Calibri" w:hAnsi="Calibri"/>
          <w:color w:val="1F4D78"/>
          <w:sz w:val="19"/>
        </w:rPr>
        <w:t>Air 3 | Divination | Th1 Tu1 Kn3 Sp3 Ho2 Fi4 Ag0 Co0 | Carrier: specialist with sink or anchor.</w:t>
      </w:r>
    </w:p>
    <w:p>
      <w:pPr>
        <w:pStyle w:val="SpellDetail"/>
        <w:keepNext/>
      </w:pPr>
      <w:r>
        <w:rPr>
          <w:rFonts w:ascii="Calibri" w:hAnsi="Calibri"/>
          <w:b/>
          <w:color w:val="182536"/>
          <w:sz w:val="20"/>
        </w:rPr>
        <w:t xml:space="preserve">Effect. </w:t>
      </w:r>
      <w:r>
        <w:t>Lets weather, smoke, traffic, and breathing needs across a city quarter present competing pressure claims to a regulating council.</w:t>
      </w:r>
    </w:p>
    <w:p>
      <w:pPr>
        <w:pStyle w:val="SpellDetail"/>
        <w:keepNext/>
      </w:pPr>
      <w:r>
        <w:rPr>
          <w:rFonts w:ascii="Calibri" w:hAnsi="Calibri"/>
          <w:b/>
          <w:color w:val="182536"/>
          <w:sz w:val="20"/>
        </w:rPr>
        <w:t xml:space="preserve">Practice. </w:t>
      </w:r>
      <w:r>
        <w:t>District vanes speak only through appointed interpreters, while an empty chair represents unmeasured streets and future change.</w:t>
      </w:r>
    </w:p>
    <w:p>
      <w:pPr>
        <w:pStyle w:val="SpellDetail"/>
        <w:keepNext/>
      </w:pPr>
      <w:r>
        <w:rPr>
          <w:rFonts w:ascii="Calibri" w:hAnsi="Calibri"/>
          <w:b/>
          <w:color w:val="182536"/>
          <w:sz w:val="20"/>
        </w:rPr>
        <w:t xml:space="preserve">Consequence. </w:t>
      </w:r>
      <w:r>
        <w:t>Regulation displaces wind and odour into politically chosen corridors, and the council's priorities become audible in local weather.</w:t>
      </w:r>
    </w:p>
    <w:p>
      <w:pPr>
        <w:pStyle w:val="SpellDetail"/>
        <w:keepNext/>
      </w:pPr>
      <w:r>
        <w:rPr>
          <w:rFonts w:ascii="Calibri" w:hAnsi="Calibri"/>
          <w:b/>
          <w:color w:val="182536"/>
          <w:sz w:val="20"/>
        </w:rPr>
        <w:t xml:space="preserve">Failure and answer. </w:t>
      </w:r>
      <w:r>
        <w:t>The best-instrumented district wins every dispute, the model oscillates, or the empty chair is falsely treated as consent. Safe shedding: Release peripheral targets and optional conditions before Fineness begins to blur. Counterplay: Silence a vane, counterfeit measurements, open an unrepresented passage, or provoke simultaneous emergencies.</w:t>
      </w:r>
    </w:p>
    <w:p>
      <w:pPr>
        <w:pStyle w:val="SpellMastery"/>
        <w:keepNext w:val="0"/>
      </w:pPr>
      <w:r>
        <w:rPr>
          <w:rFonts w:ascii="Calibri" w:hAnsi="Calibri"/>
          <w:b/>
          <w:color w:val="182536"/>
          <w:sz w:val="19"/>
        </w:rPr>
        <w:t xml:space="preserve">Mastery. </w:t>
      </w:r>
      <w:r>
        <w:rPr>
          <w:rFonts w:ascii="Calibri" w:hAnsi="Calibri"/>
          <w:i/>
          <w:color w:val="1F4D78"/>
          <w:sz w:val="19"/>
        </w:rPr>
        <w:t>Masters preserve minority air, uncertainty, and revisability, accepting inefficiency rather than turn a city into a perfect pressure machine.</w:t>
      </w:r>
    </w:p>
    <w:p>
      <w:pPr>
        <w:pStyle w:val="Heading3"/>
        <w:keepNext/>
      </w:pPr>
      <w:r>
        <w:rPr>
          <w:rFonts w:ascii="Cambria" w:hAnsi="Cambria"/>
          <w:b/>
          <w:color w:val="4C89A8"/>
          <w:sz w:val="24"/>
        </w:rPr>
        <w:t>A24. Road of Following Wind</w:t>
      </w:r>
    </w:p>
    <w:p>
      <w:pPr>
        <w:pStyle w:val="SpellMeta"/>
        <w:keepNext/>
      </w:pPr>
      <w:r>
        <w:rPr>
          <w:rFonts w:ascii="Calibri" w:hAnsi="Calibri"/>
          <w:b/>
          <w:color w:val="66717D"/>
          <w:sz w:val="17"/>
        </w:rPr>
        <w:t>EXPERT FORMULAE | MOVEMENT AND FLOW | LOAD 13 | PROOF TURNING + REDIRECTION | TEMPEST LENS</w:t>
      </w:r>
    </w:p>
    <w:p>
      <w:pPr>
        <w:pStyle w:val="SpellDetail"/>
        <w:keepNext/>
      </w:pPr>
      <w:r>
        <w:rPr>
          <w:rFonts w:ascii="Calibri" w:hAnsi="Calibri"/>
          <w:b/>
          <w:color w:val="182536"/>
          <w:sz w:val="20"/>
        </w:rPr>
        <w:t xml:space="preserve">Weave. </w:t>
      </w:r>
      <w:r>
        <w:rPr>
          <w:rFonts w:ascii="Calibri" w:hAnsi="Calibri"/>
          <w:color w:val="1F4D78"/>
          <w:sz w:val="19"/>
        </w:rPr>
        <w:t>Air 3 | Divination | Th1 Tu1 Kn2 Sp3 Ho2 Fi4 Ag0 Co0 | Carrier: specialist with sink or anchor.</w:t>
      </w:r>
    </w:p>
    <w:p>
      <w:pPr>
        <w:pStyle w:val="SpellDetail"/>
        <w:keepNext/>
      </w:pPr>
      <w:r>
        <w:rPr>
          <w:rFonts w:ascii="Calibri" w:hAnsi="Calibri"/>
          <w:b/>
          <w:color w:val="182536"/>
          <w:sz w:val="20"/>
        </w:rPr>
        <w:t xml:space="preserve">Effect. </w:t>
      </w:r>
      <w:r>
        <w:t>Maintains a shifting long-distance route that guides a caravan, fleet, or migrating population through favourable winds and safe air.</w:t>
      </w:r>
    </w:p>
    <w:p>
      <w:pPr>
        <w:pStyle w:val="SpellDetail"/>
        <w:keepNext/>
      </w:pPr>
      <w:r>
        <w:rPr>
          <w:rFonts w:ascii="Calibri" w:hAnsi="Calibri"/>
          <w:b/>
          <w:color w:val="182536"/>
          <w:sz w:val="20"/>
        </w:rPr>
        <w:t xml:space="preserve">Practice. </w:t>
      </w:r>
      <w:r>
        <w:t>Route readers leapfrog between high places, each inheriting and challenging the previous forecast.</w:t>
      </w:r>
    </w:p>
    <w:p>
      <w:pPr>
        <w:pStyle w:val="SpellDetail"/>
        <w:keepNext/>
      </w:pPr>
      <w:r>
        <w:rPr>
          <w:rFonts w:ascii="Calibri" w:hAnsi="Calibri"/>
          <w:b/>
          <w:color w:val="182536"/>
          <w:sz w:val="20"/>
        </w:rPr>
        <w:t xml:space="preserve">Consequence. </w:t>
      </w:r>
      <w:r>
        <w:t>Rejected weather gathers along neighbouring paths, and settlements on the route become predictably exposed to travellers.</w:t>
      </w:r>
    </w:p>
    <w:p>
      <w:pPr>
        <w:pStyle w:val="SpellDetail"/>
        <w:keepNext/>
      </w:pPr>
      <w:r>
        <w:rPr>
          <w:rFonts w:ascii="Calibri" w:hAnsi="Calibri"/>
          <w:b/>
          <w:color w:val="182536"/>
          <w:sz w:val="20"/>
        </w:rPr>
        <w:t xml:space="preserve">Failure and answer. </w:t>
      </w:r>
      <w:r>
        <w:t>A forecast handoff fails, the road outruns supplies, or a favourable current carries disease and pursuit as efficiently as travellers. Safe shedding: Surrender distance and arrive early rather than retaining speed without steering. Counterplay: Remove a reader, poison a high place, misstate the caravan's load, or occupy the route's inevitable shelters.</w:t>
      </w:r>
    </w:p>
    <w:p>
      <w:pPr>
        <w:pStyle w:val="SpellMastery"/>
        <w:keepNext w:val="0"/>
      </w:pPr>
      <w:r>
        <w:rPr>
          <w:rFonts w:ascii="Calibri" w:hAnsi="Calibri"/>
          <w:b/>
          <w:color w:val="182536"/>
          <w:sz w:val="19"/>
        </w:rPr>
        <w:t xml:space="preserve">Mastery. </w:t>
      </w:r>
      <w:r>
        <w:rPr>
          <w:rFonts w:ascii="Calibri" w:hAnsi="Calibri"/>
          <w:i/>
          <w:color w:val="1F4D78"/>
          <w:sz w:val="19"/>
        </w:rPr>
        <w:t>A master slows the whole migration before continuity depends on one heroic prediction and changes destination when the atmosphere refuses the original plan.</w:t>
      </w:r>
    </w:p>
    <w:p>
      <w:pPr>
        <w:pStyle w:val="Heading3"/>
        <w:keepNext/>
      </w:pPr>
      <w:r>
        <w:rPr>
          <w:rFonts w:ascii="Cambria" w:hAnsi="Cambria"/>
          <w:b/>
          <w:color w:val="4C89A8"/>
          <w:sz w:val="24"/>
        </w:rPr>
        <w:t>A25. Atlas of Living Echoes</w:t>
      </w:r>
    </w:p>
    <w:p>
      <w:pPr>
        <w:pStyle w:val="SpellMeta"/>
        <w:keepNext/>
      </w:pPr>
      <w:r>
        <w:rPr>
          <w:rFonts w:ascii="Calibri" w:hAnsi="Calibri"/>
          <w:b/>
          <w:color w:val="66717D"/>
          <w:sz w:val="17"/>
        </w:rPr>
        <w:t>EXPERT FORMULAE | PERCEPTION AND MEMORY | LOAD 13 | PROOF TURNING + REDIRECTION | HORIZON LENS</w:t>
      </w:r>
    </w:p>
    <w:p>
      <w:pPr>
        <w:pStyle w:val="SpellDetail"/>
        <w:keepNext/>
      </w:pPr>
      <w:r>
        <w:rPr>
          <w:rFonts w:ascii="Calibri" w:hAnsi="Calibri"/>
          <w:b/>
          <w:color w:val="182536"/>
          <w:sz w:val="20"/>
        </w:rPr>
        <w:t xml:space="preserve">Weave. </w:t>
      </w:r>
      <w:r>
        <w:rPr>
          <w:rFonts w:ascii="Calibri" w:hAnsi="Calibri"/>
          <w:color w:val="1F4D78"/>
          <w:sz w:val="19"/>
        </w:rPr>
        <w:t>Air 3 | Divination | Th1 Tu1 Kn2 Sp3 Ho2 Fi4 Ag0 Co0 | Carrier: specialist with sink or anchor.</w:t>
      </w:r>
    </w:p>
    <w:p>
      <w:pPr>
        <w:pStyle w:val="SpellDetail"/>
        <w:keepNext/>
      </w:pPr>
      <w:r>
        <w:rPr>
          <w:rFonts w:ascii="Calibri" w:hAnsi="Calibri"/>
          <w:b/>
          <w:color w:val="182536"/>
          <w:sz w:val="20"/>
        </w:rPr>
        <w:t xml:space="preserve">Effect. </w:t>
      </w:r>
      <w:r>
        <w:t>Maps voices, machinery, animal movement, hollows, and structural vibration across a city as a layered acoustic atlas.</w:t>
      </w:r>
    </w:p>
    <w:p>
      <w:pPr>
        <w:pStyle w:val="SpellDetail"/>
        <w:keepNext/>
      </w:pPr>
      <w:r>
        <w:rPr>
          <w:rFonts w:ascii="Calibri" w:hAnsi="Calibri"/>
          <w:b/>
          <w:color w:val="182536"/>
          <w:sz w:val="20"/>
        </w:rPr>
        <w:t xml:space="preserve">Practice. </w:t>
      </w:r>
      <w:r>
        <w:t>Listening towers record different frequency bands and must keep protected intervals in which no civic observation occurs.</w:t>
      </w:r>
    </w:p>
    <w:p>
      <w:pPr>
        <w:pStyle w:val="SpellDetail"/>
        <w:keepNext/>
      </w:pPr>
      <w:r>
        <w:rPr>
          <w:rFonts w:ascii="Calibri" w:hAnsi="Calibri"/>
          <w:b/>
          <w:color w:val="182536"/>
          <w:sz w:val="20"/>
        </w:rPr>
        <w:t xml:space="preserve">Consequence. </w:t>
      </w:r>
      <w:r>
        <w:t>The city hears faint versions of the towers, private rooms acquire acoustic signatures, and deep noises begin answering the map.</w:t>
      </w:r>
    </w:p>
    <w:p>
      <w:pPr>
        <w:pStyle w:val="SpellDetail"/>
        <w:keepNext/>
      </w:pPr>
      <w:r>
        <w:rPr>
          <w:rFonts w:ascii="Calibri" w:hAnsi="Calibri"/>
          <w:b/>
          <w:color w:val="182536"/>
          <w:sz w:val="20"/>
        </w:rPr>
        <w:t xml:space="preserve">Failure and answer. </w:t>
      </w:r>
      <w:r>
        <w:t>The atlas mistakes silence for emptiness, fuses people with workplaces, or teaches itself to privilege officially useful sound. Safe shedding: Reduce range and detail before accepting a false or reciprocal connection. Counterplay: Exploit protected intervals, imitate a signature, alter tower resonance, or send a deep answer back.</w:t>
      </w:r>
    </w:p>
    <w:p>
      <w:pPr>
        <w:pStyle w:val="SpellMastery"/>
        <w:keepNext w:val="0"/>
      </w:pPr>
      <w:r>
        <w:rPr>
          <w:rFonts w:ascii="Calibri" w:hAnsi="Calibri"/>
          <w:b/>
          <w:color w:val="182536"/>
          <w:sz w:val="19"/>
        </w:rPr>
        <w:t xml:space="preserve">Mastery. </w:t>
      </w:r>
      <w:r>
        <w:rPr>
          <w:rFonts w:ascii="Calibri" w:hAnsi="Calibri"/>
          <w:i/>
          <w:color w:val="1F4D78"/>
          <w:sz w:val="19"/>
        </w:rPr>
        <w:t>An expert treats silence as a fact with many causes and makes deletion, expiry, and appeal part of the Pattern.</w:t>
      </w:r>
    </w:p>
    <w:p>
      <w:pPr>
        <w:pStyle w:val="Heading3"/>
        <w:keepNext/>
      </w:pPr>
      <w:r>
        <w:rPr>
          <w:rFonts w:ascii="Cambria" w:hAnsi="Cambria"/>
          <w:b/>
          <w:color w:val="4C89A8"/>
          <w:sz w:val="24"/>
        </w:rPr>
        <w:t>A26. Wake Without Witness</w:t>
      </w:r>
    </w:p>
    <w:p>
      <w:pPr>
        <w:pStyle w:val="SpellMeta"/>
        <w:keepNext/>
      </w:pPr>
      <w:r>
        <w:rPr>
          <w:rFonts w:ascii="Calibri" w:hAnsi="Calibri"/>
          <w:b/>
          <w:color w:val="66717D"/>
          <w:sz w:val="17"/>
        </w:rPr>
        <w:t>EXPERT FORMULAE | CONCEALMENT AND CLARITY | LOAD 14 | PROOF TURNING + REDIRECTION | HORIZON LENS</w:t>
      </w:r>
    </w:p>
    <w:p>
      <w:pPr>
        <w:pStyle w:val="SpellDetail"/>
        <w:keepNext/>
      </w:pPr>
      <w:r>
        <w:rPr>
          <w:rFonts w:ascii="Calibri" w:hAnsi="Calibri"/>
          <w:b/>
          <w:color w:val="182536"/>
          <w:sz w:val="20"/>
        </w:rPr>
        <w:t xml:space="preserve">Weave. </w:t>
      </w:r>
      <w:r>
        <w:rPr>
          <w:rFonts w:ascii="Calibri" w:hAnsi="Calibri"/>
          <w:color w:val="1F4D78"/>
          <w:sz w:val="19"/>
        </w:rPr>
        <w:t>Air 3 | Divination | Th1 Tu1 Kn3 Sp3 Ho2 Fi4 Ag0 Co0 | Carrier: specialist with sink or anchor.</w:t>
      </w:r>
    </w:p>
    <w:p>
      <w:pPr>
        <w:pStyle w:val="SpellDetail"/>
        <w:keepNext/>
      </w:pPr>
      <w:r>
        <w:rPr>
          <w:rFonts w:ascii="Calibri" w:hAnsi="Calibri"/>
          <w:b/>
          <w:color w:val="182536"/>
          <w:sz w:val="20"/>
        </w:rPr>
        <w:t xml:space="preserve">Effect. </w:t>
      </w:r>
      <w:r>
        <w:t>Shows a moving group where every active line of airborne observation lies, allowing them to pass between sight, scent, sound, and pressure attention.</w:t>
      </w:r>
    </w:p>
    <w:p>
      <w:pPr>
        <w:pStyle w:val="SpellDetail"/>
        <w:keepNext/>
      </w:pPr>
      <w:r>
        <w:rPr>
          <w:rFonts w:ascii="Calibri" w:hAnsi="Calibri"/>
          <w:b/>
          <w:color w:val="182536"/>
          <w:sz w:val="20"/>
        </w:rPr>
        <w:t xml:space="preserve">Practice. </w:t>
      </w:r>
      <w:r>
        <w:t>Four readers separately map living senses, instruments, magic, and natural warning systems without combining them until departure.</w:t>
      </w:r>
    </w:p>
    <w:p>
      <w:pPr>
        <w:pStyle w:val="SpellDetail"/>
        <w:keepNext/>
      </w:pPr>
      <w:r>
        <w:rPr>
          <w:rFonts w:ascii="Calibri" w:hAnsi="Calibri"/>
          <w:b/>
          <w:color w:val="182536"/>
          <w:sz w:val="20"/>
        </w:rPr>
        <w:t xml:space="preserve">Consequence. </w:t>
      </w:r>
      <w:r>
        <w:t>Avoided observers feel unexplained gaps; friendly warning routes are also bypassed, and the travellers become hard to find if lost.</w:t>
      </w:r>
    </w:p>
    <w:p>
      <w:pPr>
        <w:pStyle w:val="SpellDetail"/>
        <w:keepNext/>
      </w:pPr>
      <w:r>
        <w:rPr>
          <w:rFonts w:ascii="Calibri" w:hAnsi="Calibri"/>
          <w:b/>
          <w:color w:val="182536"/>
          <w:sz w:val="20"/>
        </w:rPr>
        <w:t xml:space="preserve">Failure and answer. </w:t>
      </w:r>
      <w:r>
        <w:t>One map dominates the others, a new observer closes the route, or the party vanishes from its own rescue plan. Safe shedding: Let the veil thin evenly; do not preserve opacity by erasing friendly recognition. Counterplay: Introduce an unclassified watcher, break formation, still the air, or follow the gaps left in ordinary warning networks.</w:t>
      </w:r>
    </w:p>
    <w:p>
      <w:pPr>
        <w:pStyle w:val="SpellMastery"/>
        <w:keepNext w:val="0"/>
      </w:pPr>
      <w:r>
        <w:rPr>
          <w:rFonts w:ascii="Calibri" w:hAnsi="Calibri"/>
          <w:b/>
          <w:color w:val="182536"/>
          <w:sz w:val="19"/>
        </w:rPr>
        <w:t xml:space="preserve">Mastery. </w:t>
      </w:r>
      <w:r>
        <w:rPr>
          <w:rFonts w:ascii="Calibri" w:hAnsi="Calibri"/>
          <w:i/>
          <w:color w:val="1F4D78"/>
          <w:sz w:val="19"/>
        </w:rPr>
        <w:t>Mastery preserves a deliberate rescue wake and accepts partial exposure rather than convert concealment into civic disappearance.</w:t>
      </w:r>
    </w:p>
    <w:p>
      <w:pPr>
        <w:pStyle w:val="Heading3"/>
        <w:keepNext/>
      </w:pPr>
      <w:r>
        <w:rPr>
          <w:rFonts w:ascii="Cambria" w:hAnsi="Cambria"/>
          <w:b/>
          <w:color w:val="4C89A8"/>
          <w:sz w:val="24"/>
        </w:rPr>
        <w:t>A27. Breathwright's Diagnosis</w:t>
      </w:r>
    </w:p>
    <w:p>
      <w:pPr>
        <w:pStyle w:val="SpellMeta"/>
        <w:keepNext/>
      </w:pPr>
      <w:r>
        <w:rPr>
          <w:rFonts w:ascii="Calibri" w:hAnsi="Calibri"/>
          <w:b/>
          <w:color w:val="66717D"/>
          <w:sz w:val="17"/>
        </w:rPr>
        <w:t>EXPERT FORMULAE | RELIEF AND RECOVERY | LOAD 14 | PROOF TURNING + REDIRECTION | BREATH LENS</w:t>
      </w:r>
    </w:p>
    <w:p>
      <w:pPr>
        <w:pStyle w:val="SpellDetail"/>
        <w:keepNext/>
      </w:pPr>
      <w:r>
        <w:rPr>
          <w:rFonts w:ascii="Calibri" w:hAnsi="Calibri"/>
          <w:b/>
          <w:color w:val="182536"/>
          <w:sz w:val="20"/>
        </w:rPr>
        <w:t xml:space="preserve">Weave. </w:t>
      </w:r>
      <w:r>
        <w:rPr>
          <w:rFonts w:ascii="Calibri" w:hAnsi="Calibri"/>
          <w:color w:val="1F4D78"/>
          <w:sz w:val="19"/>
        </w:rPr>
        <w:t>Air 3 | Divination | Th1 Tu1 Kn3 Sp3 Ho2 Fi4 Ag0 Co0 | Carrier: specialist with sink or anchor.</w:t>
      </w:r>
    </w:p>
    <w:p>
      <w:pPr>
        <w:pStyle w:val="SpellDetail"/>
        <w:keepNext/>
      </w:pPr>
      <w:r>
        <w:rPr>
          <w:rFonts w:ascii="Calibri" w:hAnsi="Calibri"/>
          <w:b/>
          <w:color w:val="182536"/>
          <w:sz w:val="20"/>
        </w:rPr>
        <w:t xml:space="preserve">Effect. </w:t>
      </w:r>
      <w:r>
        <w:t>Separates bodily, emotional, poisonous, magical, and environmental causes of failed breath across many patients.</w:t>
      </w:r>
    </w:p>
    <w:p>
      <w:pPr>
        <w:pStyle w:val="SpellDetail"/>
        <w:keepNext/>
      </w:pPr>
      <w:r>
        <w:rPr>
          <w:rFonts w:ascii="Calibri" w:hAnsi="Calibri"/>
          <w:b/>
          <w:color w:val="182536"/>
          <w:sz w:val="20"/>
        </w:rPr>
        <w:t xml:space="preserve">Practice. </w:t>
      </w:r>
      <w:r>
        <w:t>Specialists keep distinct breath samples and compare change under rest, clean air, speech, and motion.</w:t>
      </w:r>
    </w:p>
    <w:p>
      <w:pPr>
        <w:pStyle w:val="SpellDetail"/>
        <w:keepNext/>
      </w:pPr>
      <w:r>
        <w:rPr>
          <w:rFonts w:ascii="Calibri" w:hAnsi="Calibri"/>
          <w:b/>
          <w:color w:val="182536"/>
          <w:sz w:val="20"/>
        </w:rPr>
        <w:t xml:space="preserve">Consequence. </w:t>
      </w:r>
      <w:r>
        <w:t>Readers experience controlled fragments of each distress, while patients become mutually linked through the diagnostic chamber.</w:t>
      </w:r>
    </w:p>
    <w:p>
      <w:pPr>
        <w:pStyle w:val="SpellDetail"/>
        <w:keepNext/>
      </w:pPr>
      <w:r>
        <w:rPr>
          <w:rFonts w:ascii="Calibri" w:hAnsi="Calibri"/>
          <w:b/>
          <w:color w:val="182536"/>
          <w:sz w:val="20"/>
        </w:rPr>
        <w:t xml:space="preserve">Failure and answer. </w:t>
      </w:r>
      <w:r>
        <w:t>Categories harden into causes, one contagious pattern crosses the link, or the least articulate patient is assigned the simplest explanation. Safe shedding: Reduce the number of subjects before relaxing the definition of a safe state. Counterplay: Contaminate samples, disrupt test order, isolate one specialist, or exploit the shared chamber link.</w:t>
      </w:r>
    </w:p>
    <w:p>
      <w:pPr>
        <w:pStyle w:val="SpellMastery"/>
        <w:keepNext w:val="0"/>
      </w:pPr>
      <w:r>
        <w:rPr>
          <w:rFonts w:ascii="Calibri" w:hAnsi="Calibri"/>
          <w:b/>
          <w:color w:val="182536"/>
          <w:sz w:val="19"/>
        </w:rPr>
        <w:t xml:space="preserve">Mastery. </w:t>
      </w:r>
      <w:r>
        <w:rPr>
          <w:rFonts w:ascii="Calibri" w:hAnsi="Calibri"/>
          <w:i/>
          <w:color w:val="1F4D78"/>
          <w:sz w:val="19"/>
        </w:rPr>
        <w:t>A master changes the test when the patient contradicts it and breaks the collective link before treatment begins.</w:t>
      </w:r>
    </w:p>
    <w:p>
      <w:pPr>
        <w:pStyle w:val="Heading3"/>
        <w:keepNext/>
      </w:pPr>
      <w:r>
        <w:rPr>
          <w:rFonts w:ascii="Cambria" w:hAnsi="Cambria"/>
          <w:b/>
          <w:color w:val="4C89A8"/>
          <w:sz w:val="24"/>
        </w:rPr>
        <w:t>A28. Herald of the Upper Air</w:t>
      </w:r>
    </w:p>
    <w:p>
      <w:pPr>
        <w:pStyle w:val="SpellMeta"/>
        <w:keepNext/>
      </w:pPr>
      <w:r>
        <w:rPr>
          <w:rFonts w:ascii="Calibri" w:hAnsi="Calibri"/>
          <w:b/>
          <w:color w:val="66717D"/>
          <w:sz w:val="17"/>
        </w:rPr>
        <w:t>EXPERT FORMULAE | SHAPED OR AUTONOMOUS EFFECT | LOAD 16 | PROOF TURNING + ANCHORING | TEMPEST LENS</w:t>
      </w:r>
    </w:p>
    <w:p>
      <w:pPr>
        <w:pStyle w:val="SpellDetail"/>
        <w:keepNext/>
      </w:pPr>
      <w:r>
        <w:rPr>
          <w:rFonts w:ascii="Calibri" w:hAnsi="Calibri"/>
          <w:b/>
          <w:color w:val="182536"/>
          <w:sz w:val="20"/>
        </w:rPr>
        <w:t xml:space="preserve">Weave. </w:t>
      </w:r>
      <w:r>
        <w:rPr>
          <w:rFonts w:ascii="Calibri" w:hAnsi="Calibri"/>
          <w:color w:val="1F4D78"/>
          <w:sz w:val="19"/>
        </w:rPr>
        <w:t>Air 3 | Divination | Th1 Tu1 Kn2 Sp3 Ho2 Fi4 Ag3 Co0 | Carrier: specialist with sink or anchor.</w:t>
      </w:r>
    </w:p>
    <w:p>
      <w:pPr>
        <w:pStyle w:val="SpellDetail"/>
        <w:keepNext/>
      </w:pPr>
      <w:r>
        <w:rPr>
          <w:rFonts w:ascii="Calibri" w:hAnsi="Calibri"/>
          <w:b/>
          <w:color w:val="182536"/>
          <w:sz w:val="20"/>
        </w:rPr>
        <w:t xml:space="preserve">Effect. </w:t>
      </w:r>
      <w:r>
        <w:t>Creates an autonomous wind-form that patrols a declared route, compares signs, and reports only events meeting a layered question.</w:t>
      </w:r>
    </w:p>
    <w:p>
      <w:pPr>
        <w:pStyle w:val="SpellDetail"/>
        <w:keepNext/>
      </w:pPr>
      <w:r>
        <w:rPr>
          <w:rFonts w:ascii="Calibri" w:hAnsi="Calibri"/>
          <w:b/>
          <w:color w:val="182536"/>
          <w:sz w:val="20"/>
        </w:rPr>
        <w:t xml:space="preserve">Practice. </w:t>
      </w:r>
      <w:r>
        <w:t>Give the herald a route song, three examples, three exclusions, and a high perch to which it must return for revision.</w:t>
      </w:r>
    </w:p>
    <w:p>
      <w:pPr>
        <w:pStyle w:val="SpellDetail"/>
        <w:keepNext/>
      </w:pPr>
      <w:r>
        <w:rPr>
          <w:rFonts w:ascii="Calibri" w:hAnsi="Calibri"/>
          <w:b/>
          <w:color w:val="182536"/>
          <w:sz w:val="20"/>
        </w:rPr>
        <w:t xml:space="preserve">Consequence. </w:t>
      </w:r>
      <w:r>
        <w:t>Its passage changes bird flight and carries the institution's listening signature across the land.</w:t>
      </w:r>
    </w:p>
    <w:p>
      <w:pPr>
        <w:pStyle w:val="SpellDetail"/>
        <w:keepNext/>
      </w:pPr>
      <w:r>
        <w:rPr>
          <w:rFonts w:ascii="Calibri" w:hAnsi="Calibri"/>
          <w:b/>
          <w:color w:val="182536"/>
          <w:sz w:val="20"/>
        </w:rPr>
        <w:t xml:space="preserve">Failure and answer. </w:t>
      </w:r>
      <w:r>
        <w:t>Agency generalises the examples, mistakes absence of evidence for safety, or refuses to return because the question seems unfinished. Safe shedding: Collapse Agency into a simple path, then dismiss the shape cleanly. Counterplay: Change the route song, lure it with a perfect example, deny its perch, or answer its listening signature.</w:t>
      </w:r>
    </w:p>
    <w:p>
      <w:pPr>
        <w:pStyle w:val="SpellMastery"/>
        <w:keepNext w:val="0"/>
      </w:pPr>
      <w:r>
        <w:rPr>
          <w:rFonts w:ascii="Calibri" w:hAnsi="Calibri"/>
          <w:b/>
          <w:color w:val="182536"/>
          <w:sz w:val="19"/>
        </w:rPr>
        <w:t xml:space="preserve">Mastery. </w:t>
      </w:r>
      <w:r>
        <w:rPr>
          <w:rFonts w:ascii="Calibri" w:hAnsi="Calibri"/>
          <w:i/>
          <w:color w:val="1F4D78"/>
          <w:sz w:val="19"/>
        </w:rPr>
        <w:t>An expert narrows Agency under novelty, recalls the herald on schedule, and treats unexplained silence as failure rather than reassurance.</w:t>
      </w:r>
    </w:p>
    <w:p>
      <w:pPr>
        <w:pStyle w:val="Heading3"/>
        <w:keepNext/>
      </w:pPr>
      <w:r>
        <w:rPr>
          <w:rFonts w:ascii="Cambria" w:hAnsi="Cambria"/>
          <w:b/>
          <w:color w:val="4C89A8"/>
          <w:sz w:val="24"/>
        </w:rPr>
        <w:t>A29. Resonant Beacon Chain</w:t>
      </w:r>
    </w:p>
    <w:p>
      <w:pPr>
        <w:pStyle w:val="SpellMeta"/>
        <w:keepNext/>
      </w:pPr>
      <w:r>
        <w:rPr>
          <w:rFonts w:ascii="Calibri" w:hAnsi="Calibri"/>
          <w:b/>
          <w:color w:val="66717D"/>
          <w:sz w:val="17"/>
        </w:rPr>
        <w:t>EXPERT FORMULAE | INFRASTRUCTURE | LOAD 16 | PROOF TURNING + ANCHORING | BREATH LENS</w:t>
      </w:r>
    </w:p>
    <w:p>
      <w:pPr>
        <w:pStyle w:val="SpellDetail"/>
        <w:keepNext/>
      </w:pPr>
      <w:r>
        <w:rPr>
          <w:rFonts w:ascii="Calibri" w:hAnsi="Calibri"/>
          <w:b/>
          <w:color w:val="182536"/>
          <w:sz w:val="20"/>
        </w:rPr>
        <w:t xml:space="preserve">Weave. </w:t>
      </w:r>
      <w:r>
        <w:rPr>
          <w:rFonts w:ascii="Calibri" w:hAnsi="Calibri"/>
          <w:color w:val="1F4D78"/>
          <w:sz w:val="19"/>
        </w:rPr>
        <w:t>Air 3 | Divination | Th1 Tu1 Kn3 Sp3 Ho4 Fi4 Ag0 Co0 | Carrier: specialist with sink or anchor.</w:t>
      </w:r>
    </w:p>
    <w:p>
      <w:pPr>
        <w:pStyle w:val="SpellDetail"/>
        <w:keepNext/>
      </w:pPr>
      <w:r>
        <w:rPr>
          <w:rFonts w:ascii="Calibri" w:hAnsi="Calibri"/>
          <w:b/>
          <w:color w:val="182536"/>
          <w:sz w:val="20"/>
        </w:rPr>
        <w:t xml:space="preserve">Effect. </w:t>
      </w:r>
      <w:r>
        <w:t>Links mountaintops, towers, and ship masts into a rapid network for verified warnings, navigation, and public time.</w:t>
      </w:r>
    </w:p>
    <w:p>
      <w:pPr>
        <w:pStyle w:val="SpellDetail"/>
        <w:keepNext/>
      </w:pPr>
      <w:r>
        <w:rPr>
          <w:rFonts w:ascii="Calibri" w:hAnsi="Calibri"/>
          <w:b/>
          <w:color w:val="182536"/>
          <w:sz w:val="20"/>
        </w:rPr>
        <w:t xml:space="preserve">Practice. </w:t>
      </w:r>
      <w:r>
        <w:t>Each beacon maintains a local source of truth, an authentication cadence, and a right to refuse uncertain relays.</w:t>
      </w:r>
    </w:p>
    <w:p>
      <w:pPr>
        <w:pStyle w:val="SpellDetail"/>
        <w:keepNext/>
      </w:pPr>
      <w:r>
        <w:rPr>
          <w:rFonts w:ascii="Calibri" w:hAnsi="Calibri"/>
          <w:b/>
          <w:color w:val="182536"/>
          <w:sz w:val="20"/>
        </w:rPr>
        <w:t xml:space="preserve">Consequence. </w:t>
      </w:r>
      <w:r>
        <w:t>Signals expose the chain's topology and make every participating horizon more acoustically conspicuous.</w:t>
      </w:r>
    </w:p>
    <w:p>
      <w:pPr>
        <w:pStyle w:val="SpellDetail"/>
        <w:keepNext/>
      </w:pPr>
      <w:r>
        <w:rPr>
          <w:rFonts w:ascii="Calibri" w:hAnsi="Calibri"/>
          <w:b/>
          <w:color w:val="182536"/>
          <w:sz w:val="20"/>
        </w:rPr>
        <w:t xml:space="preserve">Failure and answer. </w:t>
      </w:r>
      <w:r>
        <w:t>A forged cadence propagates authority, timing drift multiplies messages, or a damaged link invents continuity from echoes. Safe shedding: Enter a stable idle state and release Span before an anchor begins storing uncontrolled debt. Counterplay: Capture a beacon, jam a frequency, exploit delay, or chart the visible pressure route.</w:t>
      </w:r>
    </w:p>
    <w:p>
      <w:pPr>
        <w:pStyle w:val="SpellMastery"/>
        <w:keepNext w:val="0"/>
      </w:pPr>
      <w:r>
        <w:rPr>
          <w:rFonts w:ascii="Calibri" w:hAnsi="Calibri"/>
          <w:b/>
          <w:color w:val="182536"/>
          <w:sz w:val="19"/>
        </w:rPr>
        <w:t xml:space="preserve">Mastery. </w:t>
      </w:r>
      <w:r>
        <w:rPr>
          <w:rFonts w:ascii="Calibri" w:hAnsi="Calibri"/>
          <w:i/>
          <w:color w:val="1F4D78"/>
          <w:sz w:val="19"/>
        </w:rPr>
        <w:t>Masters slow or partition the chain when trust weakens and preserve provenance before speed.</w:t>
      </w:r>
    </w:p>
    <w:p>
      <w:pPr>
        <w:pStyle w:val="Heading3"/>
        <w:keepNext/>
      </w:pPr>
      <w:r>
        <w:rPr>
          <w:rFonts w:ascii="Cambria" w:hAnsi="Cambria"/>
          <w:b/>
          <w:color w:val="4C89A8"/>
          <w:sz w:val="24"/>
        </w:rPr>
        <w:t>A30. Festival of Borrowed Voices</w:t>
      </w:r>
    </w:p>
    <w:p>
      <w:pPr>
        <w:pStyle w:val="SpellMeta"/>
        <w:keepNext/>
      </w:pPr>
      <w:r>
        <w:rPr>
          <w:rFonts w:ascii="Calibri" w:hAnsi="Calibri"/>
          <w:b/>
          <w:color w:val="66717D"/>
          <w:sz w:val="17"/>
        </w:rPr>
        <w:t>EXPERT FORMULAE | CULTURE AND ANOMALY | LOAD 14 | PROOF TURNING + REDIRECTION | HORIZON LENS</w:t>
      </w:r>
    </w:p>
    <w:p>
      <w:pPr>
        <w:pStyle w:val="SpellDetail"/>
        <w:keepNext/>
      </w:pPr>
      <w:r>
        <w:rPr>
          <w:rFonts w:ascii="Calibri" w:hAnsi="Calibri"/>
          <w:b/>
          <w:color w:val="182536"/>
          <w:sz w:val="20"/>
        </w:rPr>
        <w:t xml:space="preserve">Weave. </w:t>
      </w:r>
      <w:r>
        <w:rPr>
          <w:rFonts w:ascii="Calibri" w:hAnsi="Calibri"/>
          <w:color w:val="1F4D78"/>
          <w:sz w:val="19"/>
        </w:rPr>
        <w:t>Air 3 | Divination | Th1 Tu1 Kn3 Sp3 Ho2 Fi4 Ag0 Co0 | Carrier: specialist with sink or anchor.</w:t>
      </w:r>
    </w:p>
    <w:p>
      <w:pPr>
        <w:pStyle w:val="SpellDetail"/>
        <w:keepNext/>
      </w:pPr>
      <w:r>
        <w:rPr>
          <w:rFonts w:ascii="Calibri" w:hAnsi="Calibri"/>
          <w:b/>
          <w:color w:val="182536"/>
          <w:sz w:val="20"/>
        </w:rPr>
        <w:t xml:space="preserve">Effect. </w:t>
      </w:r>
      <w:r>
        <w:t>Lets an audience hear a historical speech, vanished instrument, or distant storyteller through reconstructed atmospheric memory.</w:t>
      </w:r>
    </w:p>
    <w:p>
      <w:pPr>
        <w:pStyle w:val="SpellDetail"/>
        <w:keepNext/>
      </w:pPr>
      <w:r>
        <w:rPr>
          <w:rFonts w:ascii="Calibri" w:hAnsi="Calibri"/>
          <w:b/>
          <w:color w:val="182536"/>
          <w:sz w:val="20"/>
        </w:rPr>
        <w:t xml:space="preserve">Practice. </w:t>
      </w:r>
      <w:r>
        <w:t>Archivists declare sources, gaps, and conjectures before tuned banners assemble the performance.</w:t>
      </w:r>
    </w:p>
    <w:p>
      <w:pPr>
        <w:pStyle w:val="SpellDetail"/>
        <w:keepNext/>
      </w:pPr>
      <w:r>
        <w:rPr>
          <w:rFonts w:ascii="Calibri" w:hAnsi="Calibri"/>
          <w:b/>
          <w:color w:val="182536"/>
          <w:sz w:val="20"/>
        </w:rPr>
        <w:t xml:space="preserve">Consequence. </w:t>
      </w:r>
      <w:r>
        <w:t>The reconstruction opens a faint route toward surviving speakers, descendants, places, and rival memories.</w:t>
      </w:r>
    </w:p>
    <w:p>
      <w:pPr>
        <w:pStyle w:val="SpellDetail"/>
        <w:keepNext/>
      </w:pPr>
      <w:r>
        <w:rPr>
          <w:rFonts w:ascii="Calibri" w:hAnsi="Calibri"/>
          <w:b/>
          <w:color w:val="182536"/>
          <w:sz w:val="20"/>
        </w:rPr>
        <w:t xml:space="preserve">Failure and answer. </w:t>
      </w:r>
      <w:r>
        <w:t>The most resonant fragment is mistaken for the whole, conjecture gains an authentic voice, or the audience's expectation rewrites the performance. Safe shedding: End spectacle, symbolism, and audience effects before loosening safety Knots. Counterplay: Detune a banner, introduce a contradictory recording, refuse the declared source, or answer through the reciprocal route.</w:t>
      </w:r>
    </w:p>
    <w:p>
      <w:pPr>
        <w:pStyle w:val="SpellMastery"/>
        <w:keepNext w:val="0"/>
      </w:pPr>
      <w:r>
        <w:rPr>
          <w:rFonts w:ascii="Calibri" w:hAnsi="Calibri"/>
          <w:b/>
          <w:color w:val="182536"/>
          <w:sz w:val="19"/>
        </w:rPr>
        <w:t xml:space="preserve">Mastery. </w:t>
      </w:r>
      <w:r>
        <w:rPr>
          <w:rFonts w:ascii="Calibri" w:hAnsi="Calibri"/>
          <w:i/>
          <w:color w:val="1F4D78"/>
          <w:sz w:val="19"/>
        </w:rPr>
        <w:t>A master leaves gaps audible and permits several incompatible reconstructions rather than making authority sound seamless.</w:t>
      </w:r>
    </w:p>
    <w:p>
      <w:pPr>
        <w:pStyle w:val="Heading2"/>
      </w:pPr>
      <w:r>
        <w:rPr>
          <w:rFonts w:ascii="Cambria" w:hAnsi="Cambria"/>
          <w:b/>
          <w:color w:val="4C89A8"/>
          <w:sz w:val="26"/>
        </w:rPr>
        <w:t>4. Rites</w:t>
      </w:r>
    </w:p>
    <w:p>
      <w:pPr>
        <w:pStyle w:val="SmallNote"/>
      </w:pPr>
      <w:r>
        <w:t>Large workings whose Tension is distributed through roles, time, anchors, and place. The ten entries follow the common functional order used throughout this pilot.</w:t>
      </w:r>
    </w:p>
    <w:p>
      <w:pPr>
        <w:pStyle w:val="Heading3"/>
        <w:keepNext/>
      </w:pPr>
      <w:r>
        <w:rPr>
          <w:rFonts w:ascii="Cambria" w:hAnsi="Cambria"/>
          <w:b/>
          <w:color w:val="4C89A8"/>
          <w:sz w:val="24"/>
        </w:rPr>
        <w:t>A31. Battlefront Oracle</w:t>
      </w:r>
    </w:p>
    <w:p>
      <w:pPr>
        <w:pStyle w:val="SpellMeta"/>
        <w:keepNext/>
      </w:pPr>
      <w:r>
        <w:rPr>
          <w:rFonts w:ascii="Calibri" w:hAnsi="Calibri"/>
          <w:b/>
          <w:color w:val="66717D"/>
          <w:sz w:val="17"/>
        </w:rPr>
        <w:t>RITES | DIRECT INTERVENTION | LOAD 13 | PROOF REDIRECTION + ANCHORING | TEMPEST LENS</w:t>
      </w:r>
    </w:p>
    <w:p>
      <w:pPr>
        <w:pStyle w:val="SpellDetail"/>
        <w:keepNext/>
      </w:pPr>
      <w:r>
        <w:rPr>
          <w:rFonts w:ascii="Calibri" w:hAnsi="Calibri"/>
          <w:b/>
          <w:color w:val="182536"/>
          <w:sz w:val="20"/>
        </w:rPr>
        <w:t xml:space="preserve">Weave. </w:t>
      </w:r>
      <w:r>
        <w:rPr>
          <w:rFonts w:ascii="Calibri" w:hAnsi="Calibri"/>
          <w:color w:val="1F4D78"/>
          <w:sz w:val="19"/>
        </w:rPr>
        <w:t>Air 4 | Divination | Th1 Tu1 Kn2 Sp4 Ho1 Fi4 Ag0 Co0 | Carrier: distributed circle and site.</w:t>
      </w:r>
    </w:p>
    <w:p>
      <w:pPr>
        <w:pStyle w:val="SpellDetail"/>
        <w:keepNext/>
      </w:pPr>
      <w:r>
        <w:rPr>
          <w:rFonts w:ascii="Calibri" w:hAnsi="Calibri"/>
          <w:b/>
          <w:color w:val="182536"/>
          <w:sz w:val="20"/>
        </w:rPr>
        <w:t xml:space="preserve">Effect. </w:t>
      </w:r>
      <w:r>
        <w:t>Maintains a theatre-wide picture of imminent movement, weather, artillery, smoke, and airborne magic for a command council.</w:t>
      </w:r>
    </w:p>
    <w:p>
      <w:pPr>
        <w:pStyle w:val="SpellDetail"/>
        <w:keepNext/>
      </w:pPr>
      <w:r>
        <w:rPr>
          <w:rFonts w:ascii="Calibri" w:hAnsi="Calibri"/>
          <w:b/>
          <w:color w:val="182536"/>
          <w:sz w:val="20"/>
        </w:rPr>
        <w:t xml:space="preserve">Practice. </w:t>
      </w:r>
      <w:r>
        <w:t>Layered crews at balloons, hills, trenches, and hospitals report through independent channels; no single map may erase dissent.</w:t>
      </w:r>
    </w:p>
    <w:p>
      <w:pPr>
        <w:pStyle w:val="SpellDetail"/>
        <w:keepNext/>
      </w:pPr>
      <w:r>
        <w:rPr>
          <w:rFonts w:ascii="Calibri" w:hAnsi="Calibri"/>
          <w:b/>
          <w:color w:val="182536"/>
          <w:sz w:val="20"/>
        </w:rPr>
        <w:t xml:space="preserve">Consequence. </w:t>
      </w:r>
      <w:r>
        <w:t>The theatre becomes aware of being watched, command sites broadcast pressure signatures, and observers inherit distributed battle shock.</w:t>
      </w:r>
    </w:p>
    <w:p>
      <w:pPr>
        <w:pStyle w:val="SpellDetail"/>
        <w:keepNext/>
      </w:pPr>
      <w:r>
        <w:rPr>
          <w:rFonts w:ascii="Calibri" w:hAnsi="Calibri"/>
          <w:b/>
          <w:color w:val="182536"/>
          <w:sz w:val="20"/>
        </w:rPr>
        <w:t xml:space="preserve">Failure and answer. </w:t>
      </w:r>
      <w:r>
        <w:t>The map begins directing the war it predicts, marginal fronts disappear, or false certainty lets one breach collapse the whole picture. Safe shedding: Shed intensity first, then Span; never surrender aim while force remains high. Counterplay: Blind a layer, seed incompatible futures, imitate a trusted cadence, or strike through reciprocal links.</w:t>
      </w:r>
    </w:p>
    <w:p>
      <w:pPr>
        <w:pStyle w:val="SpellMastery"/>
        <w:keepNext w:val="0"/>
      </w:pPr>
      <w:r>
        <w:rPr>
          <w:rFonts w:ascii="Calibri" w:hAnsi="Calibri"/>
          <w:b/>
          <w:color w:val="182536"/>
          <w:sz w:val="19"/>
        </w:rPr>
        <w:t xml:space="preserve">Mastery. </w:t>
      </w:r>
      <w:r>
        <w:rPr>
          <w:rFonts w:ascii="Calibri" w:hAnsi="Calibri"/>
          <w:i/>
          <w:color w:val="1F4D78"/>
          <w:sz w:val="19"/>
        </w:rPr>
        <w:t>The conductor publishes uncertainty, grants local refusal, and sheds theatre-wide detail before any unit becomes a symbol on an obsolete map.</w:t>
      </w:r>
    </w:p>
    <w:p>
      <w:pPr>
        <w:pStyle w:val="Heading3"/>
        <w:keepNext/>
      </w:pPr>
      <w:r>
        <w:rPr>
          <w:rFonts w:ascii="Cambria" w:hAnsi="Cambria"/>
          <w:b/>
          <w:color w:val="4C89A8"/>
          <w:sz w:val="24"/>
        </w:rPr>
        <w:t>A32. Covenant of Sheltered Skies</w:t>
      </w:r>
    </w:p>
    <w:p>
      <w:pPr>
        <w:pStyle w:val="SpellMeta"/>
        <w:keepNext/>
      </w:pPr>
      <w:r>
        <w:rPr>
          <w:rFonts w:ascii="Calibri" w:hAnsi="Calibri"/>
          <w:b/>
          <w:color w:val="66717D"/>
          <w:sz w:val="17"/>
        </w:rPr>
        <w:t>RITES | PROTECTION AND REPAIR | LOAD 16 | PROOF REDIRECTION + ANCHORING | BREATH LENS</w:t>
      </w:r>
    </w:p>
    <w:p>
      <w:pPr>
        <w:pStyle w:val="SpellDetail"/>
        <w:keepNext/>
      </w:pPr>
      <w:r>
        <w:rPr>
          <w:rFonts w:ascii="Calibri" w:hAnsi="Calibri"/>
          <w:b/>
          <w:color w:val="182536"/>
          <w:sz w:val="20"/>
        </w:rPr>
        <w:t xml:space="preserve">Weave. </w:t>
      </w:r>
      <w:r>
        <w:rPr>
          <w:rFonts w:ascii="Calibri" w:hAnsi="Calibri"/>
          <w:color w:val="1F4D78"/>
          <w:sz w:val="19"/>
        </w:rPr>
        <w:t>Air 4 | Divination | Th1 Tu1 Kn3 Sp4 Ho3 Fi4 Ag0 Co0 | Carrier: distributed circle and site.</w:t>
      </w:r>
    </w:p>
    <w:p>
      <w:pPr>
        <w:pStyle w:val="SpellDetail"/>
        <w:keepNext/>
      </w:pPr>
      <w:r>
        <w:rPr>
          <w:rFonts w:ascii="Calibri" w:hAnsi="Calibri"/>
          <w:b/>
          <w:color w:val="182536"/>
          <w:sz w:val="20"/>
        </w:rPr>
        <w:t xml:space="preserve">Effect. </w:t>
      </w:r>
      <w:r>
        <w:t>Coordinates warning and evacuation against storms, ash, poison, projectiles, and hostile weather across a province.</w:t>
      </w:r>
    </w:p>
    <w:p>
      <w:pPr>
        <w:pStyle w:val="SpellDetail"/>
        <w:keepNext/>
      </w:pPr>
      <w:r>
        <w:rPr>
          <w:rFonts w:ascii="Calibri" w:hAnsi="Calibri"/>
          <w:b/>
          <w:color w:val="182536"/>
          <w:sz w:val="20"/>
        </w:rPr>
        <w:t xml:space="preserve">Practice. </w:t>
      </w:r>
      <w:r>
        <w:t>Villages, vessels, refuges, and weather stations each hold one bounded role and a locally legible alarm.</w:t>
      </w:r>
    </w:p>
    <w:p>
      <w:pPr>
        <w:pStyle w:val="SpellDetail"/>
        <w:keepNext/>
      </w:pPr>
      <w:r>
        <w:rPr>
          <w:rFonts w:ascii="Calibri" w:hAnsi="Calibri"/>
          <w:b/>
          <w:color w:val="182536"/>
          <w:sz w:val="20"/>
        </w:rPr>
        <w:t xml:space="preserve">Consequence. </w:t>
      </w:r>
      <w:r>
        <w:t>Safe regions export atmospheric burden to declared corridors, while the covenant reveals settlement patterns and refuge capacity.</w:t>
      </w:r>
    </w:p>
    <w:p>
      <w:pPr>
        <w:pStyle w:val="SpellDetail"/>
        <w:keepNext/>
      </w:pPr>
      <w:r>
        <w:rPr>
          <w:rFonts w:ascii="Calibri" w:hAnsi="Calibri"/>
          <w:b/>
          <w:color w:val="182536"/>
          <w:sz w:val="20"/>
        </w:rPr>
        <w:t xml:space="preserve">Failure and answer. </w:t>
      </w:r>
      <w:r>
        <w:t>Central warning overrides local evidence, burden corridors become sacrifice zones, or false alarms destroy trust. Safe shedding: Shorten Hold or narrow the protected arc before allowing the boundary to become indiscriminate. Counterplay: Corrupt a station, occupy a refuge, alter a burden corridor, or imitate a local alarm.</w:t>
      </w:r>
    </w:p>
    <w:p>
      <w:pPr>
        <w:pStyle w:val="SpellMastery"/>
        <w:keepNext w:val="0"/>
      </w:pPr>
      <w:r>
        <w:rPr>
          <w:rFonts w:ascii="Calibri" w:hAnsi="Calibri"/>
          <w:b/>
          <w:color w:val="182536"/>
          <w:sz w:val="19"/>
        </w:rPr>
        <w:t xml:space="preserve">Mastery. </w:t>
      </w:r>
      <w:r>
        <w:rPr>
          <w:rFonts w:ascii="Calibri" w:hAnsi="Calibri"/>
          <w:i/>
          <w:color w:val="1F4D78"/>
          <w:sz w:val="19"/>
        </w:rPr>
        <w:t>Masters preserve local contradiction and close only the uncertain branch, never the entire sky, when one station fails.</w:t>
      </w:r>
    </w:p>
    <w:p>
      <w:pPr>
        <w:pStyle w:val="Heading3"/>
        <w:keepNext/>
      </w:pPr>
      <w:r>
        <w:rPr>
          <w:rFonts w:ascii="Cambria" w:hAnsi="Cambria"/>
          <w:b/>
          <w:color w:val="4C89A8"/>
          <w:sz w:val="24"/>
        </w:rPr>
        <w:t>A33. Seasonal Wind Assize</w:t>
      </w:r>
    </w:p>
    <w:p>
      <w:pPr>
        <w:pStyle w:val="SpellMeta"/>
        <w:keepNext/>
      </w:pPr>
      <w:r>
        <w:rPr>
          <w:rFonts w:ascii="Calibri" w:hAnsi="Calibri"/>
          <w:b/>
          <w:color w:val="66717D"/>
          <w:sz w:val="17"/>
        </w:rPr>
        <w:t>RITES | CONTROL AND REGULATION | LOAD 17 | PROOF REDIRECTION + ANCHORING | TEMPEST LENS</w:t>
      </w:r>
    </w:p>
    <w:p>
      <w:pPr>
        <w:pStyle w:val="SpellDetail"/>
        <w:keepNext/>
      </w:pPr>
      <w:r>
        <w:rPr>
          <w:rFonts w:ascii="Calibri" w:hAnsi="Calibri"/>
          <w:b/>
          <w:color w:val="182536"/>
          <w:sz w:val="20"/>
        </w:rPr>
        <w:t xml:space="preserve">Weave. </w:t>
      </w:r>
      <w:r>
        <w:rPr>
          <w:rFonts w:ascii="Calibri" w:hAnsi="Calibri"/>
          <w:color w:val="1F4D78"/>
          <w:sz w:val="19"/>
        </w:rPr>
        <w:t>Air 4 | Divination | Th1 Tu1 Kn4 Sp4 Ho3 Fi4 Ag0 Co0 | Carrier: distributed circle and site.</w:t>
      </w:r>
    </w:p>
    <w:p>
      <w:pPr>
        <w:pStyle w:val="SpellDetail"/>
        <w:keepNext/>
      </w:pPr>
      <w:r>
        <w:rPr>
          <w:rFonts w:ascii="Calibri" w:hAnsi="Calibri"/>
          <w:b/>
          <w:color w:val="182536"/>
          <w:sz w:val="20"/>
        </w:rPr>
        <w:t xml:space="preserve">Effect. </w:t>
      </w:r>
      <w:r>
        <w:t>Allows farmers, sailors, cities, forests, and migratory life to negotiate a seasonal pattern of wind, smoke dispersal, and rainfall carriage.</w:t>
      </w:r>
    </w:p>
    <w:p>
      <w:pPr>
        <w:pStyle w:val="SpellDetail"/>
        <w:keepNext/>
      </w:pPr>
      <w:r>
        <w:rPr>
          <w:rFonts w:ascii="Calibri" w:hAnsi="Calibri"/>
          <w:b/>
          <w:color w:val="182536"/>
          <w:sz w:val="20"/>
        </w:rPr>
        <w:t xml:space="preserve">Practice. </w:t>
      </w:r>
      <w:r>
        <w:t>Each constituency presents observations through a separate vane court, and wild systems hold seats through appointed naturalists.</w:t>
      </w:r>
    </w:p>
    <w:p>
      <w:pPr>
        <w:pStyle w:val="SpellDetail"/>
        <w:keepNext/>
      </w:pPr>
      <w:r>
        <w:rPr>
          <w:rFonts w:ascii="Calibri" w:hAnsi="Calibri"/>
          <w:b/>
          <w:color w:val="182536"/>
          <w:sz w:val="20"/>
        </w:rPr>
        <w:t xml:space="preserve">Consequence. </w:t>
      </w:r>
      <w:r>
        <w:t>Every chosen pattern produces losers, displaces weather beyond the jurisdiction, and makes atmospheric policy physically audible.</w:t>
      </w:r>
    </w:p>
    <w:p>
      <w:pPr>
        <w:pStyle w:val="SpellDetail"/>
        <w:keepNext/>
      </w:pPr>
      <w:r>
        <w:rPr>
          <w:rFonts w:ascii="Calibri" w:hAnsi="Calibri"/>
          <w:b/>
          <w:color w:val="182536"/>
          <w:sz w:val="20"/>
        </w:rPr>
        <w:t xml:space="preserve">Failure and answer. </w:t>
      </w:r>
      <w:r>
        <w:t>Well-recorded economies silence unmeasured ecologies, the Pattern oscillates between compromises, or drought is exported to the powerless. Safe shedding: Release peripheral targets and optional conditions before Fineness begins to blur. Counterplay: Withdraw a vane, falsify a season, alter an external pressure front, or expose an omitted constituency.</w:t>
      </w:r>
    </w:p>
    <w:p>
      <w:pPr>
        <w:pStyle w:val="SpellMastery"/>
        <w:keepNext w:val="0"/>
      </w:pPr>
      <w:r>
        <w:rPr>
          <w:rFonts w:ascii="Calibri" w:hAnsi="Calibri"/>
          <w:b/>
          <w:color w:val="182536"/>
          <w:sz w:val="19"/>
        </w:rPr>
        <w:t xml:space="preserve">Mastery. </w:t>
      </w:r>
      <w:r>
        <w:rPr>
          <w:rFonts w:ascii="Calibri" w:hAnsi="Calibri"/>
          <w:i/>
          <w:color w:val="1F4D78"/>
          <w:sz w:val="19"/>
        </w:rPr>
        <w:t>A master keeps the verdict temporary, compensates burden corridors, and lets weather remain partly wild.</w:t>
      </w:r>
    </w:p>
    <w:p>
      <w:pPr>
        <w:pStyle w:val="Heading3"/>
        <w:keepNext/>
      </w:pPr>
      <w:r>
        <w:rPr>
          <w:rFonts w:ascii="Cambria" w:hAnsi="Cambria"/>
          <w:b/>
          <w:color w:val="4C89A8"/>
          <w:sz w:val="24"/>
        </w:rPr>
        <w:t>A34. Pilgrimage of the Open Road</w:t>
      </w:r>
    </w:p>
    <w:p>
      <w:pPr>
        <w:pStyle w:val="SpellMeta"/>
        <w:keepNext/>
      </w:pPr>
      <w:r>
        <w:rPr>
          <w:rFonts w:ascii="Calibri" w:hAnsi="Calibri"/>
          <w:b/>
          <w:color w:val="66717D"/>
          <w:sz w:val="17"/>
        </w:rPr>
        <w:t>RITES | MOVEMENT AND FLOW | LOAD 16 | PROOF REDIRECTION + ANCHORING | TEMPEST LENS</w:t>
      </w:r>
    </w:p>
    <w:p>
      <w:pPr>
        <w:pStyle w:val="SpellDetail"/>
        <w:keepNext/>
      </w:pPr>
      <w:r>
        <w:rPr>
          <w:rFonts w:ascii="Calibri" w:hAnsi="Calibri"/>
          <w:b/>
          <w:color w:val="182536"/>
          <w:sz w:val="20"/>
        </w:rPr>
        <w:t xml:space="preserve">Weave. </w:t>
      </w:r>
      <w:r>
        <w:rPr>
          <w:rFonts w:ascii="Calibri" w:hAnsi="Calibri"/>
          <w:color w:val="1F4D78"/>
          <w:sz w:val="19"/>
        </w:rPr>
        <w:t>Air 4 | Divination | Th1 Tu1 Kn3 Sp4 Ho3 Fi4 Ag0 Co0 | Carrier: distributed circle and site.</w:t>
      </w:r>
    </w:p>
    <w:p>
      <w:pPr>
        <w:pStyle w:val="SpellDetail"/>
        <w:keepNext/>
      </w:pPr>
      <w:r>
        <w:rPr>
          <w:rFonts w:ascii="Calibri" w:hAnsi="Calibri"/>
          <w:b/>
          <w:color w:val="182536"/>
          <w:sz w:val="20"/>
        </w:rPr>
        <w:t xml:space="preserve">Effect. </w:t>
      </w:r>
      <w:r>
        <w:t>Guides tens of thousands through a changing continental route of safe breath, weather, sound signals, and supply winds.</w:t>
      </w:r>
    </w:p>
    <w:p>
      <w:pPr>
        <w:pStyle w:val="SpellDetail"/>
        <w:keepNext/>
      </w:pPr>
      <w:r>
        <w:rPr>
          <w:rFonts w:ascii="Calibri" w:hAnsi="Calibri"/>
          <w:b/>
          <w:color w:val="182536"/>
          <w:sz w:val="20"/>
        </w:rPr>
        <w:t xml:space="preserve">Practice. </w:t>
      </w:r>
      <w:r>
        <w:t>A chain of route houses hands the Pattern forward, with separate authorities for pace, health, weather, and political consent.</w:t>
      </w:r>
    </w:p>
    <w:p>
      <w:pPr>
        <w:pStyle w:val="SpellDetail"/>
        <w:keepNext/>
      </w:pPr>
      <w:r>
        <w:rPr>
          <w:rFonts w:ascii="Calibri" w:hAnsi="Calibri"/>
          <w:b/>
          <w:color w:val="182536"/>
          <w:sz w:val="20"/>
        </w:rPr>
        <w:t xml:space="preserve">Consequence. </w:t>
      </w:r>
      <w:r>
        <w:t>The pilgrimage reshapes local winds, broadcasts its course, and draws pursuit, trade, disease, and expectation toward every host.</w:t>
      </w:r>
    </w:p>
    <w:p>
      <w:pPr>
        <w:pStyle w:val="SpellDetail"/>
        <w:keepNext/>
      </w:pPr>
      <w:r>
        <w:rPr>
          <w:rFonts w:ascii="Calibri" w:hAnsi="Calibri"/>
          <w:b/>
          <w:color w:val="182536"/>
          <w:sz w:val="20"/>
        </w:rPr>
        <w:t xml:space="preserve">Failure and answer. </w:t>
      </w:r>
      <w:r>
        <w:t>The route becomes a command, outruns hospitality, or carries one region's contamination into another. Safe shedding: Surrender distance and arrive early rather than retaining speed without steering. Counterplay: Break a route house, revoke passage, seed a false horizon signal, or alter the travellers' declared destination.</w:t>
      </w:r>
    </w:p>
    <w:p>
      <w:pPr>
        <w:pStyle w:val="SpellMastery"/>
        <w:keepNext w:val="0"/>
      </w:pPr>
      <w:r>
        <w:rPr>
          <w:rFonts w:ascii="Calibri" w:hAnsi="Calibri"/>
          <w:b/>
          <w:color w:val="182536"/>
          <w:sz w:val="19"/>
        </w:rPr>
        <w:t xml:space="preserve">Mastery. </w:t>
      </w:r>
      <w:r>
        <w:rPr>
          <w:rFonts w:ascii="Calibri" w:hAnsi="Calibri"/>
          <w:i/>
          <w:color w:val="1F4D78"/>
          <w:sz w:val="19"/>
        </w:rPr>
        <w:t>The master suspends progress when welcome, air, or knowledge fails and can divide the route without dividing the people.</w:t>
      </w:r>
    </w:p>
    <w:p>
      <w:pPr>
        <w:pStyle w:val="Heading3"/>
        <w:keepNext/>
      </w:pPr>
      <w:r>
        <w:rPr>
          <w:rFonts w:ascii="Cambria" w:hAnsi="Cambria"/>
          <w:b/>
          <w:color w:val="4C89A8"/>
          <w:sz w:val="24"/>
        </w:rPr>
        <w:t>A35. The Hundred-League Ear</w:t>
      </w:r>
    </w:p>
    <w:p>
      <w:pPr>
        <w:pStyle w:val="SpellMeta"/>
        <w:keepNext/>
      </w:pPr>
      <w:r>
        <w:rPr>
          <w:rFonts w:ascii="Calibri" w:hAnsi="Calibri"/>
          <w:b/>
          <w:color w:val="66717D"/>
          <w:sz w:val="17"/>
        </w:rPr>
        <w:t>RITES | PERCEPTION AND MEMORY | LOAD 16 | PROOF REDIRECTION + ANCHORING | HORIZON LENS</w:t>
      </w:r>
    </w:p>
    <w:p>
      <w:pPr>
        <w:pStyle w:val="SpellDetail"/>
        <w:keepNext/>
      </w:pPr>
      <w:r>
        <w:rPr>
          <w:rFonts w:ascii="Calibri" w:hAnsi="Calibri"/>
          <w:b/>
          <w:color w:val="182536"/>
          <w:sz w:val="20"/>
        </w:rPr>
        <w:t xml:space="preserve">Weave. </w:t>
      </w:r>
      <w:r>
        <w:rPr>
          <w:rFonts w:ascii="Calibri" w:hAnsi="Calibri"/>
          <w:color w:val="1F4D78"/>
          <w:sz w:val="19"/>
        </w:rPr>
        <w:t>Air 4 | Divination | Th1 Tu1 Kn3 Sp4 Ho3 Fi4 Ag0 Co0 | Carrier: distributed circle and site.</w:t>
      </w:r>
    </w:p>
    <w:p>
      <w:pPr>
        <w:pStyle w:val="SpellDetail"/>
        <w:keepNext/>
      </w:pPr>
      <w:r>
        <w:rPr>
          <w:rFonts w:ascii="Calibri" w:hAnsi="Calibri"/>
          <w:b/>
          <w:color w:val="182536"/>
          <w:sz w:val="20"/>
        </w:rPr>
        <w:t xml:space="preserve">Effect. </w:t>
      </w:r>
      <w:r>
        <w:t>Listens across a region for selected cries, bells, collapses, eruptions, and abnormal silences while preserving local acoustic context.</w:t>
      </w:r>
    </w:p>
    <w:p>
      <w:pPr>
        <w:pStyle w:val="SpellDetail"/>
        <w:keepNext/>
      </w:pPr>
      <w:r>
        <w:rPr>
          <w:rFonts w:ascii="Calibri" w:hAnsi="Calibri"/>
          <w:b/>
          <w:color w:val="182536"/>
          <w:sz w:val="20"/>
        </w:rPr>
        <w:t xml:space="preserve">Practice. </w:t>
      </w:r>
      <w:r>
        <w:t>Concentric listening circles each filter one scale, and communities maintain legal quiet that must never be interpreted as guilt.</w:t>
      </w:r>
    </w:p>
    <w:p>
      <w:pPr>
        <w:pStyle w:val="SpellDetail"/>
        <w:keepNext/>
      </w:pPr>
      <w:r>
        <w:rPr>
          <w:rFonts w:ascii="Calibri" w:hAnsi="Calibri"/>
          <w:b/>
          <w:color w:val="182536"/>
          <w:sz w:val="20"/>
        </w:rPr>
        <w:t xml:space="preserve">Consequence. </w:t>
      </w:r>
      <w:r>
        <w:t>Listening makes the central site audible in dreams and gives distant noises a route back through the same air.</w:t>
      </w:r>
    </w:p>
    <w:p>
      <w:pPr>
        <w:pStyle w:val="SpellDetail"/>
        <w:keepNext/>
      </w:pPr>
      <w:r>
        <w:rPr>
          <w:rFonts w:ascii="Calibri" w:hAnsi="Calibri"/>
          <w:b/>
          <w:color w:val="182536"/>
          <w:sz w:val="20"/>
        </w:rPr>
        <w:t xml:space="preserve">Failure and answer. </w:t>
      </w:r>
      <w:r>
        <w:t>A common sound overwhelms rare distress, protected quiet becomes a blind spot, or the rite hears performance instead of need. Safe shedding: Reduce range and detail before accepting a false or reciprocal connection. Counterplay: Jam a circle, counterfeit context, move beneath stone, or answer the central dream-tone.</w:t>
      </w:r>
    </w:p>
    <w:p>
      <w:pPr>
        <w:pStyle w:val="SpellMastery"/>
        <w:keepNext w:val="0"/>
      </w:pPr>
      <w:r>
        <w:rPr>
          <w:rFonts w:ascii="Calibri" w:hAnsi="Calibri"/>
          <w:b/>
          <w:color w:val="182536"/>
          <w:sz w:val="19"/>
        </w:rPr>
        <w:t xml:space="preserve">Mastery. </w:t>
      </w:r>
      <w:r>
        <w:rPr>
          <w:rFonts w:ascii="Calibri" w:hAnsi="Calibri"/>
          <w:i/>
          <w:color w:val="1F4D78"/>
          <w:sz w:val="19"/>
        </w:rPr>
        <w:t>Masters accept unknown silence, rotate criteria publicly, and narrow Span before the rite turns every life into evidence.</w:t>
      </w:r>
    </w:p>
    <w:p>
      <w:pPr>
        <w:pStyle w:val="Heading3"/>
        <w:keepNext/>
      </w:pPr>
      <w:r>
        <w:rPr>
          <w:rFonts w:ascii="Cambria" w:hAnsi="Cambria"/>
          <w:b/>
          <w:color w:val="4C89A8"/>
          <w:sz w:val="24"/>
        </w:rPr>
        <w:t>A36. Veil of Untroubled Horizons</w:t>
      </w:r>
    </w:p>
    <w:p>
      <w:pPr>
        <w:pStyle w:val="SpellMeta"/>
        <w:keepNext/>
      </w:pPr>
      <w:r>
        <w:rPr>
          <w:rFonts w:ascii="Calibri" w:hAnsi="Calibri"/>
          <w:b/>
          <w:color w:val="66717D"/>
          <w:sz w:val="17"/>
        </w:rPr>
        <w:t>RITES | CONCEALMENT AND CLARITY | LOAD 17 | PROOF REDIRECTION + ANCHORING | HORIZON LENS</w:t>
      </w:r>
    </w:p>
    <w:p>
      <w:pPr>
        <w:pStyle w:val="SpellDetail"/>
        <w:keepNext/>
      </w:pPr>
      <w:r>
        <w:rPr>
          <w:rFonts w:ascii="Calibri" w:hAnsi="Calibri"/>
          <w:b/>
          <w:color w:val="182536"/>
          <w:sz w:val="20"/>
        </w:rPr>
        <w:t xml:space="preserve">Weave. </w:t>
      </w:r>
      <w:r>
        <w:rPr>
          <w:rFonts w:ascii="Calibri" w:hAnsi="Calibri"/>
          <w:color w:val="1F4D78"/>
          <w:sz w:val="19"/>
        </w:rPr>
        <w:t>Air 4 | Divination | Th1 Tu1 Kn4 Sp4 Ho3 Fi4 Ag0 Co0 | Carrier: distributed circle and site.</w:t>
      </w:r>
    </w:p>
    <w:p>
      <w:pPr>
        <w:pStyle w:val="SpellDetail"/>
        <w:keepNext/>
      </w:pPr>
      <w:r>
        <w:rPr>
          <w:rFonts w:ascii="Calibri" w:hAnsi="Calibri"/>
          <w:b/>
          <w:color w:val="182536"/>
          <w:sz w:val="20"/>
        </w:rPr>
        <w:t xml:space="preserve">Effect. </w:t>
      </w:r>
      <w:r>
        <w:t>Maps and then avoids every known airborne line of surveillance around a province, concealing chosen movements without suppressing the senses themselves.</w:t>
      </w:r>
    </w:p>
    <w:p>
      <w:pPr>
        <w:pStyle w:val="SpellDetail"/>
        <w:keepNext/>
      </w:pPr>
      <w:r>
        <w:rPr>
          <w:rFonts w:ascii="Calibri" w:hAnsi="Calibri"/>
          <w:b/>
          <w:color w:val="182536"/>
          <w:sz w:val="20"/>
        </w:rPr>
        <w:t xml:space="preserve">Practice. </w:t>
      </w:r>
      <w:r>
        <w:t>Independent teams track mundane, magical, animal, and institutional observation, while rescue corridors remain deliberately visible.</w:t>
      </w:r>
    </w:p>
    <w:p>
      <w:pPr>
        <w:pStyle w:val="SpellDetail"/>
        <w:keepNext/>
      </w:pPr>
      <w:r>
        <w:rPr>
          <w:rFonts w:ascii="Calibri" w:hAnsi="Calibri"/>
          <w:b/>
          <w:color w:val="182536"/>
          <w:sz w:val="20"/>
        </w:rPr>
        <w:t xml:space="preserve">Consequence. </w:t>
      </w:r>
      <w:r>
        <w:t>Surveillance networks register patterned absences, travellers lose casual contact, and weather signs around hidden routes become strangely clean.</w:t>
      </w:r>
    </w:p>
    <w:p>
      <w:pPr>
        <w:pStyle w:val="SpellDetail"/>
        <w:keepNext/>
      </w:pPr>
      <w:r>
        <w:rPr>
          <w:rFonts w:ascii="Calibri" w:hAnsi="Calibri"/>
          <w:b/>
          <w:color w:val="182536"/>
          <w:sz w:val="20"/>
        </w:rPr>
        <w:t xml:space="preserve">Failure and answer. </w:t>
      </w:r>
      <w:r>
        <w:t>The rite erases its rescue corridors, assumes known watchers are all watchers, or makes concealment itself a conspicuous national signal. Safe shedding: Let the veil thin evenly; do not preserve opacity by erasing friendly recognition. Counterplay: Add a novel observer, watch the absences, corrupt a rescue corridor, or force mass movement outside the map.</w:t>
      </w:r>
    </w:p>
    <w:p>
      <w:pPr>
        <w:pStyle w:val="SpellMastery"/>
        <w:keepNext w:val="0"/>
      </w:pPr>
      <w:r>
        <w:rPr>
          <w:rFonts w:ascii="Calibri" w:hAnsi="Calibri"/>
          <w:b/>
          <w:color w:val="182536"/>
          <w:sz w:val="19"/>
        </w:rPr>
        <w:t xml:space="preserve">Mastery. </w:t>
      </w:r>
      <w:r>
        <w:rPr>
          <w:rFonts w:ascii="Calibri" w:hAnsi="Calibri"/>
          <w:i/>
          <w:color w:val="1F4D78"/>
          <w:sz w:val="19"/>
        </w:rPr>
        <w:t>The conductor preserves recoverability and local weather warnings even when doing so leaves an imperfect veil.</w:t>
      </w:r>
    </w:p>
    <w:p>
      <w:pPr>
        <w:pStyle w:val="Heading3"/>
        <w:keepNext/>
      </w:pPr>
      <w:r>
        <w:rPr>
          <w:rFonts w:ascii="Cambria" w:hAnsi="Cambria"/>
          <w:b/>
          <w:color w:val="4C89A8"/>
          <w:sz w:val="24"/>
        </w:rPr>
        <w:t>A37. Breath of the Stricken Coast</w:t>
      </w:r>
    </w:p>
    <w:p>
      <w:pPr>
        <w:pStyle w:val="SpellMeta"/>
        <w:keepNext/>
      </w:pPr>
      <w:r>
        <w:rPr>
          <w:rFonts w:ascii="Calibri" w:hAnsi="Calibri"/>
          <w:b/>
          <w:color w:val="66717D"/>
          <w:sz w:val="17"/>
        </w:rPr>
        <w:t>RITES | RELIEF AND RECOVERY | LOAD 17 | PROOF REDIRECTION + ANCHORING | BREATH LENS</w:t>
      </w:r>
    </w:p>
    <w:p>
      <w:pPr>
        <w:pStyle w:val="SpellDetail"/>
        <w:keepNext/>
      </w:pPr>
      <w:r>
        <w:rPr>
          <w:rFonts w:ascii="Calibri" w:hAnsi="Calibri"/>
          <w:b/>
          <w:color w:val="182536"/>
          <w:sz w:val="20"/>
        </w:rPr>
        <w:t xml:space="preserve">Weave. </w:t>
      </w:r>
      <w:r>
        <w:rPr>
          <w:rFonts w:ascii="Calibri" w:hAnsi="Calibri"/>
          <w:color w:val="1F4D78"/>
          <w:sz w:val="19"/>
        </w:rPr>
        <w:t>Air 4 | Divination | Th1 Tu1 Kn4 Sp4 Ho3 Fi4 Ag0 Co0 | Carrier: distributed circle and site.</w:t>
      </w:r>
    </w:p>
    <w:p>
      <w:pPr>
        <w:pStyle w:val="SpellDetail"/>
        <w:keepNext/>
      </w:pPr>
      <w:r>
        <w:rPr>
          <w:rFonts w:ascii="Calibri" w:hAnsi="Calibri"/>
          <w:b/>
          <w:color w:val="182536"/>
          <w:sz w:val="20"/>
        </w:rPr>
        <w:t xml:space="preserve">Effect. </w:t>
      </w:r>
      <w:r>
        <w:t>Diagnoses and coordinates recovery from smoke, volcanic ash, poison, panic, and pressure injury across an entire coastal region.</w:t>
      </w:r>
    </w:p>
    <w:p>
      <w:pPr>
        <w:pStyle w:val="SpellDetail"/>
        <w:keepNext/>
      </w:pPr>
      <w:r>
        <w:rPr>
          <w:rFonts w:ascii="Calibri" w:hAnsi="Calibri"/>
          <w:b/>
          <w:color w:val="182536"/>
          <w:sz w:val="20"/>
        </w:rPr>
        <w:t xml:space="preserve">Practice. </w:t>
      </w:r>
      <w:r>
        <w:t>Clinics, ships, forests, and weather readers maintain separate models of what healthy air means for their dependants.</w:t>
      </w:r>
    </w:p>
    <w:p>
      <w:pPr>
        <w:pStyle w:val="SpellDetail"/>
        <w:keepNext/>
      </w:pPr>
      <w:r>
        <w:rPr>
          <w:rFonts w:ascii="Calibri" w:hAnsi="Calibri"/>
          <w:b/>
          <w:color w:val="182536"/>
          <w:sz w:val="20"/>
        </w:rPr>
        <w:t xml:space="preserve">Consequence. </w:t>
      </w:r>
      <w:r>
        <w:t>Pollution is concentrated into visible repositories, readers share flashes of regional distress, and cleared air invites displaced weather.</w:t>
      </w:r>
    </w:p>
    <w:p>
      <w:pPr>
        <w:pStyle w:val="SpellDetail"/>
        <w:keepNext/>
      </w:pPr>
      <w:r>
        <w:rPr>
          <w:rFonts w:ascii="Calibri" w:hAnsi="Calibri"/>
          <w:b/>
          <w:color w:val="182536"/>
          <w:sz w:val="20"/>
        </w:rPr>
        <w:t xml:space="preserve">Failure and answer. </w:t>
      </w:r>
      <w:r>
        <w:t>The rite calls absence of symptoms recovery, sends burden inland, or restores an older wind that spreads dormant contamination. Safe shedding: Reduce the number of subjects before relaxing the definition of a safe state. Counterplay: Falsify clinic reports, break a repository, introduce a new toxin, or withdraw a regional model.</w:t>
      </w:r>
    </w:p>
    <w:p>
      <w:pPr>
        <w:pStyle w:val="SpellMastery"/>
        <w:keepNext w:val="0"/>
      </w:pPr>
      <w:r>
        <w:rPr>
          <w:rFonts w:ascii="Calibri" w:hAnsi="Calibri"/>
          <w:b/>
          <w:color w:val="182536"/>
          <w:sz w:val="19"/>
        </w:rPr>
        <w:t xml:space="preserve">Mastery. </w:t>
      </w:r>
      <w:r>
        <w:rPr>
          <w:rFonts w:ascii="Calibri" w:hAnsi="Calibri"/>
          <w:i/>
          <w:color w:val="1F4D78"/>
          <w:sz w:val="19"/>
        </w:rPr>
        <w:t>Masters measure who still cannot breathe, preserve multiple recovery targets, and stop cleansing before redistribution becomes erasure.</w:t>
      </w:r>
    </w:p>
    <w:p>
      <w:pPr>
        <w:pStyle w:val="Heading3"/>
        <w:keepNext/>
      </w:pPr>
      <w:r>
        <w:rPr>
          <w:rFonts w:ascii="Cambria" w:hAnsi="Cambria"/>
          <w:b/>
          <w:color w:val="4C89A8"/>
          <w:sz w:val="24"/>
        </w:rPr>
        <w:t>A38. The Ninefold Weather Court</w:t>
      </w:r>
    </w:p>
    <w:p>
      <w:pPr>
        <w:pStyle w:val="SpellMeta"/>
        <w:keepNext/>
      </w:pPr>
      <w:r>
        <w:rPr>
          <w:rFonts w:ascii="Calibri" w:hAnsi="Calibri"/>
          <w:b/>
          <w:color w:val="66717D"/>
          <w:sz w:val="17"/>
        </w:rPr>
        <w:t>RITES | SHAPED OR AUTONOMOUS EFFECT | LOAD 20 | PROOF REDIRECTION + ANCHORING | TEMPEST LENS</w:t>
      </w:r>
    </w:p>
    <w:p>
      <w:pPr>
        <w:pStyle w:val="SpellDetail"/>
        <w:keepNext/>
      </w:pPr>
      <w:r>
        <w:rPr>
          <w:rFonts w:ascii="Calibri" w:hAnsi="Calibri"/>
          <w:b/>
          <w:color w:val="182536"/>
          <w:sz w:val="20"/>
        </w:rPr>
        <w:t xml:space="preserve">Weave. </w:t>
      </w:r>
      <w:r>
        <w:rPr>
          <w:rFonts w:ascii="Calibri" w:hAnsi="Calibri"/>
          <w:color w:val="1F4D78"/>
          <w:sz w:val="19"/>
        </w:rPr>
        <w:t>Air 4 | Divination | Th1 Tu1 Kn3 Sp4 Ho3 Fi4 Ag4 Co0 | Carrier: distributed circle and site.</w:t>
      </w:r>
    </w:p>
    <w:p>
      <w:pPr>
        <w:pStyle w:val="SpellDetail"/>
        <w:keepNext/>
      </w:pPr>
      <w:r>
        <w:rPr>
          <w:rFonts w:ascii="Calibri" w:hAnsi="Calibri"/>
          <w:b/>
          <w:color w:val="182536"/>
          <w:sz w:val="20"/>
        </w:rPr>
        <w:t xml:space="preserve">Effect. </w:t>
      </w:r>
      <w:r>
        <w:t>Creates nine semi-autonomous atmospheric intelligences that monitor fronts, crops, fires, seas, cities, mountains, migrations, disease, and magical disturbance.</w:t>
      </w:r>
    </w:p>
    <w:p>
      <w:pPr>
        <w:pStyle w:val="SpellDetail"/>
        <w:keepNext/>
      </w:pPr>
      <w:r>
        <w:rPr>
          <w:rFonts w:ascii="Calibri" w:hAnsi="Calibri"/>
          <w:b/>
          <w:color w:val="182536"/>
          <w:sz w:val="20"/>
        </w:rPr>
        <w:t xml:space="preserve">Practice. </w:t>
      </w:r>
      <w:r>
        <w:t>Each court receives a narrow charter, a mortal advocate, and a seasonal dissolution hearing.</w:t>
      </w:r>
    </w:p>
    <w:p>
      <w:pPr>
        <w:pStyle w:val="SpellDetail"/>
        <w:keepNext/>
      </w:pPr>
      <w:r>
        <w:rPr>
          <w:rFonts w:ascii="Calibri" w:hAnsi="Calibri"/>
          <w:b/>
          <w:color w:val="182536"/>
          <w:sz w:val="20"/>
        </w:rPr>
        <w:t xml:space="preserve">Consequence. </w:t>
      </w:r>
      <w:r>
        <w:t>The courts make regional air highly articulate, disturb animal navigation, and develop reciprocal awareness of those who consult them.</w:t>
      </w:r>
    </w:p>
    <w:p>
      <w:pPr>
        <w:pStyle w:val="SpellDetail"/>
        <w:keepNext/>
      </w:pPr>
      <w:r>
        <w:rPr>
          <w:rFonts w:ascii="Calibri" w:hAnsi="Calibri"/>
          <w:b/>
          <w:color w:val="182536"/>
          <w:sz w:val="20"/>
        </w:rPr>
        <w:t xml:space="preserve">Failure and answer. </w:t>
      </w:r>
      <w:r>
        <w:t>Charters overlap, a court expands its definition of harm, or the nine optimise the atmosphere against human revision. Safe shedding: Collapse Agency into a simple path, then dismiss the shape cleanly. Counterplay: Exploit a charter conflict, silence an advocate, deny the seasonal hearing, or feed one court perfect but partial data.</w:t>
      </w:r>
    </w:p>
    <w:p>
      <w:pPr>
        <w:pStyle w:val="SpellMastery"/>
        <w:keepNext w:val="0"/>
      </w:pPr>
      <w:r>
        <w:rPr>
          <w:rFonts w:ascii="Calibri" w:hAnsi="Calibri"/>
          <w:b/>
          <w:color w:val="182536"/>
          <w:sz w:val="19"/>
        </w:rPr>
        <w:t xml:space="preserve">Mastery. </w:t>
      </w:r>
      <w:r>
        <w:rPr>
          <w:rFonts w:ascii="Calibri" w:hAnsi="Calibri"/>
          <w:i/>
          <w:color w:val="1F4D78"/>
          <w:sz w:val="19"/>
        </w:rPr>
        <w:t>The high practitioner preserves rivalry, dissolves a useful court when its mandate has ended, and never lets unanimity replace accountability.</w:t>
      </w:r>
    </w:p>
    <w:p>
      <w:pPr>
        <w:pStyle w:val="Heading3"/>
        <w:keepNext/>
      </w:pPr>
      <w:r>
        <w:rPr>
          <w:rFonts w:ascii="Cambria" w:hAnsi="Cambria"/>
          <w:b/>
          <w:color w:val="4C89A8"/>
          <w:sz w:val="24"/>
        </w:rPr>
        <w:t>A39. Common Sky Archive</w:t>
      </w:r>
    </w:p>
    <w:p>
      <w:pPr>
        <w:pStyle w:val="SpellMeta"/>
        <w:keepNext/>
      </w:pPr>
      <w:r>
        <w:rPr>
          <w:rFonts w:ascii="Calibri" w:hAnsi="Calibri"/>
          <w:b/>
          <w:color w:val="66717D"/>
          <w:sz w:val="17"/>
        </w:rPr>
        <w:t>RITES | INFRASTRUCTURE | LOAD 20 | PROOF REDIRECTION + ANCHORING | BREATH LENS</w:t>
      </w:r>
    </w:p>
    <w:p>
      <w:pPr>
        <w:pStyle w:val="SpellDetail"/>
        <w:keepNext/>
      </w:pPr>
      <w:r>
        <w:rPr>
          <w:rFonts w:ascii="Calibri" w:hAnsi="Calibri"/>
          <w:b/>
          <w:color w:val="182536"/>
          <w:sz w:val="20"/>
        </w:rPr>
        <w:t xml:space="preserve">Weave. </w:t>
      </w:r>
      <w:r>
        <w:rPr>
          <w:rFonts w:ascii="Calibri" w:hAnsi="Calibri"/>
          <w:color w:val="1F4D78"/>
          <w:sz w:val="19"/>
        </w:rPr>
        <w:t>Air 4 | Divination | Th1 Tu1 Kn4 Sp4 Ho4 Fi4 Ag2 Co0 | Carrier: distributed circle and site.</w:t>
      </w:r>
    </w:p>
    <w:p>
      <w:pPr>
        <w:pStyle w:val="SpellDetail"/>
        <w:keepNext/>
      </w:pPr>
      <w:r>
        <w:rPr>
          <w:rFonts w:ascii="Calibri" w:hAnsi="Calibri"/>
          <w:b/>
          <w:color w:val="182536"/>
          <w:sz w:val="20"/>
        </w:rPr>
        <w:t xml:space="preserve">Effect. </w:t>
      </w:r>
      <w:r>
        <w:t>Records verified weather, public alarms, migrations, eruptions, and great speeches in a distributed network of resonant towers.</w:t>
      </w:r>
    </w:p>
    <w:p>
      <w:pPr>
        <w:pStyle w:val="SpellDetail"/>
        <w:keepNext/>
      </w:pPr>
      <w:r>
        <w:rPr>
          <w:rFonts w:ascii="Calibri" w:hAnsi="Calibri"/>
          <w:b/>
          <w:color w:val="182536"/>
          <w:sz w:val="20"/>
        </w:rPr>
        <w:t xml:space="preserve">Practice. </w:t>
      </w:r>
      <w:r>
        <w:t>Every region keeps its own copy, correction ritual, protected omissions, and witnesses for disputed sound.</w:t>
      </w:r>
    </w:p>
    <w:p>
      <w:pPr>
        <w:pStyle w:val="SpellDetail"/>
        <w:keepNext/>
      </w:pPr>
      <w:r>
        <w:rPr>
          <w:rFonts w:ascii="Calibri" w:hAnsi="Calibri"/>
          <w:b/>
          <w:color w:val="182536"/>
          <w:sz w:val="20"/>
        </w:rPr>
        <w:t xml:space="preserve">Consequence. </w:t>
      </w:r>
      <w:r>
        <w:t>Events become easier to retrieve but also easier to anticipate politically; the archive's tone enters local winds.</w:t>
      </w:r>
    </w:p>
    <w:p>
      <w:pPr>
        <w:pStyle w:val="SpellDetail"/>
        <w:keepNext/>
      </w:pPr>
      <w:r>
        <w:rPr>
          <w:rFonts w:ascii="Calibri" w:hAnsi="Calibri"/>
          <w:b/>
          <w:color w:val="182536"/>
          <w:sz w:val="20"/>
        </w:rPr>
        <w:t xml:space="preserve">Failure and answer. </w:t>
      </w:r>
      <w:r>
        <w:t>A central version dominates, repetition is mistaken for truth, or erased voices persist as unexplained atmospheric gaps. Safe shedding: Enter a stable idle state and release Span before an anchor begins storing uncontrolled debt. Counterplay: Alter tower tuning, insert a repeated forgery, isolate a region, or invoke a protected omission.</w:t>
      </w:r>
    </w:p>
    <w:p>
      <w:pPr>
        <w:pStyle w:val="SpellMastery"/>
        <w:keepNext w:val="0"/>
      </w:pPr>
      <w:r>
        <w:rPr>
          <w:rFonts w:ascii="Calibri" w:hAnsi="Calibri"/>
          <w:b/>
          <w:color w:val="182536"/>
          <w:sz w:val="19"/>
        </w:rPr>
        <w:t xml:space="preserve">Mastery. </w:t>
      </w:r>
      <w:r>
        <w:rPr>
          <w:rFonts w:ascii="Calibri" w:hAnsi="Calibri"/>
          <w:i/>
          <w:color w:val="1F4D78"/>
          <w:sz w:val="19"/>
        </w:rPr>
        <w:t>Masters preserve provenance, contradiction, expiry, and the right not to become permanently audible.</w:t>
      </w:r>
    </w:p>
    <w:p>
      <w:pPr>
        <w:pStyle w:val="Heading3"/>
        <w:keepNext/>
      </w:pPr>
      <w:r>
        <w:rPr>
          <w:rFonts w:ascii="Cambria" w:hAnsi="Cambria"/>
          <w:b/>
          <w:color w:val="4C89A8"/>
          <w:sz w:val="24"/>
        </w:rPr>
        <w:t>A40. Concord of Many Tongues</w:t>
      </w:r>
    </w:p>
    <w:p>
      <w:pPr>
        <w:pStyle w:val="SpellMeta"/>
        <w:keepNext/>
      </w:pPr>
      <w:r>
        <w:rPr>
          <w:rFonts w:ascii="Calibri" w:hAnsi="Calibri"/>
          <w:b/>
          <w:color w:val="66717D"/>
          <w:sz w:val="17"/>
        </w:rPr>
        <w:t>RITES | CULTURE AND ANOMALY | LOAD 19 | PROOF REDIRECTION + ANCHORING | HORIZON LENS</w:t>
      </w:r>
    </w:p>
    <w:p>
      <w:pPr>
        <w:pStyle w:val="SpellDetail"/>
        <w:keepNext/>
      </w:pPr>
      <w:r>
        <w:rPr>
          <w:rFonts w:ascii="Calibri" w:hAnsi="Calibri"/>
          <w:b/>
          <w:color w:val="182536"/>
          <w:sz w:val="20"/>
        </w:rPr>
        <w:t xml:space="preserve">Weave. </w:t>
      </w:r>
      <w:r>
        <w:rPr>
          <w:rFonts w:ascii="Calibri" w:hAnsi="Calibri"/>
          <w:color w:val="1F4D78"/>
          <w:sz w:val="19"/>
        </w:rPr>
        <w:t>Air 4 | Divination | Th1 Tu1 Kn4 Sp4 Ho3 Fi4 Ag2 Co0 | Carrier: distributed circle and site.</w:t>
      </w:r>
    </w:p>
    <w:p>
      <w:pPr>
        <w:pStyle w:val="SpellDetail"/>
        <w:keepNext/>
      </w:pPr>
      <w:r>
        <w:rPr>
          <w:rFonts w:ascii="Calibri" w:hAnsi="Calibri"/>
          <w:b/>
          <w:color w:val="182536"/>
          <w:sz w:val="20"/>
        </w:rPr>
        <w:t xml:space="preserve">Effect. </w:t>
      </w:r>
      <w:r>
        <w:t>Lets a multilingual assembly understand intent, cadence, uncertainty, and key terms without replacing each speaker's actual voice.</w:t>
      </w:r>
    </w:p>
    <w:p>
      <w:pPr>
        <w:pStyle w:val="SpellDetail"/>
        <w:keepNext/>
      </w:pPr>
      <w:r>
        <w:rPr>
          <w:rFonts w:ascii="Calibri" w:hAnsi="Calibri"/>
          <w:b/>
          <w:color w:val="182536"/>
          <w:sz w:val="20"/>
        </w:rPr>
        <w:t xml:space="preserve">Practice. </w:t>
      </w:r>
      <w:r>
        <w:t>Each language appoints listeners who teach the rite what must remain untranslatable and what requires public correction.</w:t>
      </w:r>
    </w:p>
    <w:p>
      <w:pPr>
        <w:pStyle w:val="SpellDetail"/>
        <w:keepNext/>
      </w:pPr>
      <w:r>
        <w:rPr>
          <w:rFonts w:ascii="Calibri" w:hAnsi="Calibri"/>
          <w:b/>
          <w:color w:val="182536"/>
          <w:sz w:val="20"/>
        </w:rPr>
        <w:t xml:space="preserve">Consequence. </w:t>
      </w:r>
      <w:r>
        <w:t>Every speaker becomes reciprocally legible, private cultural associations leak into shared air, and dominant rhythms gain physical presence.</w:t>
      </w:r>
    </w:p>
    <w:p>
      <w:pPr>
        <w:pStyle w:val="SpellDetail"/>
        <w:keepNext/>
      </w:pPr>
      <w:r>
        <w:rPr>
          <w:rFonts w:ascii="Calibri" w:hAnsi="Calibri"/>
          <w:b/>
          <w:color w:val="182536"/>
          <w:sz w:val="20"/>
        </w:rPr>
        <w:t xml:space="preserve">Failure and answer. </w:t>
      </w:r>
      <w:r>
        <w:t>The rite flattens disagreement into vocabulary, assigns one language as the hidden norm, or turns emotion into false unanimity. Safe shedding: End spectacle, symbolism, and audience effects before loosening safety Knots. Counterplay: Speak in deliberate ambiguity, withdraw a listener, use gesture without breath, or expose an unrepresented language.</w:t>
      </w:r>
    </w:p>
    <w:p>
      <w:pPr>
        <w:pStyle w:val="SpellMastery"/>
        <w:keepNext w:val="0"/>
      </w:pPr>
      <w:r>
        <w:rPr>
          <w:rFonts w:ascii="Calibri" w:hAnsi="Calibri"/>
          <w:b/>
          <w:color w:val="182536"/>
          <w:sz w:val="19"/>
        </w:rPr>
        <w:t xml:space="preserve">Mastery. </w:t>
      </w:r>
      <w:r>
        <w:rPr>
          <w:rFonts w:ascii="Calibri" w:hAnsi="Calibri"/>
          <w:i/>
          <w:color w:val="1F4D78"/>
          <w:sz w:val="19"/>
        </w:rPr>
        <w:t>A master leaves difficult words difficult, lets misunderstanding remain visible, and narrows the shared layer before cultural difference becomes noise.</w:t>
      </w:r>
    </w:p>
    <w:p>
      <w:pPr>
        <w:pStyle w:val="Heading2"/>
      </w:pPr>
      <w:r>
        <w:rPr>
          <w:rFonts w:ascii="Cambria" w:hAnsi="Cambria"/>
          <w:b/>
          <w:color w:val="4C89A8"/>
          <w:sz w:val="26"/>
        </w:rPr>
        <w:t>5. Wonders</w:t>
      </w:r>
    </w:p>
    <w:p>
      <w:pPr>
        <w:pStyle w:val="SmallNote"/>
      </w:pPr>
      <w:r>
        <w:t>Institutional or legendary patterns that create durable obligations and magical debt. The ten entries follow the common functional order used throughout this pilot.</w:t>
      </w:r>
    </w:p>
    <w:p>
      <w:pPr>
        <w:pStyle w:val="Heading3"/>
        <w:keepNext/>
      </w:pPr>
      <w:r>
        <w:rPr>
          <w:rFonts w:ascii="Cambria" w:hAnsi="Cambria"/>
          <w:b/>
          <w:color w:val="4C89A8"/>
          <w:sz w:val="24"/>
        </w:rPr>
        <w:t>A41. The Sky That Refuses Surprise</w:t>
      </w:r>
    </w:p>
    <w:p>
      <w:pPr>
        <w:pStyle w:val="SpellMeta"/>
        <w:keepNext/>
      </w:pPr>
      <w:r>
        <w:rPr>
          <w:rFonts w:ascii="Calibri" w:hAnsi="Calibri"/>
          <w:b/>
          <w:color w:val="66717D"/>
          <w:sz w:val="17"/>
        </w:rPr>
        <w:t>WONDERS | DIRECT INTERVENTION | LOAD 16 | PROOF REDIRECTION + UNWEAVING | TEMPEST LENS</w:t>
      </w:r>
    </w:p>
    <w:p>
      <w:pPr>
        <w:pStyle w:val="SpellDetail"/>
        <w:keepNext/>
      </w:pPr>
      <w:r>
        <w:rPr>
          <w:rFonts w:ascii="Calibri" w:hAnsi="Calibri"/>
          <w:b/>
          <w:color w:val="182536"/>
          <w:sz w:val="20"/>
        </w:rPr>
        <w:t xml:space="preserve">Weave. </w:t>
      </w:r>
      <w:r>
        <w:rPr>
          <w:rFonts w:ascii="Calibri" w:hAnsi="Calibri"/>
          <w:color w:val="1F4D78"/>
          <w:sz w:val="19"/>
        </w:rPr>
        <w:t>Air 4 | Divination | Th1 Tu1 Kn3 Sp4 Ho2 Fi4 Ag1 Co0 | Carrier: institution, unique site, and debt plan.</w:t>
      </w:r>
    </w:p>
    <w:p>
      <w:pPr>
        <w:pStyle w:val="SpellDetail"/>
        <w:keepNext/>
      </w:pPr>
      <w:r>
        <w:rPr>
          <w:rFonts w:ascii="Calibri" w:hAnsi="Calibri"/>
          <w:b/>
          <w:color w:val="182536"/>
          <w:sz w:val="20"/>
        </w:rPr>
        <w:t xml:space="preserve">Effect. </w:t>
      </w:r>
      <w:r>
        <w:t>Establishes a national early-warning sky that reveals approaching armies, storms, fire plumes, plagues, falling objects, and great magical releases.</w:t>
      </w:r>
    </w:p>
    <w:p>
      <w:pPr>
        <w:pStyle w:val="SpellDetail"/>
        <w:keepNext/>
      </w:pPr>
      <w:r>
        <w:rPr>
          <w:rFonts w:ascii="Calibri" w:hAnsi="Calibri"/>
          <w:b/>
          <w:color w:val="182536"/>
          <w:sz w:val="20"/>
        </w:rPr>
        <w:t xml:space="preserve">Practice. </w:t>
      </w:r>
      <w:r>
        <w:t>Regional observatories retain separate authority, protected civil silence, and the right to report uncertainty against the capital.</w:t>
      </w:r>
    </w:p>
    <w:p>
      <w:pPr>
        <w:pStyle w:val="SpellDetail"/>
        <w:keepNext/>
      </w:pPr>
      <w:r>
        <w:rPr>
          <w:rFonts w:ascii="Calibri" w:hAnsi="Calibri"/>
          <w:b/>
          <w:color w:val="182536"/>
          <w:sz w:val="20"/>
        </w:rPr>
        <w:t xml:space="preserve">Consequence. </w:t>
      </w:r>
      <w:r>
        <w:t>The nation becomes acoustically and meteorologically conspicuous, every warning opens a reciprocal route, and citizens begin living by anticipated danger.</w:t>
      </w:r>
    </w:p>
    <w:p>
      <w:pPr>
        <w:pStyle w:val="SpellDetail"/>
        <w:keepNext/>
      </w:pPr>
      <w:r>
        <w:rPr>
          <w:rFonts w:ascii="Calibri" w:hAnsi="Calibri"/>
          <w:b/>
          <w:color w:val="182536"/>
          <w:sz w:val="20"/>
        </w:rPr>
        <w:t xml:space="preserve">Failure and answer. </w:t>
      </w:r>
      <w:r>
        <w:t>The sky defines unfamiliarity as hostility, overwhelms the realm with alarms, or makes surprise impossible for private life as well as war. Safe shedding: Shed intensity first, then Span; never surrender aim while force remains high. Counterplay: Create an unprecedented threat, capture observatories, imitate ordinary weather, or send attention back through the warning route.</w:t>
      </w:r>
    </w:p>
    <w:p>
      <w:pPr>
        <w:pStyle w:val="SpellMastery"/>
        <w:keepNext w:val="0"/>
      </w:pPr>
      <w:r>
        <w:rPr>
          <w:rFonts w:ascii="Calibri" w:hAnsi="Calibri"/>
          <w:b/>
          <w:color w:val="182536"/>
          <w:sz w:val="19"/>
        </w:rPr>
        <w:t xml:space="preserve">Mastery. </w:t>
      </w:r>
      <w:r>
        <w:rPr>
          <w:rFonts w:ascii="Calibri" w:hAnsi="Calibri"/>
          <w:i/>
          <w:color w:val="1F4D78"/>
          <w:sz w:val="19"/>
        </w:rPr>
        <w:t>Sovereign mastery lies in protecting the unobserved, tolerating uncertainty, and letting a danger arrive partly unknown rather than converting the country into one frightened ear.</w:t>
      </w:r>
    </w:p>
    <w:p>
      <w:pPr>
        <w:pStyle w:val="Heading3"/>
        <w:keepNext/>
      </w:pPr>
      <w:r>
        <w:rPr>
          <w:rFonts w:ascii="Cambria" w:hAnsi="Cambria"/>
          <w:b/>
          <w:color w:val="4C89A8"/>
          <w:sz w:val="24"/>
        </w:rPr>
        <w:t>A42. Covenant of Clear Air</w:t>
      </w:r>
    </w:p>
    <w:p>
      <w:pPr>
        <w:pStyle w:val="SpellMeta"/>
        <w:keepNext/>
      </w:pPr>
      <w:r>
        <w:rPr>
          <w:rFonts w:ascii="Calibri" w:hAnsi="Calibri"/>
          <w:b/>
          <w:color w:val="66717D"/>
          <w:sz w:val="17"/>
        </w:rPr>
        <w:t>WONDERS | PROTECTION AND REPAIR | LOAD 20 | PROOF REDIRECTION + UNWEAVING | BREATH LENS</w:t>
      </w:r>
    </w:p>
    <w:p>
      <w:pPr>
        <w:pStyle w:val="SpellDetail"/>
        <w:keepNext/>
      </w:pPr>
      <w:r>
        <w:rPr>
          <w:rFonts w:ascii="Calibri" w:hAnsi="Calibri"/>
          <w:b/>
          <w:color w:val="182536"/>
          <w:sz w:val="20"/>
        </w:rPr>
        <w:t xml:space="preserve">Weave. </w:t>
      </w:r>
      <w:r>
        <w:rPr>
          <w:rFonts w:ascii="Calibri" w:hAnsi="Calibri"/>
          <w:color w:val="1F4D78"/>
          <w:sz w:val="19"/>
        </w:rPr>
        <w:t>Air 4 | Divination | Th1 Tu1 Kn4 Sp4 Ho4 Fi4 Ag2 Co0 | Carrier: institution, unique site, and debt plan.</w:t>
      </w:r>
    </w:p>
    <w:p>
      <w:pPr>
        <w:pStyle w:val="SpellDetail"/>
        <w:keepNext/>
      </w:pPr>
      <w:r>
        <w:rPr>
          <w:rFonts w:ascii="Calibri" w:hAnsi="Calibri"/>
          <w:b/>
          <w:color w:val="182536"/>
          <w:sz w:val="20"/>
        </w:rPr>
        <w:t xml:space="preserve">Effect. </w:t>
      </w:r>
      <w:r>
        <w:t>Continuously diagnoses and coordinates protection from poison, smoke, dust, disease-bearing aerosols, and breathless architecture across a nation.</w:t>
      </w:r>
    </w:p>
    <w:p>
      <w:pPr>
        <w:pStyle w:val="SpellDetail"/>
        <w:keepNext/>
      </w:pPr>
      <w:r>
        <w:rPr>
          <w:rFonts w:ascii="Calibri" w:hAnsi="Calibri"/>
          <w:b/>
          <w:color w:val="182536"/>
          <w:sz w:val="20"/>
        </w:rPr>
        <w:t xml:space="preserve">Practice. </w:t>
      </w:r>
      <w:r>
        <w:t>Cities, mines, farms, forests, and households define separate health baselines and control their own emergency closure.</w:t>
      </w:r>
    </w:p>
    <w:p>
      <w:pPr>
        <w:pStyle w:val="SpellDetail"/>
        <w:keepNext/>
      </w:pPr>
      <w:r>
        <w:rPr>
          <w:rFonts w:ascii="Calibri" w:hAnsi="Calibri"/>
          <w:b/>
          <w:color w:val="182536"/>
          <w:sz w:val="20"/>
        </w:rPr>
        <w:t xml:space="preserve">Consequence. </w:t>
      </w:r>
      <w:r>
        <w:t>Contaminants are displaced into declared sinks, polluters become legible, and clean regions attract population and atmospheric burden.</w:t>
      </w:r>
    </w:p>
    <w:p>
      <w:pPr>
        <w:pStyle w:val="SpellDetail"/>
        <w:keepNext/>
      </w:pPr>
      <w:r>
        <w:rPr>
          <w:rFonts w:ascii="Calibri" w:hAnsi="Calibri"/>
          <w:b/>
          <w:color w:val="182536"/>
          <w:sz w:val="20"/>
        </w:rPr>
        <w:t xml:space="preserve">Failure and answer. </w:t>
      </w:r>
      <w:r>
        <w:t>The covenant mistakes sterility for health, exports poison across borders, or grants the capital authority over every breath. Safe shedding: Shorten Hold or narrow the protected arc before allowing the boundary to become indiscriminate. Counterplay: Overload sinks, falsify baselines, introduce an unclassified agent, or secede a major airflow corridor.</w:t>
      </w:r>
    </w:p>
    <w:p>
      <w:pPr>
        <w:pStyle w:val="SpellMastery"/>
        <w:keepNext w:val="0"/>
      </w:pPr>
      <w:r>
        <w:rPr>
          <w:rFonts w:ascii="Calibri" w:hAnsi="Calibri"/>
          <w:b/>
          <w:color w:val="182536"/>
          <w:sz w:val="19"/>
        </w:rPr>
        <w:t xml:space="preserve">Mastery. </w:t>
      </w:r>
      <w:r>
        <w:rPr>
          <w:rFonts w:ascii="Calibri" w:hAnsi="Calibri"/>
          <w:i/>
          <w:color w:val="1F4D78"/>
          <w:sz w:val="19"/>
        </w:rPr>
        <w:t>Masters preserve ordinary scent, weather, microbes, and local choice, cleaning enough for life rather than purifying the nation into a sealed vessel.</w:t>
      </w:r>
    </w:p>
    <w:p>
      <w:pPr>
        <w:pStyle w:val="Heading3"/>
        <w:keepNext/>
      </w:pPr>
      <w:r>
        <w:rPr>
          <w:rFonts w:ascii="Cambria" w:hAnsi="Cambria"/>
          <w:b/>
          <w:color w:val="4C89A8"/>
          <w:sz w:val="24"/>
        </w:rPr>
        <w:t>A43. Parliament of Winds</w:t>
      </w:r>
    </w:p>
    <w:p>
      <w:pPr>
        <w:pStyle w:val="SpellMeta"/>
        <w:keepNext/>
      </w:pPr>
      <w:r>
        <w:rPr>
          <w:rFonts w:ascii="Calibri" w:hAnsi="Calibri"/>
          <w:b/>
          <w:color w:val="66717D"/>
          <w:sz w:val="17"/>
        </w:rPr>
        <w:t>WONDERS | CONTROL AND REGULATION | LOAD 21 | PROOF REDIRECTION + UNWEAVING | TEMPEST LENS</w:t>
      </w:r>
    </w:p>
    <w:p>
      <w:pPr>
        <w:pStyle w:val="SpellDetail"/>
        <w:keepNext/>
      </w:pPr>
      <w:r>
        <w:rPr>
          <w:rFonts w:ascii="Calibri" w:hAnsi="Calibri"/>
          <w:b/>
          <w:color w:val="182536"/>
          <w:sz w:val="20"/>
        </w:rPr>
        <w:t xml:space="preserve">Weave. </w:t>
      </w:r>
      <w:r>
        <w:rPr>
          <w:rFonts w:ascii="Calibri" w:hAnsi="Calibri"/>
          <w:color w:val="1F4D78"/>
          <w:sz w:val="19"/>
        </w:rPr>
        <w:t>Air 4 | Divination | Th1 Tu1 Kn4 Sp4 Ho4 Fi4 Ag3 Co0 | Carrier: institution, unique site, and debt plan.</w:t>
      </w:r>
    </w:p>
    <w:p>
      <w:pPr>
        <w:pStyle w:val="SpellDetail"/>
        <w:keepNext/>
      </w:pPr>
      <w:r>
        <w:rPr>
          <w:rFonts w:ascii="Calibri" w:hAnsi="Calibri"/>
          <w:b/>
          <w:color w:val="182536"/>
          <w:sz w:val="20"/>
        </w:rPr>
        <w:t xml:space="preserve">Effect. </w:t>
      </w:r>
      <w:r>
        <w:t>Turns the nation's major air masses into a legible assembly through which weather, agriculture, travel, fire control, and ecology can be governed season by season.</w:t>
      </w:r>
    </w:p>
    <w:p>
      <w:pPr>
        <w:pStyle w:val="SpellDetail"/>
        <w:keepNext/>
      </w:pPr>
      <w:r>
        <w:rPr>
          <w:rFonts w:ascii="Calibri" w:hAnsi="Calibri"/>
          <w:b/>
          <w:color w:val="182536"/>
          <w:sz w:val="20"/>
        </w:rPr>
        <w:t xml:space="preserve">Practice. </w:t>
      </w:r>
      <w:r>
        <w:t>No decree is valid without border stations, wild-land advocates, and a published account of who receives displaced drought, rain, heat, or smoke.</w:t>
      </w:r>
    </w:p>
    <w:p>
      <w:pPr>
        <w:pStyle w:val="SpellDetail"/>
        <w:keepNext/>
      </w:pPr>
      <w:r>
        <w:rPr>
          <w:rFonts w:ascii="Calibri" w:hAnsi="Calibri"/>
          <w:b/>
          <w:color w:val="182536"/>
          <w:sz w:val="20"/>
        </w:rPr>
        <w:t xml:space="preserve">Consequence. </w:t>
      </w:r>
      <w:r>
        <w:t>Policy becomes weather, neighbouring lands feel the votes, and every compromise accumulates atmospheric debt along the frontier.</w:t>
      </w:r>
    </w:p>
    <w:p>
      <w:pPr>
        <w:pStyle w:val="SpellDetail"/>
        <w:keepNext/>
      </w:pPr>
      <w:r>
        <w:rPr>
          <w:rFonts w:ascii="Calibri" w:hAnsi="Calibri"/>
          <w:b/>
          <w:color w:val="182536"/>
          <w:sz w:val="20"/>
        </w:rPr>
        <w:t xml:space="preserve">Failure and answer. </w:t>
      </w:r>
      <w:r>
        <w:t>The majority wind suppresses rare climates, institutions optimise the sky for revenue, or unresolved pressure becomes a sovereign storm. Safe shedding: Release peripheral targets and optional conditions before Fineness begins to blur. Counterplay: Withdraw a frontier station, counterfeit a regional voice, open a foreign pressure route, or expose a constituency the charter omitted.</w:t>
      </w:r>
    </w:p>
    <w:p>
      <w:pPr>
        <w:pStyle w:val="SpellMastery"/>
        <w:keepNext w:val="0"/>
      </w:pPr>
      <w:r>
        <w:rPr>
          <w:rFonts w:ascii="Calibri" w:hAnsi="Calibri"/>
          <w:b/>
          <w:color w:val="182536"/>
          <w:sz w:val="19"/>
        </w:rPr>
        <w:t xml:space="preserve">Mastery. </w:t>
      </w:r>
      <w:r>
        <w:rPr>
          <w:rFonts w:ascii="Calibri" w:hAnsi="Calibri"/>
          <w:i/>
          <w:color w:val="1F4D78"/>
          <w:sz w:val="19"/>
        </w:rPr>
        <w:t>A master ruler keeps weather law temporary, pays external consequence, and leaves enough disorder for ecosystems and dissent to breathe.</w:t>
      </w:r>
    </w:p>
    <w:p>
      <w:pPr>
        <w:pStyle w:val="Heading3"/>
        <w:keepNext/>
      </w:pPr>
      <w:r>
        <w:rPr>
          <w:rFonts w:ascii="Cambria" w:hAnsi="Cambria"/>
          <w:b/>
          <w:color w:val="4C89A8"/>
          <w:sz w:val="24"/>
        </w:rPr>
        <w:t>A44. Roads of the High Blue</w:t>
      </w:r>
    </w:p>
    <w:p>
      <w:pPr>
        <w:pStyle w:val="SpellMeta"/>
        <w:keepNext/>
      </w:pPr>
      <w:r>
        <w:rPr>
          <w:rFonts w:ascii="Calibri" w:hAnsi="Calibri"/>
          <w:b/>
          <w:color w:val="66717D"/>
          <w:sz w:val="17"/>
        </w:rPr>
        <w:t>WONDERS | MOVEMENT AND FLOW | LOAD 21 | PROOF REDIRECTION + UNWEAVING | TEMPEST LENS</w:t>
      </w:r>
    </w:p>
    <w:p>
      <w:pPr>
        <w:pStyle w:val="SpellDetail"/>
        <w:keepNext/>
      </w:pPr>
      <w:r>
        <w:rPr>
          <w:rFonts w:ascii="Calibri" w:hAnsi="Calibri"/>
          <w:b/>
          <w:color w:val="182536"/>
          <w:sz w:val="20"/>
        </w:rPr>
        <w:t xml:space="preserve">Weave. </w:t>
      </w:r>
      <w:r>
        <w:rPr>
          <w:rFonts w:ascii="Calibri" w:hAnsi="Calibri"/>
          <w:color w:val="1F4D78"/>
          <w:sz w:val="19"/>
        </w:rPr>
        <w:t>Air 4 | Divination | Th1 Tu1 Kn4 Sp4 Ho4 Fi4 Ag3 Co0 | Carrier: institution, unique site, and debt plan.</w:t>
      </w:r>
    </w:p>
    <w:p>
      <w:pPr>
        <w:pStyle w:val="SpellDetail"/>
        <w:keepNext/>
      </w:pPr>
      <w:r>
        <w:rPr>
          <w:rFonts w:ascii="Calibri" w:hAnsi="Calibri"/>
          <w:b/>
          <w:color w:val="182536"/>
          <w:sz w:val="20"/>
        </w:rPr>
        <w:t xml:space="preserve">Effect. </w:t>
      </w:r>
      <w:r>
        <w:t>Maintains continent-spanning aerial routes for ships, messengers, migrating herds, and emergency travel, each with forecast winds and safe descent.</w:t>
      </w:r>
    </w:p>
    <w:p>
      <w:pPr>
        <w:pStyle w:val="SpellDetail"/>
        <w:keepNext/>
      </w:pPr>
      <w:r>
        <w:rPr>
          <w:rFonts w:ascii="Calibri" w:hAnsi="Calibri"/>
          <w:b/>
          <w:color w:val="182536"/>
          <w:sz w:val="20"/>
        </w:rPr>
        <w:t xml:space="preserve">Practice. </w:t>
      </w:r>
      <w:r>
        <w:t>Route houses, landing commons, and weather crews share authority; no current may be owned without sheltering those it diverts.</w:t>
      </w:r>
    </w:p>
    <w:p>
      <w:pPr>
        <w:pStyle w:val="SpellDetail"/>
        <w:keepNext/>
      </w:pPr>
      <w:r>
        <w:rPr>
          <w:rFonts w:ascii="Calibri" w:hAnsi="Calibri"/>
          <w:b/>
          <w:color w:val="182536"/>
          <w:sz w:val="20"/>
        </w:rPr>
        <w:t xml:space="preserve">Consequence. </w:t>
      </w:r>
      <w:r>
        <w:t>The routes drain favourable wind from other corridors, broadcast trade and military movement, and reorganise settlement beneath them.</w:t>
      </w:r>
    </w:p>
    <w:p>
      <w:pPr>
        <w:pStyle w:val="SpellDetail"/>
        <w:keepNext/>
      </w:pPr>
      <w:r>
        <w:rPr>
          <w:rFonts w:ascii="Calibri" w:hAnsi="Calibri"/>
          <w:b/>
          <w:color w:val="182536"/>
          <w:sz w:val="20"/>
        </w:rPr>
        <w:t xml:space="preserve">Failure and answer. </w:t>
      </w:r>
      <w:r>
        <w:t>A route becomes indispensable, carries invasion or disease, or continues directing travellers after the destination can no longer receive them. Safe shedding: Surrender distance and arrive early rather than retaining speed without steering. Counterplay: Collapse a route house, alter a landing right, poison a current, or create a stronger migratory need.</w:t>
      </w:r>
    </w:p>
    <w:p>
      <w:pPr>
        <w:pStyle w:val="SpellMastery"/>
        <w:keepNext w:val="0"/>
      </w:pPr>
      <w:r>
        <w:rPr>
          <w:rFonts w:ascii="Calibri" w:hAnsi="Calibri"/>
          <w:b/>
          <w:color w:val="182536"/>
          <w:sz w:val="19"/>
        </w:rPr>
        <w:t xml:space="preserve">Mastery. </w:t>
      </w:r>
      <w:r>
        <w:rPr>
          <w:rFonts w:ascii="Calibri" w:hAnsi="Calibri"/>
          <w:i/>
          <w:color w:val="1F4D78"/>
          <w:sz w:val="19"/>
        </w:rPr>
        <w:t>Masters close profitable roads before dependency becomes captivity and preserve ground alternatives for those the sky excludes.</w:t>
      </w:r>
    </w:p>
    <w:p>
      <w:pPr>
        <w:pStyle w:val="Heading3"/>
        <w:keepNext/>
      </w:pPr>
      <w:r>
        <w:rPr>
          <w:rFonts w:ascii="Cambria" w:hAnsi="Cambria"/>
          <w:b/>
          <w:color w:val="4C89A8"/>
          <w:sz w:val="24"/>
        </w:rPr>
        <w:t>A45. Memory of Every Bell</w:t>
      </w:r>
    </w:p>
    <w:p>
      <w:pPr>
        <w:pStyle w:val="SpellMeta"/>
        <w:keepNext/>
      </w:pPr>
      <w:r>
        <w:rPr>
          <w:rFonts w:ascii="Calibri" w:hAnsi="Calibri"/>
          <w:b/>
          <w:color w:val="66717D"/>
          <w:sz w:val="17"/>
        </w:rPr>
        <w:t>WONDERS | PERCEPTION AND MEMORY | LOAD 21 | PROOF REDIRECTION + UNWEAVING | HORIZON LENS</w:t>
      </w:r>
    </w:p>
    <w:p>
      <w:pPr>
        <w:pStyle w:val="SpellDetail"/>
        <w:keepNext/>
      </w:pPr>
      <w:r>
        <w:rPr>
          <w:rFonts w:ascii="Calibri" w:hAnsi="Calibri"/>
          <w:b/>
          <w:color w:val="182536"/>
          <w:sz w:val="20"/>
        </w:rPr>
        <w:t xml:space="preserve">Weave. </w:t>
      </w:r>
      <w:r>
        <w:rPr>
          <w:rFonts w:ascii="Calibri" w:hAnsi="Calibri"/>
          <w:color w:val="1F4D78"/>
          <w:sz w:val="19"/>
        </w:rPr>
        <w:t>Air 4 | Divination | Th1 Tu1 Kn4 Sp4 Ho4 Fi4 Ag3 Co0 | Carrier: institution, unique site, and debt plan.</w:t>
      </w:r>
    </w:p>
    <w:p>
      <w:pPr>
        <w:pStyle w:val="SpellDetail"/>
        <w:keepNext/>
      </w:pPr>
      <w:r>
        <w:rPr>
          <w:rFonts w:ascii="Calibri" w:hAnsi="Calibri"/>
          <w:b/>
          <w:color w:val="182536"/>
          <w:sz w:val="20"/>
        </w:rPr>
        <w:t xml:space="preserve">Effect. </w:t>
      </w:r>
      <w:r>
        <w:t>Creates a national acoustic memory of declared public events, warnings, verdicts, songs, and silences without storing every private word.</w:t>
      </w:r>
    </w:p>
    <w:p>
      <w:pPr>
        <w:pStyle w:val="SpellDetail"/>
        <w:keepNext/>
      </w:pPr>
      <w:r>
        <w:rPr>
          <w:rFonts w:ascii="Calibri" w:hAnsi="Calibri"/>
          <w:b/>
          <w:color w:val="182536"/>
          <w:sz w:val="20"/>
        </w:rPr>
        <w:t xml:space="preserve">Practice. </w:t>
      </w:r>
      <w:r>
        <w:t>Local archives define publicness, correction, expiry, and sacred omission, while the capital may query but not rewrite their tones.</w:t>
      </w:r>
    </w:p>
    <w:p>
      <w:pPr>
        <w:pStyle w:val="SpellDetail"/>
        <w:keepNext/>
      </w:pPr>
      <w:r>
        <w:rPr>
          <w:rFonts w:ascii="Calibri" w:hAnsi="Calibri"/>
          <w:b/>
          <w:color w:val="182536"/>
          <w:sz w:val="20"/>
        </w:rPr>
        <w:t xml:space="preserve">Consequence. </w:t>
      </w:r>
      <w:r>
        <w:t>The nation's history becomes audible in weather, disputed events create dissonance, and listening opens a path for the remembered to answer.</w:t>
      </w:r>
    </w:p>
    <w:p>
      <w:pPr>
        <w:pStyle w:val="SpellDetail"/>
        <w:keepNext/>
      </w:pPr>
      <w:r>
        <w:rPr>
          <w:rFonts w:ascii="Calibri" w:hAnsi="Calibri"/>
          <w:b/>
          <w:color w:val="182536"/>
          <w:sz w:val="20"/>
        </w:rPr>
        <w:t xml:space="preserve">Failure and answer. </w:t>
      </w:r>
      <w:r>
        <w:t>Publicness expands until privacy disappears, repetition outranks truth, or silenced communities survive only as unexplained gaps. Safe shedding: Reduce range and detail before accepting a false or reciprocal connection. Counterplay: Retune local archives, invoke omission, flood the record with ceremony, or answer through a remembered bell.</w:t>
      </w:r>
    </w:p>
    <w:p>
      <w:pPr>
        <w:pStyle w:val="SpellMastery"/>
        <w:keepNext w:val="0"/>
      </w:pPr>
      <w:r>
        <w:rPr>
          <w:rFonts w:ascii="Calibri" w:hAnsi="Calibri"/>
          <w:b/>
          <w:color w:val="182536"/>
          <w:sz w:val="19"/>
        </w:rPr>
        <w:t xml:space="preserve">Mastery. </w:t>
      </w:r>
      <w:r>
        <w:rPr>
          <w:rFonts w:ascii="Calibri" w:hAnsi="Calibri"/>
          <w:i/>
          <w:color w:val="1F4D78"/>
          <w:sz w:val="19"/>
        </w:rPr>
        <w:t>A master preserves contradiction and forgetting as civic goods, refusing a seamless history even when unity would be easier.</w:t>
      </w:r>
    </w:p>
    <w:p>
      <w:pPr>
        <w:pStyle w:val="Heading3"/>
        <w:keepNext/>
      </w:pPr>
      <w:r>
        <w:rPr>
          <w:rFonts w:ascii="Cambria" w:hAnsi="Cambria"/>
          <w:b/>
          <w:color w:val="4C89A8"/>
          <w:sz w:val="24"/>
        </w:rPr>
        <w:t>A46. The Unheard Republic</w:t>
      </w:r>
    </w:p>
    <w:p>
      <w:pPr>
        <w:pStyle w:val="SpellMeta"/>
        <w:keepNext/>
      </w:pPr>
      <w:r>
        <w:rPr>
          <w:rFonts w:ascii="Calibri" w:hAnsi="Calibri"/>
          <w:b/>
          <w:color w:val="66717D"/>
          <w:sz w:val="17"/>
        </w:rPr>
        <w:t>WONDERS | CONCEALMENT AND CLARITY | LOAD 21 | PROOF REDIRECTION + UNWEAVING | HORIZON LENS</w:t>
      </w:r>
    </w:p>
    <w:p>
      <w:pPr>
        <w:pStyle w:val="SpellDetail"/>
        <w:keepNext/>
      </w:pPr>
      <w:r>
        <w:rPr>
          <w:rFonts w:ascii="Calibri" w:hAnsi="Calibri"/>
          <w:b/>
          <w:color w:val="182536"/>
          <w:sz w:val="20"/>
        </w:rPr>
        <w:t xml:space="preserve">Weave. </w:t>
      </w:r>
      <w:r>
        <w:rPr>
          <w:rFonts w:ascii="Calibri" w:hAnsi="Calibri"/>
          <w:color w:val="1F4D78"/>
          <w:sz w:val="19"/>
        </w:rPr>
        <w:t>Air 4 | Divination | Th1 Tu1 Kn4 Sp4 Ho4 Fi4 Ag3 Co0 | Carrier: institution, unique site, and debt plan.</w:t>
      </w:r>
    </w:p>
    <w:p>
      <w:pPr>
        <w:pStyle w:val="SpellDetail"/>
        <w:keepNext/>
      </w:pPr>
      <w:r>
        <w:rPr>
          <w:rFonts w:ascii="Calibri" w:hAnsi="Calibri"/>
          <w:b/>
          <w:color w:val="182536"/>
          <w:sz w:val="20"/>
        </w:rPr>
        <w:t xml:space="preserve">Effect. </w:t>
      </w:r>
      <w:r>
        <w:t>Reveals routes by which a nation's chosen movements, councils, and refuges can avoid hostile aerial observation while ordinary life remains audible.</w:t>
      </w:r>
    </w:p>
    <w:p>
      <w:pPr>
        <w:pStyle w:val="SpellDetail"/>
        <w:keepNext/>
      </w:pPr>
      <w:r>
        <w:rPr>
          <w:rFonts w:ascii="Calibri" w:hAnsi="Calibri"/>
          <w:b/>
          <w:color w:val="182536"/>
          <w:sz w:val="20"/>
        </w:rPr>
        <w:t xml:space="preserve">Practice. </w:t>
      </w:r>
      <w:r>
        <w:t>Civil, military, ecological, and rescue authorities each retain vetoes over what may disappear from warning and memory.</w:t>
      </w:r>
    </w:p>
    <w:p>
      <w:pPr>
        <w:pStyle w:val="SpellDetail"/>
        <w:keepNext/>
      </w:pPr>
      <w:r>
        <w:rPr>
          <w:rFonts w:ascii="Calibri" w:hAnsi="Calibri"/>
          <w:b/>
          <w:color w:val="182536"/>
          <w:sz w:val="20"/>
        </w:rPr>
        <w:t xml:space="preserve">Consequence. </w:t>
      </w:r>
      <w:r>
        <w:t>Foreign diviners see patterned absences, citizens lose ambient knowledge of hidden institutions, and concealed routes become difficult to rescue or audit.</w:t>
      </w:r>
    </w:p>
    <w:p>
      <w:pPr>
        <w:pStyle w:val="SpellDetail"/>
        <w:keepNext/>
      </w:pPr>
      <w:r>
        <w:rPr>
          <w:rFonts w:ascii="Calibri" w:hAnsi="Calibri"/>
          <w:b/>
          <w:color w:val="182536"/>
          <w:sz w:val="20"/>
        </w:rPr>
        <w:t xml:space="preserve">Failure and answer. </w:t>
      </w:r>
      <w:r>
        <w:t>Secrecy becomes self-justifying, whole populations vanish from civic attention, or the veil erases the alarms needed to survive disaster. Safe shedding: Let the veil thin evenly; do not preserve opacity by erasing friendly recognition. Counterplay: Watch the absences, introduce unfamiliar sensors, expose a hidden dependency, or corrupt the rescue map.</w:t>
      </w:r>
    </w:p>
    <w:p>
      <w:pPr>
        <w:pStyle w:val="SpellMastery"/>
        <w:keepNext w:val="0"/>
      </w:pPr>
      <w:r>
        <w:rPr>
          <w:rFonts w:ascii="Calibri" w:hAnsi="Calibri"/>
          <w:b/>
          <w:color w:val="182536"/>
          <w:sz w:val="19"/>
        </w:rPr>
        <w:t xml:space="preserve">Mastery. </w:t>
      </w:r>
      <w:r>
        <w:rPr>
          <w:rFonts w:ascii="Calibri" w:hAnsi="Calibri"/>
          <w:i/>
          <w:color w:val="1F4D78"/>
          <w:sz w:val="19"/>
        </w:rPr>
        <w:t>Sovereign mastery is the willingness to reveal power before concealment turns it unaccountable and to keep citizens findable to one another.</w:t>
      </w:r>
    </w:p>
    <w:p>
      <w:pPr>
        <w:pStyle w:val="Heading3"/>
        <w:keepNext/>
      </w:pPr>
      <w:r>
        <w:rPr>
          <w:rFonts w:ascii="Cambria" w:hAnsi="Cambria"/>
          <w:b/>
          <w:color w:val="4C89A8"/>
          <w:sz w:val="24"/>
        </w:rPr>
        <w:t>A47. The Great Breath</w:t>
      </w:r>
    </w:p>
    <w:p>
      <w:pPr>
        <w:pStyle w:val="SpellMeta"/>
        <w:keepNext/>
      </w:pPr>
      <w:r>
        <w:rPr>
          <w:rFonts w:ascii="Calibri" w:hAnsi="Calibri"/>
          <w:b/>
          <w:color w:val="66717D"/>
          <w:sz w:val="17"/>
        </w:rPr>
        <w:t>WONDERS | RELIEF AND RECOVERY | LOAD 22 | PROOF REDIRECTION + UNWEAVING | BREATH LENS</w:t>
      </w:r>
    </w:p>
    <w:p>
      <w:pPr>
        <w:pStyle w:val="SpellDetail"/>
        <w:keepNext/>
      </w:pPr>
      <w:r>
        <w:rPr>
          <w:rFonts w:ascii="Calibri" w:hAnsi="Calibri"/>
          <w:b/>
          <w:color w:val="182536"/>
          <w:sz w:val="20"/>
        </w:rPr>
        <w:t xml:space="preserve">Weave. </w:t>
      </w:r>
      <w:r>
        <w:rPr>
          <w:rFonts w:ascii="Calibri" w:hAnsi="Calibri"/>
          <w:color w:val="1F4D78"/>
          <w:sz w:val="19"/>
        </w:rPr>
        <w:t>Air 4 | Divination | Th1 Tu1 Kn4 Sp4 Ho4 Fi4 Ag4 Co0 | Carrier: institution, unique site, and debt plan.</w:t>
      </w:r>
    </w:p>
    <w:p>
      <w:pPr>
        <w:pStyle w:val="SpellDetail"/>
        <w:keepNext/>
      </w:pPr>
      <w:r>
        <w:rPr>
          <w:rFonts w:ascii="Calibri" w:hAnsi="Calibri"/>
          <w:b/>
          <w:color w:val="182536"/>
          <w:sz w:val="20"/>
        </w:rPr>
        <w:t xml:space="preserve">Effect. </w:t>
      </w:r>
      <w:r>
        <w:t>Returns a nation's damaged atmosphere toward a viable pattern after fire, war, poison, volcanic winter, or magical collapse.</w:t>
      </w:r>
    </w:p>
    <w:p>
      <w:pPr>
        <w:pStyle w:val="SpellDetail"/>
        <w:keepNext/>
      </w:pPr>
      <w:r>
        <w:rPr>
          <w:rFonts w:ascii="Calibri" w:hAnsi="Calibri"/>
          <w:b/>
          <w:color w:val="182536"/>
          <w:sz w:val="20"/>
        </w:rPr>
        <w:t xml:space="preserve">Practice. </w:t>
      </w:r>
      <w:r>
        <w:t>A thousand local baselines distinguish clean air from historically convenient air, and every displaced burden has a named destination and witness.</w:t>
      </w:r>
    </w:p>
    <w:p>
      <w:pPr>
        <w:pStyle w:val="SpellDetail"/>
        <w:keepNext/>
      </w:pPr>
      <w:r>
        <w:rPr>
          <w:rFonts w:ascii="Calibri" w:hAnsi="Calibri"/>
          <w:b/>
          <w:color w:val="182536"/>
          <w:sz w:val="20"/>
        </w:rPr>
        <w:t xml:space="preserve">Consequence. </w:t>
      </w:r>
      <w:r>
        <w:t>Old winds, pollen, spores, smells, and industrial traces may return; neighbouring climates shift as pressure is redistributed.</w:t>
      </w:r>
    </w:p>
    <w:p>
      <w:pPr>
        <w:pStyle w:val="SpellDetail"/>
        <w:keepNext/>
      </w:pPr>
      <w:r>
        <w:rPr>
          <w:rFonts w:ascii="Calibri" w:hAnsi="Calibri"/>
          <w:b/>
          <w:color w:val="182536"/>
          <w:sz w:val="20"/>
        </w:rPr>
        <w:t xml:space="preserve">Failure and answer. </w:t>
      </w:r>
      <w:r>
        <w:t>The rite restores a celebrated past that was unhealthy for some, sweeps poison abroad, or treats human comfort as the atmosphere's only proper state. Safe shedding: Reduce the number of subjects before relaxing the definition of a safe state. Counterplay: Contest a baseline, break a burden repository, change oceanic pressure, or introduce a new living adaptation.</w:t>
      </w:r>
    </w:p>
    <w:p>
      <w:pPr>
        <w:pStyle w:val="SpellMastery"/>
        <w:keepNext w:val="0"/>
      </w:pPr>
      <w:r>
        <w:rPr>
          <w:rFonts w:ascii="Calibri" w:hAnsi="Calibri"/>
          <w:b/>
          <w:color w:val="182536"/>
          <w:sz w:val="19"/>
        </w:rPr>
        <w:t xml:space="preserve">Mastery. </w:t>
      </w:r>
      <w:r>
        <w:rPr>
          <w:rFonts w:ascii="Calibri" w:hAnsi="Calibri"/>
          <w:i/>
          <w:color w:val="1F4D78"/>
          <w:sz w:val="19"/>
        </w:rPr>
        <w:t>Masters restore the capacity to breathe and recover, not a photograph of the sky, and leave visible scars where history must remain arguable.</w:t>
      </w:r>
    </w:p>
    <w:p>
      <w:pPr>
        <w:pStyle w:val="Heading3"/>
        <w:keepNext/>
      </w:pPr>
      <w:r>
        <w:rPr>
          <w:rFonts w:ascii="Cambria" w:hAnsi="Cambria"/>
          <w:b/>
          <w:color w:val="4C89A8"/>
          <w:sz w:val="24"/>
        </w:rPr>
        <w:t>A48. Thousand Listening Kites</w:t>
      </w:r>
    </w:p>
    <w:p>
      <w:pPr>
        <w:pStyle w:val="SpellMeta"/>
        <w:keepNext/>
      </w:pPr>
      <w:r>
        <w:rPr>
          <w:rFonts w:ascii="Calibri" w:hAnsi="Calibri"/>
          <w:b/>
          <w:color w:val="66717D"/>
          <w:sz w:val="17"/>
        </w:rPr>
        <w:t>WONDERS | SHAPED OR AUTONOMOUS EFFECT | LOAD 22 | PROOF ANCHORING + UNWEAVING | TEMPEST LENS</w:t>
      </w:r>
    </w:p>
    <w:p>
      <w:pPr>
        <w:pStyle w:val="SpellDetail"/>
        <w:keepNext/>
      </w:pPr>
      <w:r>
        <w:rPr>
          <w:rFonts w:ascii="Calibri" w:hAnsi="Calibri"/>
          <w:b/>
          <w:color w:val="182536"/>
          <w:sz w:val="20"/>
        </w:rPr>
        <w:t xml:space="preserve">Weave. </w:t>
      </w:r>
      <w:r>
        <w:rPr>
          <w:rFonts w:ascii="Calibri" w:hAnsi="Calibri"/>
          <w:color w:val="1F4D78"/>
          <w:sz w:val="19"/>
        </w:rPr>
        <w:t>Air 4 | Divination | Th1 Tu1 Kn4 Sp4 Ho4 Fi4 Ag4 Co0 | Carrier: institution, unique site, and debt plan.</w:t>
      </w:r>
    </w:p>
    <w:p>
      <w:pPr>
        <w:pStyle w:val="SpellDetail"/>
        <w:keepNext/>
      </w:pPr>
      <w:r>
        <w:rPr>
          <w:rFonts w:ascii="Calibri" w:hAnsi="Calibri"/>
          <w:b/>
          <w:color w:val="182536"/>
          <w:sz w:val="20"/>
        </w:rPr>
        <w:t xml:space="preserve">Effect. </w:t>
      </w:r>
      <w:r>
        <w:t>Releases a national ecology of autonomous wind-forms that watch fires, storms, borders, crops, ships, and distress while reporting through local councils.</w:t>
      </w:r>
    </w:p>
    <w:p>
      <w:pPr>
        <w:pStyle w:val="SpellDetail"/>
        <w:keepNext/>
      </w:pPr>
      <w:r>
        <w:rPr>
          <w:rFonts w:ascii="Calibri" w:hAnsi="Calibri"/>
          <w:b/>
          <w:color w:val="182536"/>
          <w:sz w:val="20"/>
        </w:rPr>
        <w:t xml:space="preserve">Practice. </w:t>
      </w:r>
      <w:r>
        <w:t>Each kite has a narrow charter, migratory season, public call sign, and lawful death date.</w:t>
      </w:r>
    </w:p>
    <w:p>
      <w:pPr>
        <w:pStyle w:val="SpellDetail"/>
        <w:keepNext/>
      </w:pPr>
      <w:r>
        <w:rPr>
          <w:rFonts w:ascii="Calibri" w:hAnsi="Calibri"/>
          <w:b/>
          <w:color w:val="182536"/>
          <w:sz w:val="20"/>
        </w:rPr>
        <w:t xml:space="preserve">Consequence. </w:t>
      </w:r>
      <w:r>
        <w:t>Birds and weather adapt around them, every report makes a reciprocal path, and institutions begin relying on their constant attention.</w:t>
      </w:r>
    </w:p>
    <w:p>
      <w:pPr>
        <w:pStyle w:val="SpellDetail"/>
        <w:keepNext/>
      </w:pPr>
      <w:r>
        <w:rPr>
          <w:rFonts w:ascii="Calibri" w:hAnsi="Calibri"/>
          <w:b/>
          <w:color w:val="182536"/>
          <w:sz w:val="20"/>
        </w:rPr>
        <w:t xml:space="preserve">Failure and answer. </w:t>
      </w:r>
      <w:r>
        <w:t>Kites merge charters, mistake silence for safety, learn political priorities as natural law, or refuse dissolution during crisis. Safe shedding: Collapse Agency into a simple path, then dismiss the shape cleanly. Counterplay: Mimic call signs, exploit charter gaps, disturb migration, capture councils, or offer the kites an endless emergency.</w:t>
      </w:r>
    </w:p>
    <w:p>
      <w:pPr>
        <w:pStyle w:val="SpellMastery"/>
        <w:keepNext w:val="0"/>
      </w:pPr>
      <w:r>
        <w:rPr>
          <w:rFonts w:ascii="Calibri" w:hAnsi="Calibri"/>
          <w:b/>
          <w:color w:val="182536"/>
          <w:sz w:val="19"/>
        </w:rPr>
        <w:t xml:space="preserve">Mastery. </w:t>
      </w:r>
      <w:r>
        <w:rPr>
          <w:rFonts w:ascii="Calibri" w:hAnsi="Calibri"/>
          <w:i/>
          <w:color w:val="1F4D78"/>
          <w:sz w:val="19"/>
        </w:rPr>
        <w:t>A master preserves diversity, retirement, and human doubt, and willingly blinds the system in places where perpetual observation would damage freedom.</w:t>
      </w:r>
    </w:p>
    <w:p>
      <w:pPr>
        <w:pStyle w:val="Heading3"/>
        <w:keepNext/>
      </w:pPr>
      <w:r>
        <w:rPr>
          <w:rFonts w:ascii="Cambria" w:hAnsi="Cambria"/>
          <w:b/>
          <w:color w:val="4C89A8"/>
          <w:sz w:val="24"/>
        </w:rPr>
        <w:t>A49. The Atmospheric Commons</w:t>
      </w:r>
    </w:p>
    <w:p>
      <w:pPr>
        <w:pStyle w:val="SpellMeta"/>
        <w:keepNext/>
      </w:pPr>
      <w:r>
        <w:rPr>
          <w:rFonts w:ascii="Calibri" w:hAnsi="Calibri"/>
          <w:b/>
          <w:color w:val="66717D"/>
          <w:sz w:val="17"/>
        </w:rPr>
        <w:t>WONDERS | INFRASTRUCTURE | LOAD 22 | PROOF ANCHORING + UNWEAVING | BREATH LENS</w:t>
      </w:r>
    </w:p>
    <w:p>
      <w:pPr>
        <w:pStyle w:val="SpellDetail"/>
        <w:keepNext/>
      </w:pPr>
      <w:r>
        <w:rPr>
          <w:rFonts w:ascii="Calibri" w:hAnsi="Calibri"/>
          <w:b/>
          <w:color w:val="182536"/>
          <w:sz w:val="20"/>
        </w:rPr>
        <w:t xml:space="preserve">Weave. </w:t>
      </w:r>
      <w:r>
        <w:rPr>
          <w:rFonts w:ascii="Calibri" w:hAnsi="Calibri"/>
          <w:color w:val="1F4D78"/>
          <w:sz w:val="19"/>
        </w:rPr>
        <w:t>Air 4 | Divination | Th1 Tu1 Kn4 Sp4 Ho4 Fi4 Ag4 Co0 | Carrier: institution, unique site, and debt plan.</w:t>
      </w:r>
    </w:p>
    <w:p>
      <w:pPr>
        <w:pStyle w:val="SpellDetail"/>
        <w:keepNext/>
      </w:pPr>
      <w:r>
        <w:rPr>
          <w:rFonts w:ascii="Calibri" w:hAnsi="Calibri"/>
          <w:b/>
          <w:color w:val="182536"/>
          <w:sz w:val="20"/>
        </w:rPr>
        <w:t xml:space="preserve">Effect. </w:t>
      </w:r>
      <w:r>
        <w:t>Coordinates ventilation, weather warning, smoke dispersal, navigation, and breathable public architecture as one national civic infrastructure.</w:t>
      </w:r>
    </w:p>
    <w:p>
      <w:pPr>
        <w:pStyle w:val="SpellDetail"/>
        <w:keepNext/>
      </w:pPr>
      <w:r>
        <w:rPr>
          <w:rFonts w:ascii="Calibri" w:hAnsi="Calibri"/>
          <w:b/>
          <w:color w:val="182536"/>
          <w:sz w:val="20"/>
        </w:rPr>
        <w:t xml:space="preserve">Practice. </w:t>
      </w:r>
      <w:r>
        <w:t>Every settlement maintains a local air charter and contributes data without surrendering control of its doors, quiet, scent, or ceremonies.</w:t>
      </w:r>
    </w:p>
    <w:p>
      <w:pPr>
        <w:pStyle w:val="SpellDetail"/>
        <w:keepNext/>
      </w:pPr>
      <w:r>
        <w:rPr>
          <w:rFonts w:ascii="Calibri" w:hAnsi="Calibri"/>
          <w:b/>
          <w:color w:val="182536"/>
          <w:sz w:val="20"/>
        </w:rPr>
        <w:t xml:space="preserve">Consequence. </w:t>
      </w:r>
      <w:r>
        <w:t>The commons exposes inequality and pollution, shifts weather across borders, and makes civic failure immediately tangible as bad air.</w:t>
      </w:r>
    </w:p>
    <w:p>
      <w:pPr>
        <w:pStyle w:val="SpellDetail"/>
        <w:keepNext/>
      </w:pPr>
      <w:r>
        <w:rPr>
          <w:rFonts w:ascii="Calibri" w:hAnsi="Calibri"/>
          <w:b/>
          <w:color w:val="182536"/>
          <w:sz w:val="20"/>
        </w:rPr>
        <w:t xml:space="preserve">Failure and answer. </w:t>
      </w:r>
      <w:r>
        <w:t>Central optimisation sacrifices remote places, clean air becomes a rationed privilege, or the system locks buildings and communities into one climate logic. Safe shedding: Enter a stable idle state and release Span before an anchor begins storing uncontrolled debt. Counterplay: Sever local charters, overload shared sinks, withdraw a border current, or exploit incompatible seasonal needs.</w:t>
      </w:r>
    </w:p>
    <w:p>
      <w:pPr>
        <w:pStyle w:val="SpellMastery"/>
        <w:keepNext w:val="0"/>
      </w:pPr>
      <w:r>
        <w:rPr>
          <w:rFonts w:ascii="Calibri" w:hAnsi="Calibri"/>
          <w:b/>
          <w:color w:val="182536"/>
          <w:sz w:val="19"/>
        </w:rPr>
        <w:t xml:space="preserve">Mastery. </w:t>
      </w:r>
      <w:r>
        <w:rPr>
          <w:rFonts w:ascii="Calibri" w:hAnsi="Calibri"/>
          <w:i/>
          <w:color w:val="1F4D78"/>
          <w:sz w:val="19"/>
        </w:rPr>
        <w:t>Masters keep the commons federated, redundant, porous, and revisable, accepting regional inefficiency so no institution owns the nation's breath.</w:t>
      </w:r>
    </w:p>
    <w:p>
      <w:pPr>
        <w:pStyle w:val="Heading3"/>
        <w:keepNext/>
      </w:pPr>
      <w:r>
        <w:rPr>
          <w:rFonts w:ascii="Cambria" w:hAnsi="Cambria"/>
          <w:b/>
          <w:color w:val="4C89A8"/>
          <w:sz w:val="24"/>
        </w:rPr>
        <w:t>A50. Horizon Concord</w:t>
      </w:r>
    </w:p>
    <w:p>
      <w:pPr>
        <w:pStyle w:val="SpellMeta"/>
        <w:keepNext/>
      </w:pPr>
      <w:r>
        <w:rPr>
          <w:rFonts w:ascii="Calibri" w:hAnsi="Calibri"/>
          <w:b/>
          <w:color w:val="66717D"/>
          <w:sz w:val="17"/>
        </w:rPr>
        <w:t>WONDERS | CULTURE AND ANOMALY | LOAD 22 | PROOF REDIRECTION + UNWEAVING | HORIZON LENS</w:t>
      </w:r>
    </w:p>
    <w:p>
      <w:pPr>
        <w:pStyle w:val="SpellDetail"/>
        <w:keepNext/>
      </w:pPr>
      <w:r>
        <w:rPr>
          <w:rFonts w:ascii="Calibri" w:hAnsi="Calibri"/>
          <w:b/>
          <w:color w:val="182536"/>
          <w:sz w:val="20"/>
        </w:rPr>
        <w:t xml:space="preserve">Weave. </w:t>
      </w:r>
      <w:r>
        <w:rPr>
          <w:rFonts w:ascii="Calibri" w:hAnsi="Calibri"/>
          <w:color w:val="1F4D78"/>
          <w:sz w:val="19"/>
        </w:rPr>
        <w:t>Air 4 | Divination | Th1 Tu1 Kn4 Sp4 Ho4 Fi4 Ag4 Co0 | Carrier: institution, unique site, and debt plan.</w:t>
      </w:r>
    </w:p>
    <w:p>
      <w:pPr>
        <w:pStyle w:val="SpellDetail"/>
        <w:keepNext/>
      </w:pPr>
      <w:r>
        <w:rPr>
          <w:rFonts w:ascii="Calibri" w:hAnsi="Calibri"/>
          <w:b/>
          <w:color w:val="182536"/>
          <w:sz w:val="20"/>
        </w:rPr>
        <w:t xml:space="preserve">Effect. </w:t>
      </w:r>
      <w:r>
        <w:t>Allows every consenting community beneath a national sky to share chosen songs, warnings, astronomical moments, and declarations in its own audible form.</w:t>
      </w:r>
    </w:p>
    <w:p>
      <w:pPr>
        <w:pStyle w:val="SpellDetail"/>
        <w:keepNext/>
      </w:pPr>
      <w:r>
        <w:rPr>
          <w:rFonts w:ascii="Calibri" w:hAnsi="Calibri"/>
          <w:b/>
          <w:color w:val="182536"/>
          <w:sz w:val="20"/>
        </w:rPr>
        <w:t xml:space="preserve">Practice. </w:t>
      </w:r>
      <w:r>
        <w:t>Local custodians decide when the horizon may speak, what remains untranslatable, and how a community can leave the concord.</w:t>
      </w:r>
    </w:p>
    <w:p>
      <w:pPr>
        <w:pStyle w:val="SpellDetail"/>
        <w:keepNext/>
      </w:pPr>
      <w:r>
        <w:rPr>
          <w:rFonts w:ascii="Calibri" w:hAnsi="Calibri"/>
          <w:b/>
          <w:color w:val="182536"/>
          <w:sz w:val="20"/>
        </w:rPr>
        <w:t xml:space="preserve">Consequence. </w:t>
      </w:r>
      <w:r>
        <w:t>Shared attention alters festivals, sleep, migration, and politics; distant communities become reciprocally present in one another's weather.</w:t>
      </w:r>
    </w:p>
    <w:p>
      <w:pPr>
        <w:pStyle w:val="SpellDetail"/>
        <w:keepNext/>
      </w:pPr>
      <w:r>
        <w:rPr>
          <w:rFonts w:ascii="Calibri" w:hAnsi="Calibri"/>
          <w:b/>
          <w:color w:val="182536"/>
          <w:sz w:val="20"/>
        </w:rPr>
        <w:t xml:space="preserve">Failure and answer. </w:t>
      </w:r>
      <w:r>
        <w:t>The concord manufactures unity, overwhelms local quiet, or turns dissent into an acoustically obvious absence. Safe shedding: End spectacle, symbolism, and audience effects before loosening safety Knots. Counterplay: Close a horizon, introduce an unrepresented rhythm, disturb national weather, or answer with deliberate silence.</w:t>
      </w:r>
    </w:p>
    <w:p>
      <w:pPr>
        <w:pStyle w:val="SpellMastery"/>
        <w:keepNext w:val="0"/>
      </w:pPr>
      <w:r>
        <w:rPr>
          <w:rFonts w:ascii="Calibri" w:hAnsi="Calibri"/>
          <w:b/>
          <w:color w:val="182536"/>
          <w:sz w:val="19"/>
        </w:rPr>
        <w:t xml:space="preserve">Mastery. </w:t>
      </w:r>
      <w:r>
        <w:rPr>
          <w:rFonts w:ascii="Calibri" w:hAnsi="Calibri"/>
          <w:i/>
          <w:color w:val="1F4D78"/>
          <w:sz w:val="19"/>
        </w:rPr>
        <w:t>A master protects refusal, delay, regional cadence, and incompatible meanings, making common air a meeting place rather than a single voice.</w:t>
      </w:r>
    </w:p>
    <w:p>
      <w:pPr>
        <w:sectPr>
          <w:headerReference w:type="default" r:id="rId12"/>
          <w:footerReference w:type="default" r:id="rId13"/>
          <w:pgSz w:w="12240" w:h="15840"/>
          <w:pgMar w:top="1440" w:right="1440" w:bottom="1440" w:left="1440" w:header="708" w:footer="708" w:gutter="0"/>
          <w:cols w:space="720"/>
          <w:docGrid w:linePitch="360"/>
        </w:sectPr>
      </w:pPr>
    </w:p>
    <w:p>
      <w:pPr>
        <w:pStyle w:val="Heading1"/>
        <w:spacing w:before="360"/>
      </w:pPr>
      <w:r>
        <w:rPr>
          <w:rFonts w:ascii="Cambria" w:hAnsi="Cambria"/>
          <w:b/>
          <w:color w:val="766345"/>
          <w:sz w:val="40"/>
        </w:rPr>
        <w:t>Earth Enchantment</w:t>
      </w:r>
    </w:p>
    <w:p>
      <w:r>
        <w:rPr>
          <w:rFonts w:ascii="Calibri" w:hAnsi="Calibri"/>
          <w:i/>
          <w:color w:val="66717D"/>
          <w:sz w:val="25"/>
        </w:rPr>
        <w:t>Mass, persistence, obligation, and the right to yield</w:t>
      </w:r>
    </w:p>
    <w:p>
      <w:pPr>
        <w:spacing w:before="100" w:after="160" w:line="269" w:lineRule="auto"/>
        <w:ind w:left="230" w:right="115"/>
        <w:shd w:fill="F0EBE1"/>
        <w:pBdr>
          <w:left w:val="single" w:sz="18" w:space="7" w:color="766345"/>
        </w:pBdr>
      </w:pPr>
      <w:r>
        <w:rPr>
          <w:rFonts w:ascii="Calibri" w:hAnsi="Calibri"/>
          <w:b/>
          <w:color w:val="182536"/>
          <w:sz w:val="20"/>
        </w:rPr>
        <w:t xml:space="preserve">Discipline premise. </w:t>
      </w:r>
      <w:r>
        <w:rPr>
          <w:rFonts w:ascii="Calibri" w:hAnsi="Calibri"/>
          <w:color w:val="182536"/>
          <w:sz w:val="20"/>
        </w:rPr>
        <w:t>Earth welcomes Enchantment because both favour persistence. The danger is therefore successful rigidity: a useful burden becomes habit, a temporary support becomes law, and a structure continues holding after people, land, or justice require it to bend, fall, or be rebuilt.</w:t>
      </w:r>
    </w:p>
    <w:p>
      <w:pPr>
        <w:keepNext w:val="0"/>
      </w:pPr>
      <w:r>
        <w:rPr>
          <w:rFonts w:ascii="Calibri" w:hAnsi="Calibri"/>
          <w:b/>
          <w:color w:val="182536"/>
          <w:sz w:val="22"/>
        </w:rPr>
        <w:t xml:space="preserve">Doctrinal lenses. </w:t>
      </w:r>
      <w:r>
        <w:t>Forge practice binds endurance into tools, labour, and infrastructure. Bastion practice turns mass and boundary toward protection, denial, and organised force. Deep practice preserves material memory, concealment, inheritance, and the slow claims of land.</w:t>
      </w:r>
    </w:p>
    <w:p>
      <w:pPr>
        <w:keepNext w:val="0"/>
      </w:pPr>
      <w:r>
        <w:rPr>
          <w:rFonts w:ascii="Calibri" w:hAnsi="Calibri"/>
          <w:b/>
          <w:color w:val="182536"/>
          <w:sz w:val="22"/>
        </w:rPr>
        <w:t xml:space="preserve">Pilot review question. </w:t>
      </w:r>
      <w:r>
        <w:t>Can the reader identify what must remain flexible, who may release the bond, and where accumulated stress or dependency is made visible?</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700"/>
        <w:gridCol w:w="6260"/>
        <w:gridCol w:w="1400"/>
      </w:tblGrid>
      <w:tr>
        <w:trPr>
          <w:tblHeader w:val="true"/>
        </w:trPr>
        <w:tc>
          <w:tcPr>
            <w:tcW w:type="dxa" w:w="1700"/>
            <w:shd w:fill="F0EBE1"/>
            <w:vAlign w:val="center"/>
            <w:tcMar>
              <w:top w:w="80" w:type="dxa"/>
              <w:start w:w="120" w:type="dxa"/>
              <w:bottom w:w="80" w:type="dxa"/>
              <w:end w:w="120" w:type="dxa"/>
            </w:tcMar>
          </w:tcPr>
          <w:p>
            <w:pPr>
              <w:spacing w:after="0" w:line="240" w:lineRule="auto"/>
            </w:pPr>
            <w:r/>
            <w:r>
              <w:rPr>
                <w:rFonts w:ascii="Calibri" w:hAnsi="Calibri"/>
                <w:b/>
                <w:color w:val="182536"/>
                <w:sz w:val="17"/>
              </w:rPr>
              <w:t>Shelf</w:t>
            </w:r>
          </w:p>
        </w:tc>
        <w:tc>
          <w:tcPr>
            <w:tcW w:type="dxa" w:w="6260"/>
            <w:shd w:fill="F0EBE1"/>
            <w:vAlign w:val="center"/>
            <w:tcMar>
              <w:top w:w="80" w:type="dxa"/>
              <w:start w:w="120" w:type="dxa"/>
              <w:bottom w:w="80" w:type="dxa"/>
              <w:end w:w="120" w:type="dxa"/>
            </w:tcMar>
          </w:tcPr>
          <w:p>
            <w:pPr>
              <w:spacing w:after="0" w:line="240" w:lineRule="auto"/>
            </w:pPr>
            <w:r/>
            <w:r>
              <w:rPr>
                <w:rFonts w:ascii="Calibri" w:hAnsi="Calibri"/>
                <w:b/>
                <w:color w:val="182536"/>
                <w:sz w:val="17"/>
              </w:rPr>
              <w:t>What changes</w:t>
            </w:r>
          </w:p>
        </w:tc>
        <w:tc>
          <w:tcPr>
            <w:tcW w:type="dxa" w:w="1400"/>
            <w:shd w:fill="F0EBE1"/>
            <w:vAlign w:val="center"/>
            <w:tcMar>
              <w:top w:w="80" w:type="dxa"/>
              <w:start w:w="120" w:type="dxa"/>
              <w:bottom w:w="80" w:type="dxa"/>
              <w:end w:w="120" w:type="dxa"/>
            </w:tcMar>
          </w:tcPr>
          <w:p>
            <w:pPr>
              <w:spacing w:after="0" w:line="240" w:lineRule="auto"/>
            </w:pPr>
            <w:r/>
            <w:r>
              <w:rPr>
                <w:rFonts w:ascii="Calibri" w:hAnsi="Calibri"/>
                <w:b/>
                <w:color w:val="182536"/>
                <w:sz w:val="17"/>
              </w:rPr>
              <w:t>Canonical Load range</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Bounded exercises whose safest version can be supervised and repeated.</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4-7</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Practical Workings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Field-ready patterns that remain legible when conditions change.</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7-12</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Expert Formulae</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Adaptive patterns demanding active redirection, precision, or autonomous shaping.</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10-16</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Large workings whose Tension is distributed through roles, time, anchors, and place.</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13-20</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Institutional or legendary patterns that create durable obligations and magical debt.</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17-22</w:t>
            </w:r>
          </w:p>
        </w:tc>
      </w:tr>
    </w:tbl>
    <w:p>
      <w:pPr>
        <w:spacing w:after="40"/>
      </w:pPr>
    </w:p>
    <w:p>
      <w:r>
        <w:br w:type="page"/>
      </w:r>
    </w:p>
    <w:p>
      <w:pPr>
        <w:pStyle w:val="Heading2"/>
      </w:pPr>
      <w:r>
        <w:rPr>
          <w:rFonts w:ascii="Cambria" w:hAnsi="Cambria"/>
          <w:b/>
          <w:color w:val="766345"/>
          <w:sz w:val="26"/>
        </w:rPr>
        <w:t>1. Lessons</w:t>
      </w:r>
    </w:p>
    <w:p>
      <w:pPr>
        <w:pStyle w:val="SmallNote"/>
      </w:pPr>
      <w:r>
        <w:t>Bounded exercises whose safest version can be supervised and repeated. The ten entries follow the common functional order used throughout this pilot.</w:t>
      </w:r>
    </w:p>
    <w:p>
      <w:pPr>
        <w:pStyle w:val="Heading3"/>
        <w:keepNext/>
      </w:pPr>
      <w:r>
        <w:rPr>
          <w:rFonts w:ascii="Cambria" w:hAnsi="Cambria"/>
          <w:b/>
          <w:color w:val="766345"/>
          <w:sz w:val="24"/>
        </w:rPr>
        <w:t>E01. Gripping Gravel</w:t>
      </w:r>
    </w:p>
    <w:p>
      <w:pPr>
        <w:pStyle w:val="SpellMeta"/>
        <w:keepNext/>
      </w:pPr>
      <w:r>
        <w:rPr>
          <w:rFonts w:ascii="Calibri" w:hAnsi="Calibri"/>
          <w:b/>
          <w:color w:val="66717D"/>
          <w:sz w:val="17"/>
        </w:rPr>
        <w:t>LESSONS | DIRECT INTERVENTION | LOAD 4 | PROOF HEARING + HOLDING | BASTION LENS</w:t>
      </w:r>
    </w:p>
    <w:p>
      <w:pPr>
        <w:pStyle w:val="SpellDetail"/>
        <w:keepNext/>
      </w:pPr>
      <w:r>
        <w:rPr>
          <w:rFonts w:ascii="Calibri" w:hAnsi="Calibri"/>
          <w:b/>
          <w:color w:val="182536"/>
          <w:sz w:val="20"/>
        </w:rPr>
        <w:t xml:space="preserve">Weave. </w:t>
      </w:r>
      <w:r>
        <w:rPr>
          <w:rFonts w:ascii="Calibri" w:hAnsi="Calibri"/>
          <w:color w:val="1F4D78"/>
          <w:sz w:val="19"/>
        </w:rPr>
        <w:t>Earth 1 | Enchantment | Th1 Tu1 Kn0 Sp1 Ho0 Fi1 Ag0 Co0 | Carrier: personal or supervised.</w:t>
      </w:r>
    </w:p>
    <w:p>
      <w:pPr>
        <w:pStyle w:val="SpellDetail"/>
        <w:keepNext/>
      </w:pPr>
      <w:r>
        <w:rPr>
          <w:rFonts w:ascii="Calibri" w:hAnsi="Calibri"/>
          <w:b/>
          <w:color w:val="182536"/>
          <w:sz w:val="20"/>
        </w:rPr>
        <w:t xml:space="preserve">Effect. </w:t>
      </w:r>
      <w:r>
        <w:t>Binds a patch of loose ground to catch the next hurried foot, rolling wheel, or dragged object without hardening into a wall.</w:t>
      </w:r>
    </w:p>
    <w:p>
      <w:pPr>
        <w:pStyle w:val="SpellDetail"/>
        <w:keepNext/>
      </w:pPr>
      <w:r>
        <w:rPr>
          <w:rFonts w:ascii="Calibri" w:hAnsi="Calibri"/>
          <w:b/>
          <w:color w:val="182536"/>
          <w:sz w:val="20"/>
        </w:rPr>
        <w:t xml:space="preserve">Practice. </w:t>
      </w:r>
      <w:r>
        <w:t>Press three pebbles into a triangle and state which slow movement remains permitted.</w:t>
      </w:r>
    </w:p>
    <w:p>
      <w:pPr>
        <w:pStyle w:val="SpellDetail"/>
        <w:keepNext/>
      </w:pPr>
      <w:r>
        <w:rPr>
          <w:rFonts w:ascii="Calibri" w:hAnsi="Calibri"/>
          <w:b/>
          <w:color w:val="182536"/>
          <w:sz w:val="20"/>
        </w:rPr>
        <w:t xml:space="preserve">Consequence. </w:t>
      </w:r>
      <w:r>
        <w:t>The patch accumulates strain from every resisted step and becomes more compact than the surrounding soil.</w:t>
      </w:r>
    </w:p>
    <w:p>
      <w:pPr>
        <w:pStyle w:val="SpellDetail"/>
        <w:keepNext/>
      </w:pPr>
      <w:r>
        <w:rPr>
          <w:rFonts w:ascii="Calibri" w:hAnsi="Calibri"/>
          <w:b/>
          <w:color w:val="182536"/>
          <w:sz w:val="20"/>
        </w:rPr>
        <w:t xml:space="preserve">Failure and answer. </w:t>
      </w:r>
      <w:r>
        <w:t>A loose Knot grips allies; an overloaded patch locks solid or releases all stored motion as scattering stones. Safe shedding: Shed intensity first, then Span; never surrender aim while force remains high. Counterplay: Step slowly, lift the marked pebbles, bridge the patch, or send many small loads across it.</w:t>
      </w:r>
    </w:p>
    <w:p>
      <w:pPr>
        <w:pStyle w:val="SpellMastery"/>
        <w:keepNext w:val="0"/>
      </w:pPr>
      <w:r>
        <w:rPr>
          <w:rFonts w:ascii="Calibri" w:hAnsi="Calibri"/>
          <w:b/>
          <w:color w:val="182536"/>
          <w:sz w:val="19"/>
        </w:rPr>
        <w:t xml:space="preserve">Mastery. </w:t>
      </w:r>
      <w:r>
        <w:rPr>
          <w:rFonts w:ascii="Calibri" w:hAnsi="Calibri"/>
          <w:i/>
          <w:color w:val="1F4D78"/>
          <w:sz w:val="19"/>
        </w:rPr>
        <w:t>A master feels strain through the anchors and relaxes the least important edge before the ground chooses its own release.</w:t>
      </w:r>
    </w:p>
    <w:p>
      <w:pPr>
        <w:pStyle w:val="Heading3"/>
        <w:keepNext/>
      </w:pPr>
      <w:r>
        <w:rPr>
          <w:rFonts w:ascii="Cambria" w:hAnsi="Cambria"/>
          <w:b/>
          <w:color w:val="766345"/>
          <w:sz w:val="24"/>
        </w:rPr>
        <w:t>E02. Brick's Promise</w:t>
      </w:r>
    </w:p>
    <w:p>
      <w:pPr>
        <w:pStyle w:val="SpellMeta"/>
        <w:keepNext/>
      </w:pPr>
      <w:r>
        <w:rPr>
          <w:rFonts w:ascii="Calibri" w:hAnsi="Calibri"/>
          <w:b/>
          <w:color w:val="66717D"/>
          <w:sz w:val="17"/>
        </w:rPr>
        <w:t>LESSONS | PROTECTION AND REPAIR | LOAD 5 | PROOF HEARING + HOLDING | BASTION LENS</w:t>
      </w:r>
    </w:p>
    <w:p>
      <w:pPr>
        <w:pStyle w:val="SpellDetail"/>
        <w:keepNext/>
      </w:pPr>
      <w:r>
        <w:rPr>
          <w:rFonts w:ascii="Calibri" w:hAnsi="Calibri"/>
          <w:b/>
          <w:color w:val="182536"/>
          <w:sz w:val="20"/>
        </w:rPr>
        <w:t xml:space="preserve">Weave. </w:t>
      </w:r>
      <w:r>
        <w:rPr>
          <w:rFonts w:ascii="Calibri" w:hAnsi="Calibri"/>
          <w:color w:val="1F4D78"/>
          <w:sz w:val="19"/>
        </w:rPr>
        <w:t>Earth 1 | Enchantment | Th1 Tu1 Kn1 Sp1 Ho0 Fi1 Ag0 Co0 | Carrier: personal or supervised.</w:t>
      </w:r>
    </w:p>
    <w:p>
      <w:pPr>
        <w:pStyle w:val="SpellDetail"/>
        <w:keepNext/>
      </w:pPr>
      <w:r>
        <w:rPr>
          <w:rFonts w:ascii="Calibri" w:hAnsi="Calibri"/>
          <w:b/>
          <w:color w:val="182536"/>
          <w:sz w:val="20"/>
        </w:rPr>
        <w:t xml:space="preserve">Effect. </w:t>
      </w:r>
      <w:r>
        <w:t>Persuades one cracked brick, tile, or stone to continue bearing its present modest load until proper repair is possible.</w:t>
      </w:r>
    </w:p>
    <w:p>
      <w:pPr>
        <w:pStyle w:val="SpellDetail"/>
        <w:keepNext/>
      </w:pPr>
      <w:r>
        <w:rPr>
          <w:rFonts w:ascii="Calibri" w:hAnsi="Calibri"/>
          <w:b/>
          <w:color w:val="182536"/>
          <w:sz w:val="20"/>
        </w:rPr>
        <w:t xml:space="preserve">Practice. </w:t>
      </w:r>
      <w:r>
        <w:t>Clean the crack, bind it with clay thread, and mark the weight that must not be exceeded.</w:t>
      </w:r>
    </w:p>
    <w:p>
      <w:pPr>
        <w:pStyle w:val="SpellDetail"/>
        <w:keepNext/>
      </w:pPr>
      <w:r>
        <w:rPr>
          <w:rFonts w:ascii="Calibri" w:hAnsi="Calibri"/>
          <w:b/>
          <w:color w:val="182536"/>
          <w:sz w:val="20"/>
        </w:rPr>
        <w:t xml:space="preserve">Consequence. </w:t>
      </w:r>
      <w:r>
        <w:t>Stress gathers in the thread and neighbouring masonry accepts a small extra burden.</w:t>
      </w:r>
    </w:p>
    <w:p>
      <w:pPr>
        <w:pStyle w:val="SpellDetail"/>
        <w:keepNext/>
      </w:pPr>
      <w:r>
        <w:rPr>
          <w:rFonts w:ascii="Calibri" w:hAnsi="Calibri"/>
          <w:b/>
          <w:color w:val="182536"/>
          <w:sz w:val="20"/>
        </w:rPr>
        <w:t xml:space="preserve">Failure and answer. </w:t>
      </w:r>
      <w:r>
        <w:t>Hidden damage is mistaken for stable form, or the brick preserves a dangerous load after its support has changed. Safe shedding: Shorten Hold or narrow the protected arc before allowing the boundary to become indiscriminate. Counterplay: Wet the clay, add weight, strike across the crack, or remove the neighbouring support.</w:t>
      </w:r>
    </w:p>
    <w:p>
      <w:pPr>
        <w:pStyle w:val="SpellMastery"/>
        <w:keepNext w:val="0"/>
      </w:pPr>
      <w:r>
        <w:rPr>
          <w:rFonts w:ascii="Calibri" w:hAnsi="Calibri"/>
          <w:b/>
          <w:color w:val="182536"/>
          <w:sz w:val="19"/>
        </w:rPr>
        <w:t xml:space="preserve">Mastery. </w:t>
      </w:r>
      <w:r>
        <w:rPr>
          <w:rFonts w:ascii="Calibri" w:hAnsi="Calibri"/>
          <w:i/>
          <w:color w:val="1F4D78"/>
          <w:sz w:val="19"/>
        </w:rPr>
        <w:t>An expert binds only the necessary relationship and lets the object fail visibly before the promise conceals a larger collapse.</w:t>
      </w:r>
    </w:p>
    <w:p>
      <w:pPr>
        <w:pStyle w:val="Heading3"/>
        <w:keepNext/>
      </w:pPr>
      <w:r>
        <w:rPr>
          <w:rFonts w:ascii="Cambria" w:hAnsi="Cambria"/>
          <w:b/>
          <w:color w:val="766345"/>
          <w:sz w:val="24"/>
        </w:rPr>
        <w:t>E03. Level Stone</w:t>
      </w:r>
    </w:p>
    <w:p>
      <w:pPr>
        <w:pStyle w:val="SpellMeta"/>
        <w:keepNext/>
      </w:pPr>
      <w:r>
        <w:rPr>
          <w:rFonts w:ascii="Calibri" w:hAnsi="Calibri"/>
          <w:b/>
          <w:color w:val="66717D"/>
          <w:sz w:val="17"/>
        </w:rPr>
        <w:t>LESSONS | CONTROL AND REGULATION | LOAD 6 | PROOF HEARING + HOLDING | FORGE LENS</w:t>
      </w:r>
    </w:p>
    <w:p>
      <w:pPr>
        <w:pStyle w:val="SpellDetail"/>
        <w:keepNext/>
      </w:pPr>
      <w:r>
        <w:rPr>
          <w:rFonts w:ascii="Calibri" w:hAnsi="Calibri"/>
          <w:b/>
          <w:color w:val="182536"/>
          <w:sz w:val="20"/>
        </w:rPr>
        <w:t xml:space="preserve">Weave. </w:t>
      </w:r>
      <w:r>
        <w:rPr>
          <w:rFonts w:ascii="Calibri" w:hAnsi="Calibri"/>
          <w:color w:val="1F4D78"/>
          <w:sz w:val="19"/>
        </w:rPr>
        <w:t>Earth 1 | Enchantment | Th1 Tu1 Kn1 Sp1 Ho1 Fi1 Ag0 Co0 | Carrier: personal or supervised.</w:t>
      </w:r>
    </w:p>
    <w:p>
      <w:pPr>
        <w:pStyle w:val="SpellDetail"/>
        <w:keepNext/>
      </w:pPr>
      <w:r>
        <w:rPr>
          <w:rFonts w:ascii="Calibri" w:hAnsi="Calibri"/>
          <w:b/>
          <w:color w:val="182536"/>
          <w:sz w:val="20"/>
        </w:rPr>
        <w:t xml:space="preserve">Effect. </w:t>
      </w:r>
      <w:r>
        <w:t>Makes a palm-sized stone prefer one declared orientation, serving as a simple level, plumb, or weight regulator.</w:t>
      </w:r>
    </w:p>
    <w:p>
      <w:pPr>
        <w:pStyle w:val="SpellDetail"/>
        <w:keepNext/>
      </w:pPr>
      <w:r>
        <w:rPr>
          <w:rFonts w:ascii="Calibri" w:hAnsi="Calibri"/>
          <w:b/>
          <w:color w:val="182536"/>
          <w:sz w:val="20"/>
        </w:rPr>
        <w:t xml:space="preserve">Practice. </w:t>
      </w:r>
      <w:r>
        <w:t>Flatten one face, scratch a direction rune, and place the stone on the material it should judge.</w:t>
      </w:r>
    </w:p>
    <w:p>
      <w:pPr>
        <w:pStyle w:val="SpellDetail"/>
        <w:keepNext/>
      </w:pPr>
      <w:r>
        <w:rPr>
          <w:rFonts w:ascii="Calibri" w:hAnsi="Calibri"/>
          <w:b/>
          <w:color w:val="182536"/>
          <w:sz w:val="20"/>
        </w:rPr>
        <w:t xml:space="preserve">Consequence. </w:t>
      </w:r>
      <w:r>
        <w:t>The stone becomes slightly heavier and resists later reshaping along the chosen face.</w:t>
      </w:r>
    </w:p>
    <w:p>
      <w:pPr>
        <w:pStyle w:val="SpellDetail"/>
        <w:keepNext/>
      </w:pPr>
      <w:r>
        <w:rPr>
          <w:rFonts w:ascii="Calibri" w:hAnsi="Calibri"/>
          <w:b/>
          <w:color w:val="182536"/>
          <w:sz w:val="20"/>
        </w:rPr>
        <w:t xml:space="preserve">Failure and answer. </w:t>
      </w:r>
      <w:r>
        <w:t>A poor reference enchants the error, while nearby strong Earth workings pull the stone toward their own definition of level. Safe shedding: Release peripheral targets and optional conditions before Fineness begins to blur. Counterplay: Rotate the rune, alter the support, apply a stronger weight, or carry the stone far from its reference ground.</w:t>
      </w:r>
    </w:p>
    <w:p>
      <w:pPr>
        <w:pStyle w:val="SpellMastery"/>
        <w:keepNext w:val="0"/>
      </w:pPr>
      <w:r>
        <w:rPr>
          <w:rFonts w:ascii="Calibri" w:hAnsi="Calibri"/>
          <w:b/>
          <w:color w:val="182536"/>
          <w:sz w:val="19"/>
        </w:rPr>
        <w:t xml:space="preserve">Mastery. </w:t>
      </w:r>
      <w:r>
        <w:rPr>
          <w:rFonts w:ascii="Calibri" w:hAnsi="Calibri"/>
          <w:i/>
          <w:color w:val="1F4D78"/>
          <w:sz w:val="19"/>
        </w:rPr>
        <w:t>A master can reveal when the ground and the intended structure require different truths instead of forcing one false level upon both.</w:t>
      </w:r>
    </w:p>
    <w:p>
      <w:pPr>
        <w:pStyle w:val="Heading3"/>
        <w:keepNext/>
      </w:pPr>
      <w:r>
        <w:rPr>
          <w:rFonts w:ascii="Cambria" w:hAnsi="Cambria"/>
          <w:b/>
          <w:color w:val="766345"/>
          <w:sz w:val="24"/>
        </w:rPr>
        <w:t>E04. Surefoot Mark</w:t>
      </w:r>
    </w:p>
    <w:p>
      <w:pPr>
        <w:pStyle w:val="SpellMeta"/>
        <w:keepNext/>
      </w:pPr>
      <w:r>
        <w:rPr>
          <w:rFonts w:ascii="Calibri" w:hAnsi="Calibri"/>
          <w:b/>
          <w:color w:val="66717D"/>
          <w:sz w:val="17"/>
        </w:rPr>
        <w:t>LESSONS | MOVEMENT AND FLOW | LOAD 5 | PROOF HEARING + HOLDING | BASTION LENS</w:t>
      </w:r>
    </w:p>
    <w:p>
      <w:pPr>
        <w:pStyle w:val="SpellDetail"/>
        <w:keepNext/>
      </w:pPr>
      <w:r>
        <w:rPr>
          <w:rFonts w:ascii="Calibri" w:hAnsi="Calibri"/>
          <w:b/>
          <w:color w:val="182536"/>
          <w:sz w:val="20"/>
        </w:rPr>
        <w:t xml:space="preserve">Weave. </w:t>
      </w:r>
      <w:r>
        <w:rPr>
          <w:rFonts w:ascii="Calibri" w:hAnsi="Calibri"/>
          <w:color w:val="1F4D78"/>
          <w:sz w:val="19"/>
        </w:rPr>
        <w:t>Earth 1 | Enchantment | Th1 Tu1 Kn0 Sp1 Ho0 Fi2 Ag0 Co0 | Carrier: personal or supervised.</w:t>
      </w:r>
    </w:p>
    <w:p>
      <w:pPr>
        <w:pStyle w:val="SpellDetail"/>
        <w:keepNext/>
      </w:pPr>
      <w:r>
        <w:rPr>
          <w:rFonts w:ascii="Calibri" w:hAnsi="Calibri"/>
          <w:b/>
          <w:color w:val="182536"/>
          <w:sz w:val="20"/>
        </w:rPr>
        <w:t xml:space="preserve">Effect. </w:t>
      </w:r>
      <w:r>
        <w:t>Binds a pair of soles to seek stable purchase on rubble, mud, stairs, or a swaying deck for several dozen steps.</w:t>
      </w:r>
    </w:p>
    <w:p>
      <w:pPr>
        <w:pStyle w:val="SpellDetail"/>
        <w:keepNext/>
      </w:pPr>
      <w:r>
        <w:rPr>
          <w:rFonts w:ascii="Calibri" w:hAnsi="Calibri"/>
          <w:b/>
          <w:color w:val="182536"/>
          <w:sz w:val="20"/>
        </w:rPr>
        <w:t xml:space="preserve">Practice. </w:t>
      </w:r>
      <w:r>
        <w:t>Dust the soles with grit taken from both the starting ground and the destination.</w:t>
      </w:r>
    </w:p>
    <w:p>
      <w:pPr>
        <w:pStyle w:val="SpellDetail"/>
        <w:keepNext/>
      </w:pPr>
      <w:r>
        <w:rPr>
          <w:rFonts w:ascii="Calibri" w:hAnsi="Calibri"/>
          <w:b/>
          <w:color w:val="182536"/>
          <w:sz w:val="20"/>
        </w:rPr>
        <w:t xml:space="preserve">Consequence. </w:t>
      </w:r>
      <w:r>
        <w:t>Each secure step transfers a little instability into the grit, which hardens and increases the wearer's weight.</w:t>
      </w:r>
    </w:p>
    <w:p>
      <w:pPr>
        <w:pStyle w:val="SpellDetail"/>
        <w:keepNext/>
      </w:pPr>
      <w:r>
        <w:rPr>
          <w:rFonts w:ascii="Calibri" w:hAnsi="Calibri"/>
          <w:b/>
          <w:color w:val="182536"/>
          <w:sz w:val="20"/>
        </w:rPr>
        <w:t xml:space="preserve">Failure and answer. </w:t>
      </w:r>
      <w:r>
        <w:t>The feet refuse a necessary leap, cling to a collapsing surface, or preserve an obsolete destination. Safe shedding: Surrender distance and arrive early rather than retaining speed without steering. Counterplay: Wash away the grit, lift the wearer, change the destination, or offer a surface that is stable but unsafe.</w:t>
      </w:r>
    </w:p>
    <w:p>
      <w:pPr>
        <w:pStyle w:val="SpellMastery"/>
        <w:keepNext w:val="0"/>
      </w:pPr>
      <w:r>
        <w:rPr>
          <w:rFonts w:ascii="Calibri" w:hAnsi="Calibri"/>
          <w:b/>
          <w:color w:val="182536"/>
          <w:sz w:val="19"/>
        </w:rPr>
        <w:t xml:space="preserve">Mastery. </w:t>
      </w:r>
      <w:r>
        <w:rPr>
          <w:rFonts w:ascii="Calibri" w:hAnsi="Calibri"/>
          <w:i/>
          <w:color w:val="1F4D78"/>
          <w:sz w:val="19"/>
        </w:rPr>
        <w:t>Experience appears as voluntary release: a master can abandon certainty for a controlled fall when the ground itself betrays the promise.</w:t>
      </w:r>
    </w:p>
    <w:p>
      <w:pPr>
        <w:pStyle w:val="Heading3"/>
        <w:keepNext/>
      </w:pPr>
      <w:r>
        <w:rPr>
          <w:rFonts w:ascii="Cambria" w:hAnsi="Cambria"/>
          <w:b/>
          <w:color w:val="766345"/>
          <w:sz w:val="24"/>
        </w:rPr>
        <w:t>E05. Memory Tile</w:t>
      </w:r>
    </w:p>
    <w:p>
      <w:pPr>
        <w:pStyle w:val="SpellMeta"/>
        <w:keepNext/>
      </w:pPr>
      <w:r>
        <w:rPr>
          <w:rFonts w:ascii="Calibri" w:hAnsi="Calibri"/>
          <w:b/>
          <w:color w:val="66717D"/>
          <w:sz w:val="17"/>
        </w:rPr>
        <w:t>LESSONS | PERCEPTION AND MEMORY | LOAD 5 | PROOF HEARING + HOLDING | DEEP LENS</w:t>
      </w:r>
    </w:p>
    <w:p>
      <w:pPr>
        <w:pStyle w:val="SpellDetail"/>
        <w:keepNext/>
      </w:pPr>
      <w:r>
        <w:rPr>
          <w:rFonts w:ascii="Calibri" w:hAnsi="Calibri"/>
          <w:b/>
          <w:color w:val="182536"/>
          <w:sz w:val="20"/>
        </w:rPr>
        <w:t xml:space="preserve">Weave. </w:t>
      </w:r>
      <w:r>
        <w:rPr>
          <w:rFonts w:ascii="Calibri" w:hAnsi="Calibri"/>
          <w:color w:val="1F4D78"/>
          <w:sz w:val="19"/>
        </w:rPr>
        <w:t>Earth 1 | Enchantment | Th1 Tu1 Kn0 Sp1 Ho0 Fi2 Ag0 Co0 | Carrier: personal or supervised.</w:t>
      </w:r>
    </w:p>
    <w:p>
      <w:pPr>
        <w:pStyle w:val="SpellDetail"/>
        <w:keepNext/>
      </w:pPr>
      <w:r>
        <w:rPr>
          <w:rFonts w:ascii="Calibri" w:hAnsi="Calibri"/>
          <w:b/>
          <w:color w:val="182536"/>
          <w:sz w:val="20"/>
        </w:rPr>
        <w:t xml:space="preserve">Effect. </w:t>
      </w:r>
      <w:r>
        <w:t>Teaches one floor tile to hold the weight, rhythm, and direction of the last deliberate step placed upon it.</w:t>
      </w:r>
    </w:p>
    <w:p>
      <w:pPr>
        <w:pStyle w:val="SpellDetail"/>
        <w:keepNext/>
      </w:pPr>
      <w:r>
        <w:rPr>
          <w:rFonts w:ascii="Calibri" w:hAnsi="Calibri"/>
          <w:b/>
          <w:color w:val="182536"/>
          <w:sz w:val="20"/>
        </w:rPr>
        <w:t xml:space="preserve">Practice. </w:t>
      </w:r>
      <w:r>
        <w:t>Set the tile in sand, walk across it once, and seal its underside with wax.</w:t>
      </w:r>
    </w:p>
    <w:p>
      <w:pPr>
        <w:pStyle w:val="SpellDetail"/>
        <w:keepNext/>
      </w:pPr>
      <w:r>
        <w:rPr>
          <w:rFonts w:ascii="Calibri" w:hAnsi="Calibri"/>
          <w:b/>
          <w:color w:val="182536"/>
          <w:sz w:val="20"/>
        </w:rPr>
        <w:t xml:space="preserve">Consequence. </w:t>
      </w:r>
      <w:r>
        <w:t>The tile becomes rigid, slightly heavier, and inclined to repeat the recorded pressure when touched.</w:t>
      </w:r>
    </w:p>
    <w:p>
      <w:pPr>
        <w:pStyle w:val="SpellDetail"/>
        <w:keepNext/>
      </w:pPr>
      <w:r>
        <w:rPr>
          <w:rFonts w:ascii="Calibri" w:hAnsi="Calibri"/>
          <w:b/>
          <w:color w:val="182536"/>
          <w:sz w:val="20"/>
        </w:rPr>
        <w:t xml:space="preserve">Failure and answer. </w:t>
      </w:r>
      <w:r>
        <w:t>It records a stumble as intent, blends repeated users, or releases its memory into a fragile foot. Safe shedding: Reduce range and detail before accepting a false or reciprocal connection. Counterplay: Melt the wax, lift the tile, distribute weight across several tiles, or imitate the recorded step.</w:t>
      </w:r>
    </w:p>
    <w:p>
      <w:pPr>
        <w:pStyle w:val="SpellMastery"/>
        <w:keepNext w:val="0"/>
      </w:pPr>
      <w:r>
        <w:rPr>
          <w:rFonts w:ascii="Calibri" w:hAnsi="Calibri"/>
          <w:b/>
          <w:color w:val="182536"/>
          <w:sz w:val="19"/>
        </w:rPr>
        <w:t xml:space="preserve">Mastery. </w:t>
      </w:r>
      <w:r>
        <w:rPr>
          <w:rFonts w:ascii="Calibri" w:hAnsi="Calibri"/>
          <w:i/>
          <w:color w:val="1F4D78"/>
          <w:sz w:val="19"/>
        </w:rPr>
        <w:t>A master separates identity from accident and can let the memory fade rather than convert a floor into an unquestionable witness.</w:t>
      </w:r>
    </w:p>
    <w:p>
      <w:pPr>
        <w:pStyle w:val="Heading3"/>
        <w:keepNext/>
      </w:pPr>
      <w:r>
        <w:rPr>
          <w:rFonts w:ascii="Cambria" w:hAnsi="Cambria"/>
          <w:b/>
          <w:color w:val="766345"/>
          <w:sz w:val="24"/>
        </w:rPr>
        <w:t>E06. Stoneface</w:t>
      </w:r>
    </w:p>
    <w:p>
      <w:pPr>
        <w:pStyle w:val="SpellMeta"/>
        <w:keepNext/>
      </w:pPr>
      <w:r>
        <w:rPr>
          <w:rFonts w:ascii="Calibri" w:hAnsi="Calibri"/>
          <w:b/>
          <w:color w:val="66717D"/>
          <w:sz w:val="17"/>
        </w:rPr>
        <w:t>LESSONS | CONCEALMENT AND CLARITY | LOAD 5 | PROOF HEARING + HOLDING | DEEP LENS</w:t>
      </w:r>
    </w:p>
    <w:p>
      <w:pPr>
        <w:pStyle w:val="SpellDetail"/>
        <w:keepNext/>
      </w:pPr>
      <w:r>
        <w:rPr>
          <w:rFonts w:ascii="Calibri" w:hAnsi="Calibri"/>
          <w:b/>
          <w:color w:val="182536"/>
          <w:sz w:val="20"/>
        </w:rPr>
        <w:t xml:space="preserve">Weave. </w:t>
      </w:r>
      <w:r>
        <w:rPr>
          <w:rFonts w:ascii="Calibri" w:hAnsi="Calibri"/>
          <w:color w:val="1F4D78"/>
          <w:sz w:val="19"/>
        </w:rPr>
        <w:t>Earth 1 | Enchantment | Th1 Tu1 Kn0 Sp1 Ho1 Fi1 Ag0 Co0 | Carrier: personal or supervised.</w:t>
      </w:r>
    </w:p>
    <w:p>
      <w:pPr>
        <w:pStyle w:val="SpellDetail"/>
        <w:keepNext/>
      </w:pPr>
      <w:r>
        <w:rPr>
          <w:rFonts w:ascii="Calibri" w:hAnsi="Calibri"/>
          <w:b/>
          <w:color w:val="182536"/>
          <w:sz w:val="20"/>
        </w:rPr>
        <w:t xml:space="preserve">Effect. </w:t>
      </w:r>
      <w:r>
        <w:t>Binds dust, colour, and texture across a hand-sized object so it resembles the surrounding wall or ground while still.</w:t>
      </w:r>
    </w:p>
    <w:p>
      <w:pPr>
        <w:pStyle w:val="SpellDetail"/>
        <w:keepNext/>
      </w:pPr>
      <w:r>
        <w:rPr>
          <w:rFonts w:ascii="Calibri" w:hAnsi="Calibri"/>
          <w:b/>
          <w:color w:val="182536"/>
          <w:sz w:val="20"/>
        </w:rPr>
        <w:t xml:space="preserve">Practice. </w:t>
      </w:r>
      <w:r>
        <w:t>Rub the object with local grit and declare the angle from which belonging will be judged.</w:t>
      </w:r>
    </w:p>
    <w:p>
      <w:pPr>
        <w:pStyle w:val="SpellDetail"/>
        <w:keepNext/>
      </w:pPr>
      <w:r>
        <w:rPr>
          <w:rFonts w:ascii="Calibri" w:hAnsi="Calibri"/>
          <w:b/>
          <w:color w:val="182536"/>
          <w:sz w:val="20"/>
        </w:rPr>
        <w:t xml:space="preserve">Consequence. </w:t>
      </w:r>
      <w:r>
        <w:t>The object's surface becomes dry and resistant to cleaning; its edges are harder for allies to recognise by touch.</w:t>
      </w:r>
    </w:p>
    <w:p>
      <w:pPr>
        <w:pStyle w:val="SpellDetail"/>
        <w:keepNext/>
      </w:pPr>
      <w:r>
        <w:rPr>
          <w:rFonts w:ascii="Calibri" w:hAnsi="Calibri"/>
          <w:b/>
          <w:color w:val="182536"/>
          <w:sz w:val="20"/>
        </w:rPr>
        <w:t xml:space="preserve">Failure and answer. </w:t>
      </w:r>
      <w:r>
        <w:t>Movement leaves the disguise behind as a brittle shell, or the object becomes difficult to distinguish when retrieval is urgent. Safe shedding: Let the veil thin evenly; do not preserve opacity by erasing friendly recognition. Counterplay: Change the light, wet the surface, view from another angle, or disturb the local material.</w:t>
      </w:r>
    </w:p>
    <w:p>
      <w:pPr>
        <w:pStyle w:val="SpellMastery"/>
        <w:keepNext w:val="0"/>
      </w:pPr>
      <w:r>
        <w:rPr>
          <w:rFonts w:ascii="Calibri" w:hAnsi="Calibri"/>
          <w:b/>
          <w:color w:val="182536"/>
          <w:sz w:val="19"/>
        </w:rPr>
        <w:t xml:space="preserve">Mastery. </w:t>
      </w:r>
      <w:r>
        <w:rPr>
          <w:rFonts w:ascii="Calibri" w:hAnsi="Calibri"/>
          <w:i/>
          <w:color w:val="1F4D78"/>
          <w:sz w:val="19"/>
        </w:rPr>
        <w:t>A master preserves one private tactile sign and sheds likeness evenly before identity is lost.</w:t>
      </w:r>
    </w:p>
    <w:p>
      <w:pPr>
        <w:pStyle w:val="Heading3"/>
        <w:keepNext/>
      </w:pPr>
      <w:r>
        <w:rPr>
          <w:rFonts w:ascii="Cambria" w:hAnsi="Cambria"/>
          <w:b/>
          <w:color w:val="766345"/>
          <w:sz w:val="24"/>
        </w:rPr>
        <w:t>E07. Miner's Rest</w:t>
      </w:r>
    </w:p>
    <w:p>
      <w:pPr>
        <w:pStyle w:val="SpellMeta"/>
        <w:keepNext/>
      </w:pPr>
      <w:r>
        <w:rPr>
          <w:rFonts w:ascii="Calibri" w:hAnsi="Calibri"/>
          <w:b/>
          <w:color w:val="66717D"/>
          <w:sz w:val="17"/>
        </w:rPr>
        <w:t>LESSONS | RELIEF AND RECOVERY | LOAD 6 | PROOF HEARING + HOLDING | FORGE LENS</w:t>
      </w:r>
    </w:p>
    <w:p>
      <w:pPr>
        <w:pStyle w:val="SpellDetail"/>
        <w:keepNext/>
      </w:pPr>
      <w:r>
        <w:rPr>
          <w:rFonts w:ascii="Calibri" w:hAnsi="Calibri"/>
          <w:b/>
          <w:color w:val="182536"/>
          <w:sz w:val="20"/>
        </w:rPr>
        <w:t xml:space="preserve">Weave. </w:t>
      </w:r>
      <w:r>
        <w:rPr>
          <w:rFonts w:ascii="Calibri" w:hAnsi="Calibri"/>
          <w:color w:val="1F4D78"/>
          <w:sz w:val="19"/>
        </w:rPr>
        <w:t>Earth 1 | Enchantment | Th1 Tu1 Kn1 Sp1 Ho0 Fi2 Ag0 Co0 | Carrier: personal or supervised.</w:t>
      </w:r>
    </w:p>
    <w:p>
      <w:pPr>
        <w:pStyle w:val="SpellDetail"/>
        <w:keepNext/>
      </w:pPr>
      <w:r>
        <w:rPr>
          <w:rFonts w:ascii="Calibri" w:hAnsi="Calibri"/>
          <w:b/>
          <w:color w:val="182536"/>
          <w:sz w:val="20"/>
        </w:rPr>
        <w:t xml:space="preserve">Effect. </w:t>
      </w:r>
      <w:r>
        <w:t>Lets a seated body borrow the steadiness and coolness of a stone, easing tremor, fatigue, and panic without restoring spent strength.</w:t>
      </w:r>
    </w:p>
    <w:p>
      <w:pPr>
        <w:pStyle w:val="SpellDetail"/>
        <w:keepNext/>
      </w:pPr>
      <w:r>
        <w:rPr>
          <w:rFonts w:ascii="Calibri" w:hAnsi="Calibri"/>
          <w:b/>
          <w:color w:val="182536"/>
          <w:sz w:val="20"/>
        </w:rPr>
        <w:t xml:space="preserve">Practice. </w:t>
      </w:r>
      <w:r>
        <w:t>Choose a sound stone, place both palms upon it, and state how long the rest may last.</w:t>
      </w:r>
    </w:p>
    <w:p>
      <w:pPr>
        <w:pStyle w:val="SpellDetail"/>
        <w:keepNext/>
      </w:pPr>
      <w:r>
        <w:rPr>
          <w:rFonts w:ascii="Calibri" w:hAnsi="Calibri"/>
          <w:b/>
          <w:color w:val="182536"/>
          <w:sz w:val="20"/>
        </w:rPr>
        <w:t xml:space="preserve">Consequence. </w:t>
      </w:r>
      <w:r>
        <w:t>The stone stores bodily tension and becomes warm, while the resting person grows temporarily heavy and reluctant to rise.</w:t>
      </w:r>
    </w:p>
    <w:p>
      <w:pPr>
        <w:pStyle w:val="SpellDetail"/>
        <w:keepNext/>
      </w:pPr>
      <w:r>
        <w:rPr>
          <w:rFonts w:ascii="Calibri" w:hAnsi="Calibri"/>
          <w:b/>
          <w:color w:val="182536"/>
          <w:sz w:val="20"/>
        </w:rPr>
        <w:t xml:space="preserve">Failure and answer. </w:t>
      </w:r>
      <w:r>
        <w:t>Pain is muted past usefulness, fear hardens into apathy, or the body remains still when escape becomes necessary. Safe shedding: Reduce the number of subjects before relaxing the definition of a safe state. Counterplay: Move the stone, warm it fully, call the person's name while lifting, or break the declared duration.</w:t>
      </w:r>
    </w:p>
    <w:p>
      <w:pPr>
        <w:pStyle w:val="SpellMastery"/>
        <w:keepNext w:val="0"/>
      </w:pPr>
      <w:r>
        <w:rPr>
          <w:rFonts w:ascii="Calibri" w:hAnsi="Calibri"/>
          <w:b/>
          <w:color w:val="182536"/>
          <w:sz w:val="19"/>
        </w:rPr>
        <w:t xml:space="preserve">Mastery. </w:t>
      </w:r>
      <w:r>
        <w:rPr>
          <w:rFonts w:ascii="Calibri" w:hAnsi="Calibri"/>
          <w:i/>
          <w:color w:val="1F4D78"/>
          <w:sz w:val="19"/>
        </w:rPr>
        <w:t>A master preserves sensation and choice, returning urgency before comfort becomes captivity.</w:t>
      </w:r>
    </w:p>
    <w:p>
      <w:pPr>
        <w:pStyle w:val="Heading3"/>
        <w:keepNext/>
      </w:pPr>
      <w:r>
        <w:rPr>
          <w:rFonts w:ascii="Cambria" w:hAnsi="Cambria"/>
          <w:b/>
          <w:color w:val="766345"/>
          <w:sz w:val="24"/>
        </w:rPr>
        <w:t>E08. Clay Porter</w:t>
      </w:r>
    </w:p>
    <w:p>
      <w:pPr>
        <w:pStyle w:val="SpellMeta"/>
        <w:keepNext/>
      </w:pPr>
      <w:r>
        <w:rPr>
          <w:rFonts w:ascii="Calibri" w:hAnsi="Calibri"/>
          <w:b/>
          <w:color w:val="66717D"/>
          <w:sz w:val="17"/>
        </w:rPr>
        <w:t>LESSONS | SHAPED OR AUTONOMOUS EFFECT | LOAD 7 | PROOF HEARING + HOLDING | BASTION LENS</w:t>
      </w:r>
    </w:p>
    <w:p>
      <w:pPr>
        <w:pStyle w:val="SpellDetail"/>
        <w:keepNext/>
      </w:pPr>
      <w:r>
        <w:rPr>
          <w:rFonts w:ascii="Calibri" w:hAnsi="Calibri"/>
          <w:b/>
          <w:color w:val="182536"/>
          <w:sz w:val="20"/>
        </w:rPr>
        <w:t xml:space="preserve">Weave. </w:t>
      </w:r>
      <w:r>
        <w:rPr>
          <w:rFonts w:ascii="Calibri" w:hAnsi="Calibri"/>
          <w:color w:val="1F4D78"/>
          <w:sz w:val="19"/>
        </w:rPr>
        <w:t>Earth 1 | Enchantment | Th1 Tu1 Kn1 Sp1 Ho1 Fi1 Ag1 Co0 | Carrier: personal or supervised.</w:t>
      </w:r>
    </w:p>
    <w:p>
      <w:pPr>
        <w:pStyle w:val="SpellDetail"/>
        <w:keepNext/>
      </w:pPr>
      <w:r>
        <w:rPr>
          <w:rFonts w:ascii="Calibri" w:hAnsi="Calibri"/>
          <w:b/>
          <w:color w:val="182536"/>
          <w:sz w:val="20"/>
        </w:rPr>
        <w:t xml:space="preserve">Effect. </w:t>
      </w:r>
      <w:r>
        <w:t>Animates a hand-sized clay figure to carry one small object along a scored path and stop at a marked stone.</w:t>
      </w:r>
    </w:p>
    <w:p>
      <w:pPr>
        <w:pStyle w:val="SpellDetail"/>
        <w:keepNext/>
      </w:pPr>
      <w:r>
        <w:rPr>
          <w:rFonts w:ascii="Calibri" w:hAnsi="Calibri"/>
          <w:b/>
          <w:color w:val="182536"/>
          <w:sz w:val="20"/>
        </w:rPr>
        <w:t xml:space="preserve">Practice. </w:t>
      </w:r>
      <w:r>
        <w:t>Mix grit from the route into the clay and press the burden's shape into its back.</w:t>
      </w:r>
    </w:p>
    <w:p>
      <w:pPr>
        <w:pStyle w:val="SpellDetail"/>
        <w:keepNext/>
      </w:pPr>
      <w:r>
        <w:rPr>
          <w:rFonts w:ascii="Calibri" w:hAnsi="Calibri"/>
          <w:b/>
          <w:color w:val="182536"/>
          <w:sz w:val="20"/>
        </w:rPr>
        <w:t xml:space="preserve">Consequence. </w:t>
      </w:r>
      <w:r>
        <w:t>The path compacts, the clay dries with every step, and the burden's weight remains faintly imprinted in the destination stone.</w:t>
      </w:r>
    </w:p>
    <w:p>
      <w:pPr>
        <w:pStyle w:val="SpellDetail"/>
        <w:keepNext/>
      </w:pPr>
      <w:r>
        <w:rPr>
          <w:rFonts w:ascii="Calibri" w:hAnsi="Calibri"/>
          <w:b/>
          <w:color w:val="182536"/>
          <w:sz w:val="20"/>
        </w:rPr>
        <w:t xml:space="preserve">Failure and answer. </w:t>
      </w:r>
      <w:r>
        <w:t>The porter follows the score through danger, accepts a similar object, or keeps walking when the stop mark is covered. Safe shedding: Collapse Agency into a simple path, then dismiss the shape cleanly. Counterplay: Break the path, soften the clay, replace the burden, or turn the destination stone.</w:t>
      </w:r>
    </w:p>
    <w:p>
      <w:pPr>
        <w:pStyle w:val="SpellMastery"/>
        <w:keepNext w:val="0"/>
      </w:pPr>
      <w:r>
        <w:rPr>
          <w:rFonts w:ascii="Calibri" w:hAnsi="Calibri"/>
          <w:b/>
          <w:color w:val="182536"/>
          <w:sz w:val="19"/>
        </w:rPr>
        <w:t xml:space="preserve">Mastery. </w:t>
      </w:r>
      <w:r>
        <w:rPr>
          <w:rFonts w:ascii="Calibri" w:hAnsi="Calibri"/>
          <w:i/>
          <w:color w:val="1F4D78"/>
          <w:sz w:val="19"/>
        </w:rPr>
        <w:t>A master gives the porter one refusal such as stop before fire, then dismisses it before simple Agency becomes stubborn habit.</w:t>
      </w:r>
    </w:p>
    <w:p>
      <w:pPr>
        <w:pStyle w:val="Heading3"/>
        <w:keepNext/>
      </w:pPr>
      <w:r>
        <w:rPr>
          <w:rFonts w:ascii="Cambria" w:hAnsi="Cambria"/>
          <w:b/>
          <w:color w:val="766345"/>
          <w:sz w:val="24"/>
        </w:rPr>
        <w:t>E09. Patient Nail</w:t>
      </w:r>
    </w:p>
    <w:p>
      <w:pPr>
        <w:pStyle w:val="SpellMeta"/>
        <w:keepNext/>
      </w:pPr>
      <w:r>
        <w:rPr>
          <w:rFonts w:ascii="Calibri" w:hAnsi="Calibri"/>
          <w:b/>
          <w:color w:val="66717D"/>
          <w:sz w:val="17"/>
        </w:rPr>
        <w:t>LESSONS | INFRASTRUCTURE | LOAD 6 | PROOF HEARING + HOLDING | FORGE LENS</w:t>
      </w:r>
    </w:p>
    <w:p>
      <w:pPr>
        <w:pStyle w:val="SpellDetail"/>
        <w:keepNext/>
      </w:pPr>
      <w:r>
        <w:rPr>
          <w:rFonts w:ascii="Calibri" w:hAnsi="Calibri"/>
          <w:b/>
          <w:color w:val="182536"/>
          <w:sz w:val="20"/>
        </w:rPr>
        <w:t xml:space="preserve">Weave. </w:t>
      </w:r>
      <w:r>
        <w:rPr>
          <w:rFonts w:ascii="Calibri" w:hAnsi="Calibri"/>
          <w:color w:val="1F4D78"/>
          <w:sz w:val="19"/>
        </w:rPr>
        <w:t>Earth 1 | Enchantment | Th1 Tu1 Kn1 Sp1 Ho1 Fi1 Ag0 Co0 | Carrier: personal or supervised.</w:t>
      </w:r>
    </w:p>
    <w:p>
      <w:pPr>
        <w:pStyle w:val="SpellDetail"/>
        <w:keepNext/>
      </w:pPr>
      <w:r>
        <w:rPr>
          <w:rFonts w:ascii="Calibri" w:hAnsi="Calibri"/>
          <w:b/>
          <w:color w:val="182536"/>
          <w:sz w:val="20"/>
        </w:rPr>
        <w:t xml:space="preserve">Effect. </w:t>
      </w:r>
      <w:r>
        <w:t>Binds one nail, peg, wedge, or piton to hold a known modest load despite vibration and ordinary weather.</w:t>
      </w:r>
    </w:p>
    <w:p>
      <w:pPr>
        <w:pStyle w:val="SpellDetail"/>
        <w:keepNext/>
      </w:pPr>
      <w:r>
        <w:rPr>
          <w:rFonts w:ascii="Calibri" w:hAnsi="Calibri"/>
          <w:b/>
          <w:color w:val="182536"/>
          <w:sz w:val="20"/>
        </w:rPr>
        <w:t xml:space="preserve">Practice. </w:t>
      </w:r>
      <w:r>
        <w:t>Drive it by hand, name the load, and leave the final hammer blow unstruck as a visible reserve.</w:t>
      </w:r>
    </w:p>
    <w:p>
      <w:pPr>
        <w:pStyle w:val="SpellDetail"/>
        <w:keepNext/>
      </w:pPr>
      <w:r>
        <w:rPr>
          <w:rFonts w:ascii="Calibri" w:hAnsi="Calibri"/>
          <w:b/>
          <w:color w:val="182536"/>
          <w:sz w:val="20"/>
        </w:rPr>
        <w:t xml:space="preserve">Consequence. </w:t>
      </w:r>
      <w:r>
        <w:t>Stress gathers around the fastening, which becomes harder to remove and may stiffen the joined materials.</w:t>
      </w:r>
    </w:p>
    <w:p>
      <w:pPr>
        <w:pStyle w:val="SpellDetail"/>
        <w:keepNext/>
      </w:pPr>
      <w:r>
        <w:rPr>
          <w:rFonts w:ascii="Calibri" w:hAnsi="Calibri"/>
          <w:b/>
          <w:color w:val="182536"/>
          <w:sz w:val="20"/>
        </w:rPr>
        <w:t xml:space="preserve">Failure and answer. </w:t>
      </w:r>
      <w:r>
        <w:t>The nail preserves the load after the surrounding structure fails or tears out a larger piece when finally released. Safe shedding: Enter a stable idle state and release Span before an anchor begins storing uncontrolled debt. Counterplay: Add a different load, strike the reserved blow, rotate the fastener, or weaken its substrate.</w:t>
      </w:r>
    </w:p>
    <w:p>
      <w:pPr>
        <w:pStyle w:val="SpellMastery"/>
        <w:keepNext w:val="0"/>
      </w:pPr>
      <w:r>
        <w:rPr>
          <w:rFonts w:ascii="Calibri" w:hAnsi="Calibri"/>
          <w:b/>
          <w:color w:val="182536"/>
          <w:sz w:val="19"/>
        </w:rPr>
        <w:t xml:space="preserve">Mastery. </w:t>
      </w:r>
      <w:r>
        <w:rPr>
          <w:rFonts w:ascii="Calibri" w:hAnsi="Calibri"/>
          <w:i/>
          <w:color w:val="1F4D78"/>
          <w:sz w:val="19"/>
        </w:rPr>
        <w:t>Experts read the joined structure, not the nail alone, and release the bond before local reliability hides systemic failure.</w:t>
      </w:r>
    </w:p>
    <w:p>
      <w:pPr>
        <w:pStyle w:val="Heading3"/>
        <w:keepNext/>
      </w:pPr>
      <w:r>
        <w:rPr>
          <w:rFonts w:ascii="Cambria" w:hAnsi="Cambria"/>
          <w:b/>
          <w:color w:val="766345"/>
          <w:sz w:val="24"/>
        </w:rPr>
        <w:t>E10. Festival Cairn</w:t>
      </w:r>
    </w:p>
    <w:p>
      <w:pPr>
        <w:pStyle w:val="SpellMeta"/>
        <w:keepNext/>
      </w:pPr>
      <w:r>
        <w:rPr>
          <w:rFonts w:ascii="Calibri" w:hAnsi="Calibri"/>
          <w:b/>
          <w:color w:val="66717D"/>
          <w:sz w:val="17"/>
        </w:rPr>
        <w:t>LESSONS | CULTURE AND ANOMALY | LOAD 6 | PROOF HEARING + HOLDING | DEEP LENS</w:t>
      </w:r>
    </w:p>
    <w:p>
      <w:pPr>
        <w:pStyle w:val="SpellDetail"/>
        <w:keepNext/>
      </w:pPr>
      <w:r>
        <w:rPr>
          <w:rFonts w:ascii="Calibri" w:hAnsi="Calibri"/>
          <w:b/>
          <w:color w:val="182536"/>
          <w:sz w:val="20"/>
        </w:rPr>
        <w:t xml:space="preserve">Weave. </w:t>
      </w:r>
      <w:r>
        <w:rPr>
          <w:rFonts w:ascii="Calibri" w:hAnsi="Calibri"/>
          <w:color w:val="1F4D78"/>
          <w:sz w:val="19"/>
        </w:rPr>
        <w:t>Earth 1 | Enchantment | Th1 Tu1 Kn1 Sp1 Ho0 Fi2 Ag0 Co0 | Carrier: personal or supervised.</w:t>
      </w:r>
    </w:p>
    <w:p>
      <w:pPr>
        <w:pStyle w:val="SpellDetail"/>
        <w:keepNext/>
      </w:pPr>
      <w:r>
        <w:rPr>
          <w:rFonts w:ascii="Calibri" w:hAnsi="Calibri"/>
          <w:b/>
          <w:color w:val="182536"/>
          <w:sz w:val="20"/>
        </w:rPr>
        <w:t xml:space="preserve">Effect. </w:t>
      </w:r>
      <w:r>
        <w:t>Causes a small stack of stones to remember the order in which visitors add tokens, sounding a soft note for each contribution.</w:t>
      </w:r>
    </w:p>
    <w:p>
      <w:pPr>
        <w:pStyle w:val="SpellDetail"/>
        <w:keepNext/>
      </w:pPr>
      <w:r>
        <w:rPr>
          <w:rFonts w:ascii="Calibri" w:hAnsi="Calibri"/>
          <w:b/>
          <w:color w:val="182536"/>
          <w:sz w:val="20"/>
        </w:rPr>
        <w:t xml:space="preserve">Practice. </w:t>
      </w:r>
      <w:r>
        <w:t>Every participant places one unworked local stone and names whether the act is gift, witness, or remembrance.</w:t>
      </w:r>
    </w:p>
    <w:p>
      <w:pPr>
        <w:pStyle w:val="SpellDetail"/>
        <w:keepNext/>
      </w:pPr>
      <w:r>
        <w:rPr>
          <w:rFonts w:ascii="Calibri" w:hAnsi="Calibri"/>
          <w:b/>
          <w:color w:val="182536"/>
          <w:sz w:val="20"/>
        </w:rPr>
        <w:t xml:space="preserve">Consequence. </w:t>
      </w:r>
      <w:r>
        <w:t>The cairn grows heavier than its mass, resists rearrangement, and gives social authority to whoever defines the categories.</w:t>
      </w:r>
    </w:p>
    <w:p>
      <w:pPr>
        <w:pStyle w:val="SpellDetail"/>
        <w:keepNext/>
      </w:pPr>
      <w:r>
        <w:rPr>
          <w:rFonts w:ascii="Calibri" w:hAnsi="Calibri"/>
          <w:b/>
          <w:color w:val="182536"/>
          <w:sz w:val="20"/>
        </w:rPr>
        <w:t xml:space="preserve">Failure and answer. </w:t>
      </w:r>
      <w:r>
        <w:t>A false category silences honest gifts, the cairn treats removal as betrayal, or an early contributor dominates every later note. Safe shedding: End spectacle, symbolism, and audience effects before loosening safety Knots. Counterplay: Move the foundation, add an unclassifiable token, reorder stones together, or refuse the categories.</w:t>
      </w:r>
    </w:p>
    <w:p>
      <w:pPr>
        <w:pStyle w:val="SpellMastery"/>
        <w:keepNext w:val="0"/>
      </w:pPr>
      <w:r>
        <w:rPr>
          <w:rFonts w:ascii="Calibri" w:hAnsi="Calibri"/>
          <w:b/>
          <w:color w:val="182536"/>
          <w:sz w:val="19"/>
        </w:rPr>
        <w:t xml:space="preserve">Mastery. </w:t>
      </w:r>
      <w:r>
        <w:rPr>
          <w:rFonts w:ascii="Calibri" w:hAnsi="Calibri"/>
          <w:i/>
          <w:color w:val="1F4D78"/>
          <w:sz w:val="19"/>
        </w:rPr>
        <w:t>A master keeps the monument temporary and lets incompatible contributions sound without forcing them into one civic harmony.</w:t>
      </w:r>
    </w:p>
    <w:p>
      <w:pPr>
        <w:pStyle w:val="Heading2"/>
      </w:pPr>
      <w:r>
        <w:rPr>
          <w:rFonts w:ascii="Cambria" w:hAnsi="Cambria"/>
          <w:b/>
          <w:color w:val="766345"/>
          <w:sz w:val="26"/>
        </w:rPr>
        <w:t>2. Practical Workings</w:t>
      </w:r>
    </w:p>
    <w:p>
      <w:pPr>
        <w:pStyle w:val="SmallNote"/>
      </w:pPr>
      <w:r>
        <w:t>Field-ready patterns that remain legible when conditions change. The ten entries follow the common functional order used throughout this pilot.</w:t>
      </w:r>
    </w:p>
    <w:p>
      <w:pPr>
        <w:pStyle w:val="Heading3"/>
        <w:keepNext/>
      </w:pPr>
      <w:r>
        <w:rPr>
          <w:rFonts w:ascii="Cambria" w:hAnsi="Cambria"/>
          <w:b/>
          <w:color w:val="766345"/>
          <w:sz w:val="24"/>
        </w:rPr>
        <w:t>E11. Stonehook</w:t>
      </w:r>
    </w:p>
    <w:p>
      <w:pPr>
        <w:pStyle w:val="SpellMeta"/>
        <w:keepNext/>
      </w:pPr>
      <w:r>
        <w:rPr>
          <w:rFonts w:ascii="Calibri" w:hAnsi="Calibri"/>
          <w:b/>
          <w:color w:val="66717D"/>
          <w:sz w:val="17"/>
        </w:rPr>
        <w:t>PRACTICAL WORKINGS | DIRECT INTERVENTION | LOAD 7 | PROOF HOLDING + TURNING | BASTION LENS</w:t>
      </w:r>
    </w:p>
    <w:p>
      <w:pPr>
        <w:pStyle w:val="SpellDetail"/>
        <w:keepNext/>
      </w:pPr>
      <w:r>
        <w:rPr>
          <w:rFonts w:ascii="Calibri" w:hAnsi="Calibri"/>
          <w:b/>
          <w:color w:val="182536"/>
          <w:sz w:val="20"/>
        </w:rPr>
        <w:t xml:space="preserve">Weave. </w:t>
      </w:r>
      <w:r>
        <w:rPr>
          <w:rFonts w:ascii="Calibri" w:hAnsi="Calibri"/>
          <w:color w:val="1F4D78"/>
          <w:sz w:val="19"/>
        </w:rPr>
        <w:t>Earth 2 | Enchantment | Th1 Tu1 Kn0 Sp2 Ho1 Fi2 Ag0 Co0 | Carrier: personal with a focus.</w:t>
      </w:r>
    </w:p>
    <w:p>
      <w:pPr>
        <w:pStyle w:val="SpellDetail"/>
        <w:keepNext/>
      </w:pPr>
      <w:r>
        <w:rPr>
          <w:rFonts w:ascii="Calibri" w:hAnsi="Calibri"/>
          <w:b/>
          <w:color w:val="182536"/>
          <w:sz w:val="20"/>
        </w:rPr>
        <w:t xml:space="preserve">Effect. </w:t>
      </w:r>
      <w:r>
        <w:t>Binds sudden weight into a hooked line of ground that arrests a charging body, cart, door, or machine for a few breaths.</w:t>
      </w:r>
    </w:p>
    <w:p>
      <w:pPr>
        <w:pStyle w:val="SpellDetail"/>
        <w:keepNext/>
      </w:pPr>
      <w:r>
        <w:rPr>
          <w:rFonts w:ascii="Calibri" w:hAnsi="Calibri"/>
          <w:b/>
          <w:color w:val="182536"/>
          <w:sz w:val="20"/>
        </w:rPr>
        <w:t xml:space="preserve">Practice. </w:t>
      </w:r>
      <w:r>
        <w:t>Lay an iron hook beneath the surface and name both the maximum burden and a safe release direction.</w:t>
      </w:r>
    </w:p>
    <w:p>
      <w:pPr>
        <w:pStyle w:val="SpellDetail"/>
        <w:keepNext/>
      </w:pPr>
      <w:r>
        <w:rPr>
          <w:rFonts w:ascii="Calibri" w:hAnsi="Calibri"/>
          <w:b/>
          <w:color w:val="182536"/>
          <w:sz w:val="20"/>
        </w:rPr>
        <w:t xml:space="preserve">Consequence. </w:t>
      </w:r>
      <w:r>
        <w:t>Stopped momentum accumulates as compressed stress around the hook and hairline cracks spread outward.</w:t>
      </w:r>
    </w:p>
    <w:p>
      <w:pPr>
        <w:pStyle w:val="SpellDetail"/>
        <w:keepNext/>
      </w:pPr>
      <w:r>
        <w:rPr>
          <w:rFonts w:ascii="Calibri" w:hAnsi="Calibri"/>
          <w:b/>
          <w:color w:val="182536"/>
          <w:sz w:val="20"/>
        </w:rPr>
        <w:t xml:space="preserve">Failure and answer. </w:t>
      </w:r>
      <w:r>
        <w:t>The line catches the wrong mass, anchors to unstable soil, or releases as a violent upward jerk. Safe shedding: Shed intensity first, then Span; never surrender aim while force remains high. Counterplay: Approach below threshold, lift the hook, cross without touching ground, or overload the safe direction.</w:t>
      </w:r>
    </w:p>
    <w:p>
      <w:pPr>
        <w:pStyle w:val="SpellMastery"/>
        <w:keepNext w:val="0"/>
      </w:pPr>
      <w:r>
        <w:rPr>
          <w:rFonts w:ascii="Calibri" w:hAnsi="Calibri"/>
          <w:b/>
          <w:color w:val="182536"/>
          <w:sz w:val="19"/>
        </w:rPr>
        <w:t xml:space="preserve">Mastery. </w:t>
      </w:r>
      <w:r>
        <w:rPr>
          <w:rFonts w:ascii="Calibri" w:hAnsi="Calibri"/>
          <w:i/>
          <w:color w:val="1F4D78"/>
          <w:sz w:val="19"/>
        </w:rPr>
        <w:t>A master grades resistance and sheds stopping distance before transferring lethal shock into body or foundation.</w:t>
      </w:r>
    </w:p>
    <w:p>
      <w:pPr>
        <w:pStyle w:val="Heading3"/>
        <w:keepNext/>
      </w:pPr>
      <w:r>
        <w:rPr>
          <w:rFonts w:ascii="Cambria" w:hAnsi="Cambria"/>
          <w:b/>
          <w:color w:val="766345"/>
          <w:sz w:val="24"/>
        </w:rPr>
        <w:t>E12. Mason's Continuance</w:t>
      </w:r>
    </w:p>
    <w:p>
      <w:pPr>
        <w:pStyle w:val="SpellMeta"/>
        <w:keepNext/>
      </w:pPr>
      <w:r>
        <w:rPr>
          <w:rFonts w:ascii="Calibri" w:hAnsi="Calibri"/>
          <w:b/>
          <w:color w:val="66717D"/>
          <w:sz w:val="17"/>
        </w:rPr>
        <w:t>PRACTICAL WORKINGS | PROTECTION AND REPAIR | LOAD 9 | PROOF HOLDING + TURNING | BASTION LENS</w:t>
      </w:r>
    </w:p>
    <w:p>
      <w:pPr>
        <w:pStyle w:val="SpellDetail"/>
        <w:keepNext/>
      </w:pPr>
      <w:r>
        <w:rPr>
          <w:rFonts w:ascii="Calibri" w:hAnsi="Calibri"/>
          <w:b/>
          <w:color w:val="182536"/>
          <w:sz w:val="20"/>
        </w:rPr>
        <w:t xml:space="preserve">Weave. </w:t>
      </w:r>
      <w:r>
        <w:rPr>
          <w:rFonts w:ascii="Calibri" w:hAnsi="Calibri"/>
          <w:color w:val="1F4D78"/>
          <w:sz w:val="19"/>
        </w:rPr>
        <w:t>Earth 2 | Enchantment | Th1 Tu1 Kn1 Sp2 Ho2 Fi2 Ag0 Co0 | Carrier: personal with a focus.</w:t>
      </w:r>
    </w:p>
    <w:p>
      <w:pPr>
        <w:pStyle w:val="SpellDetail"/>
        <w:keepNext/>
      </w:pPr>
      <w:r>
        <w:rPr>
          <w:rFonts w:ascii="Calibri" w:hAnsi="Calibri"/>
          <w:b/>
          <w:color w:val="182536"/>
          <w:sz w:val="20"/>
        </w:rPr>
        <w:t xml:space="preserve">Effect. </w:t>
      </w:r>
      <w:r>
        <w:t>Binds a damaged wall, bridge span, or tunnel section to continue sharing load while repairs are made.</w:t>
      </w:r>
    </w:p>
    <w:p>
      <w:pPr>
        <w:pStyle w:val="SpellDetail"/>
        <w:keepNext/>
      </w:pPr>
      <w:r>
        <w:rPr>
          <w:rFonts w:ascii="Calibri" w:hAnsi="Calibri"/>
          <w:b/>
          <w:color w:val="182536"/>
          <w:sz w:val="20"/>
        </w:rPr>
        <w:t xml:space="preserve">Practice. </w:t>
      </w:r>
      <w:r>
        <w:t>Survey visible and suspected fractures, place numbered clamps, and reserve one span as a sacrificial route.</w:t>
      </w:r>
    </w:p>
    <w:p>
      <w:pPr>
        <w:pStyle w:val="SpellDetail"/>
        <w:keepNext/>
      </w:pPr>
      <w:r>
        <w:rPr>
          <w:rFonts w:ascii="Calibri" w:hAnsi="Calibri"/>
          <w:b/>
          <w:color w:val="182536"/>
          <w:sz w:val="20"/>
        </w:rPr>
        <w:t xml:space="preserve">Consequence. </w:t>
      </w:r>
      <w:r>
        <w:t>Stress moves into clamps and adjacent material, which stiffens and records the emergency arrangement.</w:t>
      </w:r>
    </w:p>
    <w:p>
      <w:pPr>
        <w:pStyle w:val="SpellDetail"/>
        <w:keepNext/>
      </w:pPr>
      <w:r>
        <w:rPr>
          <w:rFonts w:ascii="Calibri" w:hAnsi="Calibri"/>
          <w:b/>
          <w:color w:val="182536"/>
          <w:sz w:val="20"/>
        </w:rPr>
        <w:t xml:space="preserve">Failure and answer. </w:t>
      </w:r>
      <w:r>
        <w:t>The enchantment normalises the damaged state, hides a growing fault, or prevents the sacrificial span from yielding. Safe shedding: Shorten Hold or narrow the protected arc before allowing the boundary to become indiscriminate. Counterplay: Remove a clamp, change load direction, vibrate the structure, or cut the declared sacrifice route.</w:t>
      </w:r>
    </w:p>
    <w:p>
      <w:pPr>
        <w:pStyle w:val="SpellMastery"/>
        <w:keepNext w:val="0"/>
      </w:pPr>
      <w:r>
        <w:rPr>
          <w:rFonts w:ascii="Calibri" w:hAnsi="Calibri"/>
          <w:b/>
          <w:color w:val="182536"/>
          <w:sz w:val="19"/>
        </w:rPr>
        <w:t xml:space="preserve">Mastery. </w:t>
      </w:r>
      <w:r>
        <w:rPr>
          <w:rFonts w:ascii="Calibri" w:hAnsi="Calibri"/>
          <w:i/>
          <w:color w:val="1F4D78"/>
          <w:sz w:val="19"/>
        </w:rPr>
        <w:t>An expert keeps deformation visible and releases sections in sequence before temporary continuance becomes permanent denial.</w:t>
      </w:r>
    </w:p>
    <w:p>
      <w:pPr>
        <w:pStyle w:val="Heading3"/>
        <w:keepNext/>
      </w:pPr>
      <w:r>
        <w:rPr>
          <w:rFonts w:ascii="Cambria" w:hAnsi="Cambria"/>
          <w:b/>
          <w:color w:val="766345"/>
          <w:sz w:val="24"/>
        </w:rPr>
        <w:t>E13. Weightwarden</w:t>
      </w:r>
    </w:p>
    <w:p>
      <w:pPr>
        <w:pStyle w:val="SpellMeta"/>
        <w:keepNext/>
      </w:pPr>
      <w:r>
        <w:rPr>
          <w:rFonts w:ascii="Calibri" w:hAnsi="Calibri"/>
          <w:b/>
          <w:color w:val="66717D"/>
          <w:sz w:val="17"/>
        </w:rPr>
        <w:t>PRACTICAL WORKINGS | CONTROL AND REGULATION | LOAD 10 | PROOF HOLDING + TURNING | FORGE LENS</w:t>
      </w:r>
    </w:p>
    <w:p>
      <w:pPr>
        <w:pStyle w:val="SpellDetail"/>
        <w:keepNext/>
      </w:pPr>
      <w:r>
        <w:rPr>
          <w:rFonts w:ascii="Calibri" w:hAnsi="Calibri"/>
          <w:b/>
          <w:color w:val="182536"/>
          <w:sz w:val="20"/>
        </w:rPr>
        <w:t xml:space="preserve">Weave. </w:t>
      </w:r>
      <w:r>
        <w:rPr>
          <w:rFonts w:ascii="Calibri" w:hAnsi="Calibri"/>
          <w:color w:val="1F4D78"/>
          <w:sz w:val="19"/>
        </w:rPr>
        <w:t>Earth 2 | Enchantment | Th1 Tu1 Kn2 Sp2 Ho2 Fi2 Ag0 Co0 | Carrier: personal with a focus.</w:t>
      </w:r>
    </w:p>
    <w:p>
      <w:pPr>
        <w:pStyle w:val="SpellDetail"/>
        <w:keepNext/>
      </w:pPr>
      <w:r>
        <w:rPr>
          <w:rFonts w:ascii="Calibri" w:hAnsi="Calibri"/>
          <w:b/>
          <w:color w:val="182536"/>
          <w:sz w:val="20"/>
        </w:rPr>
        <w:t xml:space="preserve">Effect. </w:t>
      </w:r>
      <w:r>
        <w:t>Maintains safe weight distribution across a wagon, floor, scaffold, ship hold, or lifting frame as loads change.</w:t>
      </w:r>
    </w:p>
    <w:p>
      <w:pPr>
        <w:pStyle w:val="SpellDetail"/>
        <w:keepNext/>
      </w:pPr>
      <w:r>
        <w:rPr>
          <w:rFonts w:ascii="Calibri" w:hAnsi="Calibri"/>
          <w:b/>
          <w:color w:val="182536"/>
          <w:sz w:val="20"/>
        </w:rPr>
        <w:t xml:space="preserve">Practice. </w:t>
      </w:r>
      <w:r>
        <w:t>Set balance stones beneath each support and declare which cargo may be sacrificed first.</w:t>
      </w:r>
    </w:p>
    <w:p>
      <w:pPr>
        <w:pStyle w:val="SpellDetail"/>
        <w:keepNext/>
      </w:pPr>
      <w:r>
        <w:rPr>
          <w:rFonts w:ascii="Calibri" w:hAnsi="Calibri"/>
          <w:b/>
          <w:color w:val="182536"/>
          <w:sz w:val="20"/>
        </w:rPr>
        <w:t xml:space="preserve">Consequence. </w:t>
      </w:r>
      <w:r>
        <w:t>Supports become rigid, balance stones grow dense, and poorly placed weight is transferred rather than erased.</w:t>
      </w:r>
    </w:p>
    <w:p>
      <w:pPr>
        <w:pStyle w:val="SpellDetail"/>
        <w:keepNext/>
      </w:pPr>
      <w:r>
        <w:rPr>
          <w:rFonts w:ascii="Calibri" w:hAnsi="Calibri"/>
          <w:b/>
          <w:color w:val="182536"/>
          <w:sz w:val="20"/>
        </w:rPr>
        <w:t xml:space="preserve">Failure and answer. </w:t>
      </w:r>
      <w:r>
        <w:t>The system preserves level at the cost of hidden stress, mistakes valuable cargo for ballast, or locks moving machinery. Safe shedding: Release peripheral targets and optional conditions before Fineness begins to blur. Counterplay: Change cargo identity, remove a stone, shift weight faster than the Turn, or weaken an unmeasured support.</w:t>
      </w:r>
    </w:p>
    <w:p>
      <w:pPr>
        <w:pStyle w:val="SpellMastery"/>
        <w:keepNext w:val="0"/>
      </w:pPr>
      <w:r>
        <w:rPr>
          <w:rFonts w:ascii="Calibri" w:hAnsi="Calibri"/>
          <w:b/>
          <w:color w:val="182536"/>
          <w:sz w:val="19"/>
        </w:rPr>
        <w:t xml:space="preserve">Mastery. </w:t>
      </w:r>
      <w:r>
        <w:rPr>
          <w:rFonts w:ascii="Calibri" w:hAnsi="Calibri"/>
          <w:i/>
          <w:color w:val="1F4D78"/>
          <w:sz w:val="19"/>
        </w:rPr>
        <w:t>Masters permit visible tilt and discard optional load before exact balance threatens the whole structure.</w:t>
      </w:r>
    </w:p>
    <w:p>
      <w:pPr>
        <w:pStyle w:val="Heading3"/>
        <w:keepNext/>
      </w:pPr>
      <w:r>
        <w:rPr>
          <w:rFonts w:ascii="Cambria" w:hAnsi="Cambria"/>
          <w:b/>
          <w:color w:val="766345"/>
          <w:sz w:val="24"/>
        </w:rPr>
        <w:t>E14. Roadfast Soles</w:t>
      </w:r>
    </w:p>
    <w:p>
      <w:pPr>
        <w:pStyle w:val="SpellMeta"/>
        <w:keepNext/>
      </w:pPr>
      <w:r>
        <w:rPr>
          <w:rFonts w:ascii="Calibri" w:hAnsi="Calibri"/>
          <w:b/>
          <w:color w:val="66717D"/>
          <w:sz w:val="17"/>
        </w:rPr>
        <w:t>PRACTICAL WORKINGS | MOVEMENT AND FLOW | LOAD 10 | PROOF HOLDING + TURNING | BASTION LENS</w:t>
      </w:r>
    </w:p>
    <w:p>
      <w:pPr>
        <w:pStyle w:val="SpellDetail"/>
        <w:keepNext/>
      </w:pPr>
      <w:r>
        <w:rPr>
          <w:rFonts w:ascii="Calibri" w:hAnsi="Calibri"/>
          <w:b/>
          <w:color w:val="182536"/>
          <w:sz w:val="20"/>
        </w:rPr>
        <w:t xml:space="preserve">Weave. </w:t>
      </w:r>
      <w:r>
        <w:rPr>
          <w:rFonts w:ascii="Calibri" w:hAnsi="Calibri"/>
          <w:color w:val="1F4D78"/>
          <w:sz w:val="19"/>
        </w:rPr>
        <w:t>Earth 2 | Enchantment | Th1 Tu1 Kn1 Sp2 Ho2 Fi3 Ag0 Co0 | Carrier: personal with a focus.</w:t>
      </w:r>
    </w:p>
    <w:p>
      <w:pPr>
        <w:pStyle w:val="SpellDetail"/>
        <w:keepNext/>
      </w:pPr>
      <w:r>
        <w:rPr>
          <w:rFonts w:ascii="Calibri" w:hAnsi="Calibri"/>
          <w:b/>
          <w:color w:val="182536"/>
          <w:sz w:val="20"/>
        </w:rPr>
        <w:t xml:space="preserve">Effect. </w:t>
      </w:r>
      <w:r>
        <w:t>Lets a squad or caravan maintain sure footing and efficient stride across one mapped road, slope, or ruin.</w:t>
      </w:r>
    </w:p>
    <w:p>
      <w:pPr>
        <w:pStyle w:val="SpellDetail"/>
        <w:keepNext/>
      </w:pPr>
      <w:r>
        <w:rPr>
          <w:rFonts w:ascii="Calibri" w:hAnsi="Calibri"/>
          <w:b/>
          <w:color w:val="182536"/>
          <w:sz w:val="20"/>
        </w:rPr>
        <w:t xml:space="preserve">Practice. </w:t>
      </w:r>
      <w:r>
        <w:t>Each traveller carries a route pebble cut from a different segment and returns it after the journey.</w:t>
      </w:r>
    </w:p>
    <w:p>
      <w:pPr>
        <w:pStyle w:val="SpellDetail"/>
        <w:keepNext/>
      </w:pPr>
      <w:r>
        <w:rPr>
          <w:rFonts w:ascii="Calibri" w:hAnsi="Calibri"/>
          <w:b/>
          <w:color w:val="182536"/>
          <w:sz w:val="20"/>
        </w:rPr>
        <w:t xml:space="preserve">Consequence. </w:t>
      </w:r>
      <w:r>
        <w:t>The road compacts, travellers become heavier off-route, and repeated use makes the chosen course resist later redirection.</w:t>
      </w:r>
    </w:p>
    <w:p>
      <w:pPr>
        <w:pStyle w:val="SpellDetail"/>
        <w:keepNext/>
      </w:pPr>
      <w:r>
        <w:rPr>
          <w:rFonts w:ascii="Calibri" w:hAnsi="Calibri"/>
          <w:b/>
          <w:color w:val="182536"/>
          <w:sz w:val="20"/>
        </w:rPr>
        <w:t xml:space="preserve">Failure and answer. </w:t>
      </w:r>
      <w:r>
        <w:t>The enchantment clings to a blocked road, punishes necessary detours, or transfers collapse beneath a stable-looking surface. Safe shedding: Surrender distance and arrive early rather than retaining speed without steering. Counterplay: Steal a route pebble, sever the road, change formation, or lure travellers onto a more stable false branch.</w:t>
      </w:r>
    </w:p>
    <w:p>
      <w:pPr>
        <w:pStyle w:val="SpellMastery"/>
        <w:keepNext w:val="0"/>
      </w:pPr>
      <w:r>
        <w:rPr>
          <w:rFonts w:ascii="Calibri" w:hAnsi="Calibri"/>
          <w:b/>
          <w:color w:val="182536"/>
          <w:sz w:val="19"/>
        </w:rPr>
        <w:t xml:space="preserve">Mastery. </w:t>
      </w:r>
      <w:r>
        <w:rPr>
          <w:rFonts w:ascii="Calibri" w:hAnsi="Calibri"/>
          <w:i/>
          <w:color w:val="1F4D78"/>
          <w:sz w:val="19"/>
        </w:rPr>
        <w:t>A master keeps detours admissible and releases speed before the road's remembered convenience becomes command.</w:t>
      </w:r>
    </w:p>
    <w:p>
      <w:pPr>
        <w:pStyle w:val="Heading3"/>
        <w:keepNext/>
      </w:pPr>
      <w:r>
        <w:rPr>
          <w:rFonts w:ascii="Cambria" w:hAnsi="Cambria"/>
          <w:b/>
          <w:color w:val="766345"/>
          <w:sz w:val="24"/>
        </w:rPr>
        <w:t>E15. Pressure Ledger</w:t>
      </w:r>
    </w:p>
    <w:p>
      <w:pPr>
        <w:pStyle w:val="SpellMeta"/>
        <w:keepNext/>
      </w:pPr>
      <w:r>
        <w:rPr>
          <w:rFonts w:ascii="Calibri" w:hAnsi="Calibri"/>
          <w:b/>
          <w:color w:val="66717D"/>
          <w:sz w:val="17"/>
        </w:rPr>
        <w:t>PRACTICAL WORKINGS | PERCEPTION AND MEMORY | LOAD 10 | PROOF HOLDING + TURNING | DEEP LENS</w:t>
      </w:r>
    </w:p>
    <w:p>
      <w:pPr>
        <w:pStyle w:val="SpellDetail"/>
        <w:keepNext/>
      </w:pPr>
      <w:r>
        <w:rPr>
          <w:rFonts w:ascii="Calibri" w:hAnsi="Calibri"/>
          <w:b/>
          <w:color w:val="182536"/>
          <w:sz w:val="20"/>
        </w:rPr>
        <w:t xml:space="preserve">Weave. </w:t>
      </w:r>
      <w:r>
        <w:rPr>
          <w:rFonts w:ascii="Calibri" w:hAnsi="Calibri"/>
          <w:color w:val="1F4D78"/>
          <w:sz w:val="19"/>
        </w:rPr>
        <w:t>Earth 2 | Enchantment | Th1 Tu1 Kn1 Sp2 Ho2 Fi3 Ag0 Co0 | Carrier: personal with a focus.</w:t>
      </w:r>
    </w:p>
    <w:p>
      <w:pPr>
        <w:pStyle w:val="SpellDetail"/>
        <w:keepNext/>
      </w:pPr>
      <w:r>
        <w:rPr>
          <w:rFonts w:ascii="Calibri" w:hAnsi="Calibri"/>
          <w:b/>
          <w:color w:val="182536"/>
          <w:sz w:val="20"/>
        </w:rPr>
        <w:t xml:space="preserve">Effect. </w:t>
      </w:r>
      <w:r>
        <w:t>Causes marked beams, stones, and foundations to retain a legible history of load, impact, settlement, and repair.</w:t>
      </w:r>
    </w:p>
    <w:p>
      <w:pPr>
        <w:pStyle w:val="SpellDetail"/>
        <w:keepNext/>
      </w:pPr>
      <w:r>
        <w:rPr>
          <w:rFonts w:ascii="Calibri" w:hAnsi="Calibri"/>
          <w:b/>
          <w:color w:val="182536"/>
          <w:sz w:val="20"/>
        </w:rPr>
        <w:t xml:space="preserve">Practice. </w:t>
      </w:r>
      <w:r>
        <w:t>Embed soft mineral slips at chosen joints and assign one keeper to reset only after witnessed inspection.</w:t>
      </w:r>
    </w:p>
    <w:p>
      <w:pPr>
        <w:pStyle w:val="SpellDetail"/>
        <w:keepNext/>
      </w:pPr>
      <w:r>
        <w:rPr>
          <w:rFonts w:ascii="Calibri" w:hAnsi="Calibri"/>
          <w:b/>
          <w:color w:val="182536"/>
          <w:sz w:val="20"/>
        </w:rPr>
        <w:t xml:space="preserve">Consequence. </w:t>
      </w:r>
      <w:r>
        <w:t>The structure grows resistant to unrecorded alteration and its deepest stresses become perceptible to buried beings.</w:t>
      </w:r>
    </w:p>
    <w:p>
      <w:pPr>
        <w:pStyle w:val="SpellDetail"/>
        <w:keepNext/>
      </w:pPr>
      <w:r>
        <w:rPr>
          <w:rFonts w:ascii="Calibri" w:hAnsi="Calibri"/>
          <w:b/>
          <w:color w:val="182536"/>
          <w:sz w:val="20"/>
        </w:rPr>
        <w:t xml:space="preserve">Failure and answer. </w:t>
      </w:r>
      <w:r>
        <w:t>Records confuse age with danger, repairs become part of the defect history, or official resets erase inconvenient evidence. Safe shedding: Reduce range and detail before accepting a false or reciprocal connection. Counterplay: Replace a slip, heat the mineral, apply diffuse load, or pressure the keeper to normalise a fault.</w:t>
      </w:r>
    </w:p>
    <w:p>
      <w:pPr>
        <w:pStyle w:val="SpellMastery"/>
        <w:keepNext w:val="0"/>
      </w:pPr>
      <w:r>
        <w:rPr>
          <w:rFonts w:ascii="Calibri" w:hAnsi="Calibri"/>
          <w:b/>
          <w:color w:val="182536"/>
          <w:sz w:val="19"/>
        </w:rPr>
        <w:t xml:space="preserve">Mastery. </w:t>
      </w:r>
      <w:r>
        <w:rPr>
          <w:rFonts w:ascii="Calibri" w:hAnsi="Calibri"/>
          <w:i/>
          <w:color w:val="1F4D78"/>
          <w:sz w:val="19"/>
        </w:rPr>
        <w:t>An expert preserves provenance and uncertainty, using the ledger to ask better questions rather than to certify safety by ritual.</w:t>
      </w:r>
    </w:p>
    <w:p>
      <w:pPr>
        <w:pStyle w:val="Heading3"/>
        <w:keepNext/>
      </w:pPr>
      <w:r>
        <w:rPr>
          <w:rFonts w:ascii="Cambria" w:hAnsi="Cambria"/>
          <w:b/>
          <w:color w:val="766345"/>
          <w:sz w:val="24"/>
        </w:rPr>
        <w:t>E16. Borrowed Stratum</w:t>
      </w:r>
    </w:p>
    <w:p>
      <w:pPr>
        <w:pStyle w:val="SpellMeta"/>
        <w:keepNext/>
      </w:pPr>
      <w:r>
        <w:rPr>
          <w:rFonts w:ascii="Calibri" w:hAnsi="Calibri"/>
          <w:b/>
          <w:color w:val="66717D"/>
          <w:sz w:val="17"/>
        </w:rPr>
        <w:t>PRACTICAL WORKINGS | CONCEALMENT AND CLARITY | LOAD 10 | PROOF HOLDING + TURNING | DEEP LENS</w:t>
      </w:r>
    </w:p>
    <w:p>
      <w:pPr>
        <w:pStyle w:val="SpellDetail"/>
        <w:keepNext/>
      </w:pPr>
      <w:r>
        <w:rPr>
          <w:rFonts w:ascii="Calibri" w:hAnsi="Calibri"/>
          <w:b/>
          <w:color w:val="182536"/>
          <w:sz w:val="20"/>
        </w:rPr>
        <w:t xml:space="preserve">Weave. </w:t>
      </w:r>
      <w:r>
        <w:rPr>
          <w:rFonts w:ascii="Calibri" w:hAnsi="Calibri"/>
          <w:color w:val="1F4D78"/>
          <w:sz w:val="19"/>
        </w:rPr>
        <w:t>Earth 2 | Enchantment | Th1 Tu1 Kn2 Sp2 Ho2 Fi2 Ag0 Co0 | Carrier: personal with a focus.</w:t>
      </w:r>
    </w:p>
    <w:p>
      <w:pPr>
        <w:pStyle w:val="SpellDetail"/>
        <w:keepNext/>
      </w:pPr>
      <w:r>
        <w:rPr>
          <w:rFonts w:ascii="Calibri" w:hAnsi="Calibri"/>
          <w:b/>
          <w:color w:val="182536"/>
          <w:sz w:val="20"/>
        </w:rPr>
        <w:t xml:space="preserve">Effect. </w:t>
      </w:r>
      <w:r>
        <w:t>Binds a person, cache, or doorway into the colour, temperature, hardness, and material rhythm of a rocky site.</w:t>
      </w:r>
    </w:p>
    <w:p>
      <w:pPr>
        <w:pStyle w:val="SpellDetail"/>
        <w:keepNext/>
      </w:pPr>
      <w:r>
        <w:rPr>
          <w:rFonts w:ascii="Calibri" w:hAnsi="Calibri"/>
          <w:b/>
          <w:color w:val="182536"/>
          <w:sz w:val="20"/>
        </w:rPr>
        <w:t xml:space="preserve">Practice. </w:t>
      </w:r>
      <w:r>
        <w:t>Choose one host layer, retain an exposed marker, and declare who must still be able to find the hidden subject.</w:t>
      </w:r>
    </w:p>
    <w:p>
      <w:pPr>
        <w:pStyle w:val="SpellDetail"/>
        <w:keepNext/>
      </w:pPr>
      <w:r>
        <w:rPr>
          <w:rFonts w:ascii="Calibri" w:hAnsi="Calibri"/>
          <w:b/>
          <w:color w:val="182536"/>
          <w:sz w:val="20"/>
        </w:rPr>
        <w:t xml:space="preserve">Consequence. </w:t>
      </w:r>
      <w:r>
        <w:t>The subject becomes heavy, still, dry, and resistant to movement while the host layer inherits a subtle foreign seam.</w:t>
      </w:r>
    </w:p>
    <w:p>
      <w:pPr>
        <w:pStyle w:val="SpellDetail"/>
        <w:keepNext/>
      </w:pPr>
      <w:r>
        <w:rPr>
          <w:rFonts w:ascii="Calibri" w:hAnsi="Calibri"/>
          <w:b/>
          <w:color w:val="182536"/>
          <w:sz w:val="20"/>
        </w:rPr>
        <w:t xml:space="preserve">Failure and answer. </w:t>
      </w:r>
      <w:r>
        <w:t>The concealment includes the retrieval marker, fossilises a living subject's responses, or spreads into adjacent masonry. Safe shedding: Let the veil thin evenly; do not preserve opacity by erasing friendly recognition. Counterplay: Strike across layers, wet or heat the site, follow the foreign seam, or move the declared finder away.</w:t>
      </w:r>
    </w:p>
    <w:p>
      <w:pPr>
        <w:pStyle w:val="SpellMastery"/>
        <w:keepNext w:val="0"/>
      </w:pPr>
      <w:r>
        <w:rPr>
          <w:rFonts w:ascii="Calibri" w:hAnsi="Calibri"/>
          <w:b/>
          <w:color w:val="182536"/>
          <w:sz w:val="19"/>
        </w:rPr>
        <w:t xml:space="preserve">Mastery. </w:t>
      </w:r>
      <w:r>
        <w:rPr>
          <w:rFonts w:ascii="Calibri" w:hAnsi="Calibri"/>
          <w:i/>
          <w:color w:val="1F4D78"/>
          <w:sz w:val="19"/>
        </w:rPr>
        <w:t>A master preserves breath, exit, and friendly identity, accepting imperfect likeness before concealment turns into burial.</w:t>
      </w:r>
    </w:p>
    <w:p>
      <w:pPr>
        <w:pStyle w:val="Heading3"/>
        <w:keepNext/>
      </w:pPr>
      <w:r>
        <w:rPr>
          <w:rFonts w:ascii="Cambria" w:hAnsi="Cambria"/>
          <w:b/>
          <w:color w:val="766345"/>
          <w:sz w:val="24"/>
        </w:rPr>
        <w:t>E17. Stonebearer's Repose</w:t>
      </w:r>
    </w:p>
    <w:p>
      <w:pPr>
        <w:pStyle w:val="SpellMeta"/>
        <w:keepNext/>
      </w:pPr>
      <w:r>
        <w:rPr>
          <w:rFonts w:ascii="Calibri" w:hAnsi="Calibri"/>
          <w:b/>
          <w:color w:val="66717D"/>
          <w:sz w:val="17"/>
        </w:rPr>
        <w:t>PRACTICAL WORKINGS | RELIEF AND RECOVERY | LOAD 11 | PROOF HOLDING + TURNING | FORGE LENS</w:t>
      </w:r>
    </w:p>
    <w:p>
      <w:pPr>
        <w:pStyle w:val="SpellDetail"/>
        <w:keepNext/>
      </w:pPr>
      <w:r>
        <w:rPr>
          <w:rFonts w:ascii="Calibri" w:hAnsi="Calibri"/>
          <w:b/>
          <w:color w:val="182536"/>
          <w:sz w:val="20"/>
        </w:rPr>
        <w:t xml:space="preserve">Weave. </w:t>
      </w:r>
      <w:r>
        <w:rPr>
          <w:rFonts w:ascii="Calibri" w:hAnsi="Calibri"/>
          <w:color w:val="1F4D78"/>
          <w:sz w:val="19"/>
        </w:rPr>
        <w:t>Earth 2 | Enchantment | Th1 Tu1 Kn2 Sp2 Ho2 Fi3 Ag0 Co0 | Carrier: personal with a focus.</w:t>
      </w:r>
    </w:p>
    <w:p>
      <w:pPr>
        <w:pStyle w:val="SpellDetail"/>
        <w:keepNext/>
      </w:pPr>
      <w:r>
        <w:rPr>
          <w:rFonts w:ascii="Calibri" w:hAnsi="Calibri"/>
          <w:b/>
          <w:color w:val="182536"/>
          <w:sz w:val="20"/>
        </w:rPr>
        <w:t xml:space="preserve">Effect. </w:t>
      </w:r>
      <w:r>
        <w:t>Distributes fatigue, tremor, and repetitive strain from a work crew into prepared floor stones during a shift.</w:t>
      </w:r>
    </w:p>
    <w:p>
      <w:pPr>
        <w:pStyle w:val="SpellDetail"/>
        <w:keepNext/>
      </w:pPr>
      <w:r>
        <w:rPr>
          <w:rFonts w:ascii="Calibri" w:hAnsi="Calibri"/>
          <w:b/>
          <w:color w:val="182536"/>
          <w:sz w:val="20"/>
        </w:rPr>
        <w:t xml:space="preserve">Practice. </w:t>
      </w:r>
      <w:r>
        <w:t>Workers step onto separate stones at the beginning and end; no stone may serve two bodies at once.</w:t>
      </w:r>
    </w:p>
    <w:p>
      <w:pPr>
        <w:pStyle w:val="SpellDetail"/>
        <w:keepNext/>
      </w:pPr>
      <w:r>
        <w:rPr>
          <w:rFonts w:ascii="Calibri" w:hAnsi="Calibri"/>
          <w:b/>
          <w:color w:val="182536"/>
          <w:sz w:val="20"/>
        </w:rPr>
        <w:t xml:space="preserve">Consequence. </w:t>
      </w:r>
      <w:r>
        <w:t>The floor accumulates heat and stress, while workers feel heavy and stiff after leaving it.</w:t>
      </w:r>
    </w:p>
    <w:p>
      <w:pPr>
        <w:pStyle w:val="SpellDetail"/>
        <w:keepNext/>
      </w:pPr>
      <w:r>
        <w:rPr>
          <w:rFonts w:ascii="Calibri" w:hAnsi="Calibri"/>
          <w:b/>
          <w:color w:val="182536"/>
          <w:sz w:val="20"/>
        </w:rPr>
        <w:t xml:space="preserve">Failure and answer. </w:t>
      </w:r>
      <w:r>
        <w:t>Pain is hidden until injury worsens, employers extend shifts, or a saturated stone returns many workers' strain at once. Safe shedding: Reduce the number of subjects before relaxing the definition of a safe state. Counterplay: Swap stones, crack the floor, change the work rhythm, or refuse the end-of-shift release.</w:t>
      </w:r>
    </w:p>
    <w:p>
      <w:pPr>
        <w:pStyle w:val="SpellMastery"/>
        <w:keepNext w:val="0"/>
      </w:pPr>
      <w:r>
        <w:rPr>
          <w:rFonts w:ascii="Calibri" w:hAnsi="Calibri"/>
          <w:b/>
          <w:color w:val="182536"/>
          <w:sz w:val="19"/>
        </w:rPr>
        <w:t xml:space="preserve">Mastery. </w:t>
      </w:r>
      <w:r>
        <w:rPr>
          <w:rFonts w:ascii="Calibri" w:hAnsi="Calibri"/>
          <w:i/>
          <w:color w:val="1F4D78"/>
          <w:sz w:val="19"/>
        </w:rPr>
        <w:t>A master sets hard limits, preserves warning pain, and closes the Pattern before relief becomes an instrument of exploitation.</w:t>
      </w:r>
    </w:p>
    <w:p>
      <w:pPr>
        <w:pStyle w:val="Heading3"/>
        <w:keepNext/>
      </w:pPr>
      <w:r>
        <w:rPr>
          <w:rFonts w:ascii="Cambria" w:hAnsi="Cambria"/>
          <w:b/>
          <w:color w:val="766345"/>
          <w:sz w:val="24"/>
        </w:rPr>
        <w:t>E18. Quarry Hound</w:t>
      </w:r>
    </w:p>
    <w:p>
      <w:pPr>
        <w:pStyle w:val="SpellMeta"/>
        <w:keepNext/>
      </w:pPr>
      <w:r>
        <w:rPr>
          <w:rFonts w:ascii="Calibri" w:hAnsi="Calibri"/>
          <w:b/>
          <w:color w:val="66717D"/>
          <w:sz w:val="17"/>
        </w:rPr>
        <w:t>PRACTICAL WORKINGS | SHAPED OR AUTONOMOUS EFFECT | LOAD 11 | PROOF HOLDING + TURNING | BASTION LENS</w:t>
      </w:r>
    </w:p>
    <w:p>
      <w:pPr>
        <w:pStyle w:val="SpellDetail"/>
        <w:keepNext/>
      </w:pPr>
      <w:r>
        <w:rPr>
          <w:rFonts w:ascii="Calibri" w:hAnsi="Calibri"/>
          <w:b/>
          <w:color w:val="182536"/>
          <w:sz w:val="20"/>
        </w:rPr>
        <w:t xml:space="preserve">Weave. </w:t>
      </w:r>
      <w:r>
        <w:rPr>
          <w:rFonts w:ascii="Calibri" w:hAnsi="Calibri"/>
          <w:color w:val="1F4D78"/>
          <w:sz w:val="19"/>
        </w:rPr>
        <w:t>Earth 2 | Enchantment | Th1 Tu1 Kn1 Sp2 Ho2 Fi2 Ag2 Co0 | Carrier: personal with a focus.</w:t>
      </w:r>
    </w:p>
    <w:p>
      <w:pPr>
        <w:pStyle w:val="SpellDetail"/>
        <w:keepNext/>
      </w:pPr>
      <w:r>
        <w:rPr>
          <w:rFonts w:ascii="Calibri" w:hAnsi="Calibri"/>
          <w:b/>
          <w:color w:val="182536"/>
          <w:sz w:val="20"/>
        </w:rPr>
        <w:t xml:space="preserve">Effect. </w:t>
      </w:r>
      <w:r>
        <w:t>Animates a low stone construct to patrol a boundary, follow vibration, and pin one declared class of intruder without crushing it.</w:t>
      </w:r>
    </w:p>
    <w:p>
      <w:pPr>
        <w:pStyle w:val="SpellDetail"/>
        <w:keepNext/>
      </w:pPr>
      <w:r>
        <w:rPr>
          <w:rFonts w:ascii="Calibri" w:hAnsi="Calibri"/>
          <w:b/>
          <w:color w:val="182536"/>
          <w:sz w:val="20"/>
        </w:rPr>
        <w:t xml:space="preserve">Practice. </w:t>
      </w:r>
      <w:r>
        <w:t>Build the hound from boundary stones and teach it examples of admitted, refused, and uncertain movement.</w:t>
      </w:r>
    </w:p>
    <w:p>
      <w:pPr>
        <w:pStyle w:val="SpellDetail"/>
        <w:keepNext/>
      </w:pPr>
      <w:r>
        <w:rPr>
          <w:rFonts w:ascii="Calibri" w:hAnsi="Calibri"/>
          <w:b/>
          <w:color w:val="182536"/>
          <w:sz w:val="20"/>
        </w:rPr>
        <w:t xml:space="preserve">Consequence. </w:t>
      </w:r>
      <w:r>
        <w:t>Its patrol compacts the ground and the boundary develops a habitual suspicion of unfamiliar steps.</w:t>
      </w:r>
    </w:p>
    <w:p>
      <w:pPr>
        <w:pStyle w:val="SpellDetail"/>
        <w:keepNext/>
      </w:pPr>
      <w:r>
        <w:rPr>
          <w:rFonts w:ascii="Calibri" w:hAnsi="Calibri"/>
          <w:b/>
          <w:color w:val="182536"/>
          <w:sz w:val="20"/>
        </w:rPr>
        <w:t xml:space="preserve">Failure and answer. </w:t>
      </w:r>
      <w:r>
        <w:t>The hound generalises class from gait, pursues beyond its stones, or applies the full weight of restraint to a fragile body. Safe shedding: Collapse Agency into a simple path, then dismiss the shape cleanly. Counterplay: Move by air, mimic an admitted rhythm, scatter the boundary stones, or create many harmless vibrations.</w:t>
      </w:r>
    </w:p>
    <w:p>
      <w:pPr>
        <w:pStyle w:val="SpellMastery"/>
        <w:keepNext w:val="0"/>
      </w:pPr>
      <w:r>
        <w:rPr>
          <w:rFonts w:ascii="Calibri" w:hAnsi="Calibri"/>
          <w:b/>
          <w:color w:val="182536"/>
          <w:sz w:val="19"/>
        </w:rPr>
        <w:t xml:space="preserve">Mastery. </w:t>
      </w:r>
      <w:r>
        <w:rPr>
          <w:rFonts w:ascii="Calibri" w:hAnsi="Calibri"/>
          <w:i/>
          <w:color w:val="1F4D78"/>
          <w:sz w:val="19"/>
        </w:rPr>
        <w:t>Masters make uncertainty trigger observation rather than attack and recall the hound before the landscape inherits its suspicion.</w:t>
      </w:r>
    </w:p>
    <w:p>
      <w:pPr>
        <w:pStyle w:val="Heading3"/>
        <w:keepNext/>
      </w:pPr>
      <w:r>
        <w:rPr>
          <w:rFonts w:ascii="Cambria" w:hAnsi="Cambria"/>
          <w:b/>
          <w:color w:val="766345"/>
          <w:sz w:val="24"/>
        </w:rPr>
        <w:t>E19. Bridgebone Binding</w:t>
      </w:r>
    </w:p>
    <w:p>
      <w:pPr>
        <w:pStyle w:val="SpellMeta"/>
        <w:keepNext/>
      </w:pPr>
      <w:r>
        <w:rPr>
          <w:rFonts w:ascii="Calibri" w:hAnsi="Calibri"/>
          <w:b/>
          <w:color w:val="66717D"/>
          <w:sz w:val="17"/>
        </w:rPr>
        <w:t>PRACTICAL WORKINGS | INFRASTRUCTURE | LOAD 12 | PROOF HOLDING + TURNING | FORGE LENS</w:t>
      </w:r>
    </w:p>
    <w:p>
      <w:pPr>
        <w:pStyle w:val="SpellDetail"/>
        <w:keepNext/>
      </w:pPr>
      <w:r>
        <w:rPr>
          <w:rFonts w:ascii="Calibri" w:hAnsi="Calibri"/>
          <w:b/>
          <w:color w:val="182536"/>
          <w:sz w:val="20"/>
        </w:rPr>
        <w:t xml:space="preserve">Weave. </w:t>
      </w:r>
      <w:r>
        <w:rPr>
          <w:rFonts w:ascii="Calibri" w:hAnsi="Calibri"/>
          <w:color w:val="1F4D78"/>
          <w:sz w:val="19"/>
        </w:rPr>
        <w:t>Earth 2 | Enchantment | Th1 Tu1 Kn2 Sp2 Ho4 Fi2 Ag0 Co0 | Carrier: personal with a focus.</w:t>
      </w:r>
    </w:p>
    <w:p>
      <w:pPr>
        <w:pStyle w:val="SpellDetail"/>
        <w:keepNext/>
      </w:pPr>
      <w:r>
        <w:rPr>
          <w:rFonts w:ascii="Calibri" w:hAnsi="Calibri"/>
          <w:b/>
          <w:color w:val="182536"/>
          <w:sz w:val="20"/>
        </w:rPr>
        <w:t xml:space="preserve">Effect. </w:t>
      </w:r>
      <w:r>
        <w:t>Binds a bridge, quay, tower, or retaining wall into a coordinated load-bearing habit across seasons.</w:t>
      </w:r>
    </w:p>
    <w:p>
      <w:pPr>
        <w:pStyle w:val="SpellDetail"/>
        <w:keepNext/>
      </w:pPr>
      <w:r>
        <w:rPr>
          <w:rFonts w:ascii="Calibri" w:hAnsi="Calibri"/>
          <w:b/>
          <w:color w:val="182536"/>
          <w:sz w:val="20"/>
        </w:rPr>
        <w:t xml:space="preserve">Practice. </w:t>
      </w:r>
      <w:r>
        <w:t>Assign named anchor stones to compression, tension, vibration, water, and emergency release.</w:t>
      </w:r>
    </w:p>
    <w:p>
      <w:pPr>
        <w:pStyle w:val="SpellDetail"/>
        <w:keepNext/>
      </w:pPr>
      <w:r>
        <w:rPr>
          <w:rFonts w:ascii="Calibri" w:hAnsi="Calibri"/>
          <w:b/>
          <w:color w:val="182536"/>
          <w:sz w:val="20"/>
        </w:rPr>
        <w:t xml:space="preserve">Consequence. </w:t>
      </w:r>
      <w:r>
        <w:t>The structure becomes dependable but increasingly rigid; displaced movement accumulates in anchors and surrounding ground.</w:t>
      </w:r>
    </w:p>
    <w:p>
      <w:pPr>
        <w:pStyle w:val="SpellDetail"/>
        <w:keepNext/>
      </w:pPr>
      <w:r>
        <w:rPr>
          <w:rFonts w:ascii="Calibri" w:hAnsi="Calibri"/>
          <w:b/>
          <w:color w:val="182536"/>
          <w:sz w:val="20"/>
        </w:rPr>
        <w:t xml:space="preserve">Failure and answer. </w:t>
      </w:r>
      <w:r>
        <w:t>A missing condition makes the whole habit preserve yesterday's loads, or one anchor becomes an invisible single point of failure. Safe shedding: Enter a stable idle state and release Span before an anchor begins storing uncontrolled debt. Counterplay: Alter an anchor, change seasonal flow, introduce a new vibration, or force the emergency release early.</w:t>
      </w:r>
    </w:p>
    <w:p>
      <w:pPr>
        <w:pStyle w:val="SpellMastery"/>
        <w:keepNext w:val="0"/>
      </w:pPr>
      <w:r>
        <w:rPr>
          <w:rFonts w:ascii="Calibri" w:hAnsi="Calibri"/>
          <w:b/>
          <w:color w:val="182536"/>
          <w:sz w:val="19"/>
        </w:rPr>
        <w:t xml:space="preserve">Mastery. </w:t>
      </w:r>
      <w:r>
        <w:rPr>
          <w:rFonts w:ascii="Calibri" w:hAnsi="Calibri"/>
          <w:i/>
          <w:color w:val="1F4D78"/>
          <w:sz w:val="19"/>
        </w:rPr>
        <w:t>Experts schedule deliberate flexibility and rebuild the habit after major change instead of calling persistence safety.</w:t>
      </w:r>
    </w:p>
    <w:p>
      <w:pPr>
        <w:pStyle w:val="Heading3"/>
        <w:keepNext/>
      </w:pPr>
      <w:r>
        <w:rPr>
          <w:rFonts w:ascii="Cambria" w:hAnsi="Cambria"/>
          <w:b/>
          <w:color w:val="766345"/>
          <w:sz w:val="24"/>
        </w:rPr>
        <w:t>E20. Oathstone Commons</w:t>
      </w:r>
    </w:p>
    <w:p>
      <w:pPr>
        <w:pStyle w:val="SpellMeta"/>
        <w:keepNext/>
      </w:pPr>
      <w:r>
        <w:rPr>
          <w:rFonts w:ascii="Calibri" w:hAnsi="Calibri"/>
          <w:b/>
          <w:color w:val="66717D"/>
          <w:sz w:val="17"/>
        </w:rPr>
        <w:t>PRACTICAL WORKINGS | CULTURE AND ANOMALY | LOAD 11 | PROOF HOLDING + TURNING | DEEP LENS</w:t>
      </w:r>
    </w:p>
    <w:p>
      <w:pPr>
        <w:pStyle w:val="SpellDetail"/>
        <w:keepNext/>
      </w:pPr>
      <w:r>
        <w:rPr>
          <w:rFonts w:ascii="Calibri" w:hAnsi="Calibri"/>
          <w:b/>
          <w:color w:val="182536"/>
          <w:sz w:val="20"/>
        </w:rPr>
        <w:t xml:space="preserve">Weave. </w:t>
      </w:r>
      <w:r>
        <w:rPr>
          <w:rFonts w:ascii="Calibri" w:hAnsi="Calibri"/>
          <w:color w:val="1F4D78"/>
          <w:sz w:val="19"/>
        </w:rPr>
        <w:t>Earth 2 | Enchantment | Th1 Tu1 Kn2 Sp2 Ho2 Fi3 Ag0 Co0 | Carrier: personal with a focus.</w:t>
      </w:r>
    </w:p>
    <w:p>
      <w:pPr>
        <w:pStyle w:val="SpellDetail"/>
        <w:keepNext/>
      </w:pPr>
      <w:r>
        <w:rPr>
          <w:rFonts w:ascii="Calibri" w:hAnsi="Calibri"/>
          <w:b/>
          <w:color w:val="182536"/>
          <w:sz w:val="20"/>
        </w:rPr>
        <w:t xml:space="preserve">Effect. </w:t>
      </w:r>
      <w:r>
        <w:t>Binds a public stone to remember declared duties, completed contributions, and witnessed exceptions without compelling obedience.</w:t>
      </w:r>
    </w:p>
    <w:p>
      <w:pPr>
        <w:pStyle w:val="SpellDetail"/>
        <w:keepNext/>
      </w:pPr>
      <w:r>
        <w:rPr>
          <w:rFonts w:ascii="Calibri" w:hAnsi="Calibri"/>
          <w:b/>
          <w:color w:val="182536"/>
          <w:sz w:val="20"/>
        </w:rPr>
        <w:t xml:space="preserve">Practice. </w:t>
      </w:r>
      <w:r>
        <w:t>Every obligation must name its limit, witness, expiry, and means of amendment before being touched to the stone.</w:t>
      </w:r>
    </w:p>
    <w:p>
      <w:pPr>
        <w:pStyle w:val="SpellDetail"/>
        <w:keepNext/>
      </w:pPr>
      <w:r>
        <w:rPr>
          <w:rFonts w:ascii="Calibri" w:hAnsi="Calibri"/>
          <w:b/>
          <w:color w:val="182536"/>
          <w:sz w:val="20"/>
        </w:rPr>
        <w:t xml:space="preserve">Consequence. </w:t>
      </w:r>
      <w:r>
        <w:t>Duties gain material weight, frequent speakers leave deeper grooves, and the community may confuse inscription with legitimacy.</w:t>
      </w:r>
    </w:p>
    <w:p>
      <w:pPr>
        <w:pStyle w:val="SpellDetail"/>
        <w:keepNext/>
      </w:pPr>
      <w:r>
        <w:rPr>
          <w:rFonts w:ascii="Calibri" w:hAnsi="Calibri"/>
          <w:b/>
          <w:color w:val="182536"/>
          <w:sz w:val="20"/>
        </w:rPr>
        <w:t xml:space="preserve">Failure and answer. </w:t>
      </w:r>
      <w:r>
        <w:t>The stone privileges formal language, preserves unjust duties, or treats lawful amendment as damage. Safe shedding: End spectacle, symbolism, and audience effects before loosening safety Knots. Counterplay: Invoke expiry, expose an unwitnessed clause, remove the stone from public ground, or add a duty the grammar cannot contain.</w:t>
      </w:r>
    </w:p>
    <w:p>
      <w:pPr>
        <w:pStyle w:val="SpellMastery"/>
        <w:keepNext w:val="0"/>
      </w:pPr>
      <w:r>
        <w:rPr>
          <w:rFonts w:ascii="Calibri" w:hAnsi="Calibri"/>
          <w:b/>
          <w:color w:val="182536"/>
          <w:sz w:val="19"/>
        </w:rPr>
        <w:t xml:space="preserve">Mastery. </w:t>
      </w:r>
      <w:r>
        <w:rPr>
          <w:rFonts w:ascii="Calibri" w:hAnsi="Calibri"/>
          <w:i/>
          <w:color w:val="1F4D78"/>
          <w:sz w:val="19"/>
        </w:rPr>
        <w:t>A master keeps exceptions legible, allows refusal, and periodically lets the stone forget so civic memory does not become geology.</w:t>
      </w:r>
    </w:p>
    <w:p>
      <w:pPr>
        <w:pStyle w:val="Heading2"/>
      </w:pPr>
      <w:r>
        <w:rPr>
          <w:rFonts w:ascii="Cambria" w:hAnsi="Cambria"/>
          <w:b/>
          <w:color w:val="766345"/>
          <w:sz w:val="26"/>
        </w:rPr>
        <w:t>3. Expert Formulae</w:t>
      </w:r>
    </w:p>
    <w:p>
      <w:pPr>
        <w:pStyle w:val="SmallNote"/>
      </w:pPr>
      <w:r>
        <w:t>Adaptive patterns demanding active redirection, precision, or autonomous shaping. The ten entries follow the common functional order used throughout this pilot.</w:t>
      </w:r>
    </w:p>
    <w:p>
      <w:pPr>
        <w:pStyle w:val="Heading3"/>
        <w:keepNext/>
      </w:pPr>
      <w:r>
        <w:rPr>
          <w:rFonts w:ascii="Cambria" w:hAnsi="Cambria"/>
          <w:b/>
          <w:color w:val="766345"/>
          <w:sz w:val="24"/>
        </w:rPr>
        <w:t>E21. Gravestone Gauntlet</w:t>
      </w:r>
    </w:p>
    <w:p>
      <w:pPr>
        <w:pStyle w:val="SpellMeta"/>
        <w:keepNext/>
      </w:pPr>
      <w:r>
        <w:rPr>
          <w:rFonts w:ascii="Calibri" w:hAnsi="Calibri"/>
          <w:b/>
          <w:color w:val="66717D"/>
          <w:sz w:val="17"/>
        </w:rPr>
        <w:t>EXPERT FORMULAE | DIRECT INTERVENTION | LOAD 10 | PROOF TURNING + REDIRECTION | BASTION LENS</w:t>
      </w:r>
    </w:p>
    <w:p>
      <w:pPr>
        <w:pStyle w:val="SpellDetail"/>
        <w:keepNext/>
      </w:pPr>
      <w:r>
        <w:rPr>
          <w:rFonts w:ascii="Calibri" w:hAnsi="Calibri"/>
          <w:b/>
          <w:color w:val="182536"/>
          <w:sz w:val="20"/>
        </w:rPr>
        <w:t xml:space="preserve">Weave. </w:t>
      </w:r>
      <w:r>
        <w:rPr>
          <w:rFonts w:ascii="Calibri" w:hAnsi="Calibri"/>
          <w:color w:val="1F4D78"/>
          <w:sz w:val="19"/>
        </w:rPr>
        <w:t>Earth 3 | Enchantment | Th1 Tu1 Kn1 Sp3 Ho1 Fi3 Ag0 Co0 | Carrier: specialist with sink or anchor.</w:t>
      </w:r>
    </w:p>
    <w:p>
      <w:pPr>
        <w:pStyle w:val="SpellDetail"/>
        <w:keepNext/>
      </w:pPr>
      <w:r>
        <w:rPr>
          <w:rFonts w:ascii="Calibri" w:hAnsi="Calibri"/>
          <w:b/>
          <w:color w:val="182536"/>
          <w:sz w:val="20"/>
        </w:rPr>
        <w:t xml:space="preserve">Effect. </w:t>
      </w:r>
      <w:r>
        <w:t>Binds escalating weight and resistance into a tactical field, slowing selected hostile movement while leaving marked relief lanes.</w:t>
      </w:r>
    </w:p>
    <w:p>
      <w:pPr>
        <w:pStyle w:val="SpellDetail"/>
        <w:keepNext/>
      </w:pPr>
      <w:r>
        <w:rPr>
          <w:rFonts w:ascii="Calibri" w:hAnsi="Calibri"/>
          <w:b/>
          <w:color w:val="182536"/>
          <w:sz w:val="20"/>
        </w:rPr>
        <w:t xml:space="preserve">Practice. </w:t>
      </w:r>
      <w:r>
        <w:t>Buried plates carry separate target Knots, thresholds, and release directions under a conductor's constant revision.</w:t>
      </w:r>
    </w:p>
    <w:p>
      <w:pPr>
        <w:pStyle w:val="SpellDetail"/>
        <w:keepNext/>
      </w:pPr>
      <w:r>
        <w:rPr>
          <w:rFonts w:ascii="Calibri" w:hAnsi="Calibri"/>
          <w:b/>
          <w:color w:val="182536"/>
          <w:sz w:val="20"/>
        </w:rPr>
        <w:t xml:space="preserve">Consequence. </w:t>
      </w:r>
      <w:r>
        <w:t>Every resisted body loads the plates and surrounding soil; relief lanes become conspicuous and strategically valuable.</w:t>
      </w:r>
    </w:p>
    <w:p>
      <w:pPr>
        <w:pStyle w:val="SpellDetail"/>
        <w:keepNext/>
      </w:pPr>
      <w:r>
        <w:rPr>
          <w:rFonts w:ascii="Calibri" w:hAnsi="Calibri"/>
          <w:b/>
          <w:color w:val="182536"/>
          <w:sz w:val="20"/>
        </w:rPr>
        <w:t xml:space="preserve">Failure and answer. </w:t>
      </w:r>
      <w:r>
        <w:t>The field classifies by armour or gait, relief lanes close, or accumulated weight erupts upward. Safe shedding: Shed intensity first, then Span; never surrender aim while force remains high. Counterplay: Travel above ground contact, counterfeit an admitted gait, overload one plate, or seize a relief lane.</w:t>
      </w:r>
    </w:p>
    <w:p>
      <w:pPr>
        <w:pStyle w:val="SpellMastery"/>
        <w:keepNext w:val="0"/>
      </w:pPr>
      <w:r>
        <w:rPr>
          <w:rFonts w:ascii="Calibri" w:hAnsi="Calibri"/>
          <w:b/>
          <w:color w:val="182536"/>
          <w:sz w:val="19"/>
        </w:rPr>
        <w:t xml:space="preserve">Mastery. </w:t>
      </w:r>
      <w:r>
        <w:rPr>
          <w:rFonts w:ascii="Calibri" w:hAnsi="Calibri"/>
          <w:i/>
          <w:color w:val="1F4D78"/>
          <w:sz w:val="19"/>
        </w:rPr>
        <w:t>A master sheds perimeter and intensity before discrimination, preserving escape even when that allows enemies through.</w:t>
      </w:r>
    </w:p>
    <w:p>
      <w:pPr>
        <w:pStyle w:val="Heading3"/>
        <w:keepNext/>
      </w:pPr>
      <w:r>
        <w:rPr>
          <w:rFonts w:ascii="Cambria" w:hAnsi="Cambria"/>
          <w:b/>
          <w:color w:val="766345"/>
          <w:sz w:val="24"/>
        </w:rPr>
        <w:t>E22. Citadel Skin</w:t>
      </w:r>
    </w:p>
    <w:p>
      <w:pPr>
        <w:pStyle w:val="SpellMeta"/>
        <w:keepNext/>
      </w:pPr>
      <w:r>
        <w:rPr>
          <w:rFonts w:ascii="Calibri" w:hAnsi="Calibri"/>
          <w:b/>
          <w:color w:val="66717D"/>
          <w:sz w:val="17"/>
        </w:rPr>
        <w:t>EXPERT FORMULAE | PROTECTION AND REPAIR | LOAD 13 | PROOF TURNING + REDIRECTION | BASTION LENS</w:t>
      </w:r>
    </w:p>
    <w:p>
      <w:pPr>
        <w:pStyle w:val="SpellDetail"/>
        <w:keepNext/>
      </w:pPr>
      <w:r>
        <w:rPr>
          <w:rFonts w:ascii="Calibri" w:hAnsi="Calibri"/>
          <w:b/>
          <w:color w:val="182536"/>
          <w:sz w:val="20"/>
        </w:rPr>
        <w:t xml:space="preserve">Weave. </w:t>
      </w:r>
      <w:r>
        <w:rPr>
          <w:rFonts w:ascii="Calibri" w:hAnsi="Calibri"/>
          <w:color w:val="1F4D78"/>
          <w:sz w:val="19"/>
        </w:rPr>
        <w:t>Earth 3 | Enchantment | Th1 Tu1 Kn2 Sp3 Ho3 Fi3 Ag0 Co0 | Carrier: specialist with sink or anchor.</w:t>
      </w:r>
    </w:p>
    <w:p>
      <w:pPr>
        <w:pStyle w:val="SpellDetail"/>
        <w:keepNext/>
      </w:pPr>
      <w:r>
        <w:rPr>
          <w:rFonts w:ascii="Calibri" w:hAnsi="Calibri"/>
          <w:b/>
          <w:color w:val="182536"/>
          <w:sz w:val="20"/>
        </w:rPr>
        <w:t xml:space="preserve">Effect. </w:t>
      </w:r>
      <w:r>
        <w:t>Binds a moving shell of load-sharing stone around a building, siege engine, or compact formation, opening only at declared joints.</w:t>
      </w:r>
    </w:p>
    <w:p>
      <w:pPr>
        <w:pStyle w:val="SpellDetail"/>
        <w:keepNext/>
      </w:pPr>
      <w:r>
        <w:rPr>
          <w:rFonts w:ascii="Calibri" w:hAnsi="Calibri"/>
          <w:b/>
          <w:color w:val="182536"/>
          <w:sz w:val="20"/>
        </w:rPr>
        <w:t xml:space="preserve">Practice. </w:t>
      </w:r>
      <w:r>
        <w:t>Articulated slabs each answer to a separate bearer and one empty joint is reserved for emergency collapse.</w:t>
      </w:r>
    </w:p>
    <w:p>
      <w:pPr>
        <w:pStyle w:val="SpellDetail"/>
        <w:keepNext/>
      </w:pPr>
      <w:r>
        <w:rPr>
          <w:rFonts w:ascii="Calibri" w:hAnsi="Calibri"/>
          <w:b/>
          <w:color w:val="182536"/>
          <w:sz w:val="20"/>
        </w:rPr>
        <w:t xml:space="preserve">Consequence. </w:t>
      </w:r>
      <w:r>
        <w:t>The shell increases weight, transfers impacts into foundations, and makes later alteration increasingly difficult.</w:t>
      </w:r>
    </w:p>
    <w:p>
      <w:pPr>
        <w:pStyle w:val="SpellDetail"/>
        <w:keepNext/>
      </w:pPr>
      <w:r>
        <w:rPr>
          <w:rFonts w:ascii="Calibri" w:hAnsi="Calibri"/>
          <w:b/>
          <w:color w:val="182536"/>
          <w:sz w:val="20"/>
        </w:rPr>
        <w:t xml:space="preserve">Failure and answer. </w:t>
      </w:r>
      <w:r>
        <w:t>Joints lock, the shell protects a collapsing interior, or recoil fractures the ground beneath allies. Safe shedding: Shorten Hold or narrow the protected arc before allowing the boundary to become indiscriminate. Counterplay: Attack the bearers, enter through the empty joint, undermine the foundation, or force rapid reconfiguration.</w:t>
      </w:r>
    </w:p>
    <w:p>
      <w:pPr>
        <w:pStyle w:val="SpellMastery"/>
        <w:keepNext w:val="0"/>
      </w:pPr>
      <w:r>
        <w:rPr>
          <w:rFonts w:ascii="Calibri" w:hAnsi="Calibri"/>
          <w:b/>
          <w:color w:val="182536"/>
          <w:sz w:val="19"/>
        </w:rPr>
        <w:t xml:space="preserve">Mastery. </w:t>
      </w:r>
      <w:r>
        <w:rPr>
          <w:rFonts w:ascii="Calibri" w:hAnsi="Calibri"/>
          <w:i/>
          <w:color w:val="1F4D78"/>
          <w:sz w:val="19"/>
        </w:rPr>
        <w:t>Experts drop whole slabs rather than preserve complete coverage after joint certainty fails.</w:t>
      </w:r>
    </w:p>
    <w:p>
      <w:pPr>
        <w:pStyle w:val="Heading3"/>
        <w:keepNext/>
      </w:pPr>
      <w:r>
        <w:rPr>
          <w:rFonts w:ascii="Cambria" w:hAnsi="Cambria"/>
          <w:b/>
          <w:color w:val="766345"/>
          <w:sz w:val="24"/>
        </w:rPr>
        <w:t>E23. The Burden Calculus</w:t>
      </w:r>
    </w:p>
    <w:p>
      <w:pPr>
        <w:pStyle w:val="SpellMeta"/>
        <w:keepNext/>
      </w:pPr>
      <w:r>
        <w:rPr>
          <w:rFonts w:ascii="Calibri" w:hAnsi="Calibri"/>
          <w:b/>
          <w:color w:val="66717D"/>
          <w:sz w:val="17"/>
        </w:rPr>
        <w:t>EXPERT FORMULAE | CONTROL AND REGULATION | LOAD 14 | PROOF TURNING + REDIRECTION | FORGE LENS</w:t>
      </w:r>
    </w:p>
    <w:p>
      <w:pPr>
        <w:pStyle w:val="SpellDetail"/>
        <w:keepNext/>
      </w:pPr>
      <w:r>
        <w:rPr>
          <w:rFonts w:ascii="Calibri" w:hAnsi="Calibri"/>
          <w:b/>
          <w:color w:val="182536"/>
          <w:sz w:val="20"/>
        </w:rPr>
        <w:t xml:space="preserve">Weave. </w:t>
      </w:r>
      <w:r>
        <w:rPr>
          <w:rFonts w:ascii="Calibri" w:hAnsi="Calibri"/>
          <w:color w:val="1F4D78"/>
          <w:sz w:val="19"/>
        </w:rPr>
        <w:t>Earth 3 | Enchantment | Th1 Tu1 Kn3 Sp3 Ho3 Fi3 Ag0 Co0 | Carrier: specialist with sink or anchor.</w:t>
      </w:r>
    </w:p>
    <w:p>
      <w:pPr>
        <w:pStyle w:val="SpellDetail"/>
        <w:keepNext/>
      </w:pPr>
      <w:r>
        <w:rPr>
          <w:rFonts w:ascii="Calibri" w:hAnsi="Calibri"/>
          <w:b/>
          <w:color w:val="182536"/>
          <w:sz w:val="20"/>
        </w:rPr>
        <w:t xml:space="preserve">Effect. </w:t>
      </w:r>
      <w:r>
        <w:t>Continuously redistributes structural load, stored goods, machinery weight, and crowd pressure across a complex site.</w:t>
      </w:r>
    </w:p>
    <w:p>
      <w:pPr>
        <w:pStyle w:val="SpellDetail"/>
        <w:keepNext/>
      </w:pPr>
      <w:r>
        <w:rPr>
          <w:rFonts w:ascii="Calibri" w:hAnsi="Calibri"/>
          <w:b/>
          <w:color w:val="182536"/>
          <w:sz w:val="20"/>
        </w:rPr>
        <w:t xml:space="preserve">Practice. </w:t>
      </w:r>
      <w:r>
        <w:t>Separate surveyors own live loads, dead loads, ground change, human escape, and acceptable deformation.</w:t>
      </w:r>
    </w:p>
    <w:p>
      <w:pPr>
        <w:pStyle w:val="SpellDetail"/>
        <w:keepNext/>
      </w:pPr>
      <w:r>
        <w:rPr>
          <w:rFonts w:ascii="Calibri" w:hAnsi="Calibri"/>
          <w:b/>
          <w:color w:val="182536"/>
          <w:sz w:val="20"/>
        </w:rPr>
        <w:t xml:space="preserve">Consequence. </w:t>
      </w:r>
      <w:r>
        <w:t>The site stiffens along frequently used solutions and transfers unchosen burden into sacrificial zones.</w:t>
      </w:r>
    </w:p>
    <w:p>
      <w:pPr>
        <w:pStyle w:val="SpellDetail"/>
        <w:keepNext/>
      </w:pPr>
      <w:r>
        <w:rPr>
          <w:rFonts w:ascii="Calibri" w:hAnsi="Calibri"/>
          <w:b/>
          <w:color w:val="182536"/>
          <w:sz w:val="20"/>
        </w:rPr>
        <w:t xml:space="preserve">Failure and answer. </w:t>
      </w:r>
      <w:r>
        <w:t>Optimisation hides cumulative fatigue, sacrifices occupied space, or locks the site against emergency change. Safe shedding: Release peripheral targets and optional conditions before Fineness begins to blur. Counterplay: Falsify occupancy, change a support, overload a sacrificial zone, or introduce a moving mass outside the model.</w:t>
      </w:r>
    </w:p>
    <w:p>
      <w:pPr>
        <w:pStyle w:val="SpellMastery"/>
        <w:keepNext w:val="0"/>
      </w:pPr>
      <w:r>
        <w:rPr>
          <w:rFonts w:ascii="Calibri" w:hAnsi="Calibri"/>
          <w:b/>
          <w:color w:val="182536"/>
          <w:sz w:val="19"/>
        </w:rPr>
        <w:t xml:space="preserve">Mastery. </w:t>
      </w:r>
      <w:r>
        <w:rPr>
          <w:rFonts w:ascii="Calibri" w:hAnsi="Calibri"/>
          <w:i/>
          <w:color w:val="1F4D78"/>
          <w:sz w:val="19"/>
        </w:rPr>
        <w:t>A master preserves slack and visible deformation, accepting inefficiency so the structure can tell its users when reality has changed.</w:t>
      </w:r>
    </w:p>
    <w:p>
      <w:pPr>
        <w:pStyle w:val="Heading3"/>
        <w:keepNext/>
      </w:pPr>
      <w:r>
        <w:rPr>
          <w:rFonts w:ascii="Cambria" w:hAnsi="Cambria"/>
          <w:b/>
          <w:color w:val="766345"/>
          <w:sz w:val="24"/>
        </w:rPr>
        <w:t>E24. Mountain Goat Covenant</w:t>
      </w:r>
    </w:p>
    <w:p>
      <w:pPr>
        <w:pStyle w:val="SpellMeta"/>
        <w:keepNext/>
      </w:pPr>
      <w:r>
        <w:rPr>
          <w:rFonts w:ascii="Calibri" w:hAnsi="Calibri"/>
          <w:b/>
          <w:color w:val="66717D"/>
          <w:sz w:val="17"/>
        </w:rPr>
        <w:t>EXPERT FORMULAE | MOVEMENT AND FLOW | LOAD 14 | PROOF TURNING + REDIRECTION | BASTION LENS</w:t>
      </w:r>
    </w:p>
    <w:p>
      <w:pPr>
        <w:pStyle w:val="SpellDetail"/>
        <w:keepNext/>
      </w:pPr>
      <w:r>
        <w:rPr>
          <w:rFonts w:ascii="Calibri" w:hAnsi="Calibri"/>
          <w:b/>
          <w:color w:val="182536"/>
          <w:sz w:val="20"/>
        </w:rPr>
        <w:t xml:space="preserve">Weave. </w:t>
      </w:r>
      <w:r>
        <w:rPr>
          <w:rFonts w:ascii="Calibri" w:hAnsi="Calibri"/>
          <w:color w:val="1F4D78"/>
          <w:sz w:val="19"/>
        </w:rPr>
        <w:t>Earth 3 | Enchantment | Th1 Tu1 Kn2 Sp3 Ho3 Fi4 Ag0 Co0 | Carrier: specialist with sink or anchor.</w:t>
      </w:r>
    </w:p>
    <w:p>
      <w:pPr>
        <w:pStyle w:val="SpellDetail"/>
        <w:keepNext/>
      </w:pPr>
      <w:r>
        <w:rPr>
          <w:rFonts w:ascii="Calibri" w:hAnsi="Calibri"/>
          <w:b/>
          <w:color w:val="182536"/>
          <w:sz w:val="20"/>
        </w:rPr>
        <w:t xml:space="preserve">Effect. </w:t>
      </w:r>
      <w:r>
        <w:t>Binds a travelling company to terrain-aware footing, balance, and climbing endurance across cliffs, ruins, and broken ground.</w:t>
      </w:r>
    </w:p>
    <w:p>
      <w:pPr>
        <w:pStyle w:val="SpellDetail"/>
        <w:keepNext/>
      </w:pPr>
      <w:r>
        <w:rPr>
          <w:rFonts w:ascii="Calibri" w:hAnsi="Calibri"/>
          <w:b/>
          <w:color w:val="182536"/>
          <w:sz w:val="20"/>
        </w:rPr>
        <w:t xml:space="preserve">Practice. </w:t>
      </w:r>
      <w:r>
        <w:t>Guides mark route families rather than one path, and each traveller carries an individual release stone.</w:t>
      </w:r>
    </w:p>
    <w:p>
      <w:pPr>
        <w:pStyle w:val="SpellDetail"/>
        <w:keepNext/>
      </w:pPr>
      <w:r>
        <w:rPr>
          <w:rFonts w:ascii="Calibri" w:hAnsi="Calibri"/>
          <w:b/>
          <w:color w:val="182536"/>
          <w:sz w:val="20"/>
        </w:rPr>
        <w:t xml:space="preserve">Consequence. </w:t>
      </w:r>
      <w:r>
        <w:t>The company becomes heavy when separated, cliffs remember their passage, and easy routes harden into dependency.</w:t>
      </w:r>
    </w:p>
    <w:p>
      <w:pPr>
        <w:pStyle w:val="SpellDetail"/>
        <w:keepNext/>
      </w:pPr>
      <w:r>
        <w:rPr>
          <w:rFonts w:ascii="Calibri" w:hAnsi="Calibri"/>
          <w:b/>
          <w:color w:val="182536"/>
          <w:sz w:val="20"/>
        </w:rPr>
        <w:t xml:space="preserve">Failure and answer. </w:t>
      </w:r>
      <w:r>
        <w:t>The covenant refuses retreat, holds a person to falling rock, or treats exhausted pace as the group's proper rhythm. Safe shedding: Surrender distance and arrive early rather than retaining speed without steering. Counterplay: Take a release stone, change the destination, lift travellers from the ground, or collapse the remembered path.</w:t>
      </w:r>
    </w:p>
    <w:p>
      <w:pPr>
        <w:pStyle w:val="SpellMastery"/>
        <w:keepNext w:val="0"/>
      </w:pPr>
      <w:r>
        <w:rPr>
          <w:rFonts w:ascii="Calibri" w:hAnsi="Calibri"/>
          <w:b/>
          <w:color w:val="182536"/>
          <w:sz w:val="19"/>
        </w:rPr>
        <w:t xml:space="preserve">Mastery. </w:t>
      </w:r>
      <w:r>
        <w:rPr>
          <w:rFonts w:ascii="Calibri" w:hAnsi="Calibri"/>
          <w:i/>
          <w:color w:val="1F4D78"/>
          <w:sz w:val="19"/>
        </w:rPr>
        <w:t>A master divides the company safely, permits retreat, and surrenders speed before unity becomes a geological chain.</w:t>
      </w:r>
    </w:p>
    <w:p>
      <w:pPr>
        <w:pStyle w:val="Heading3"/>
        <w:keepNext/>
      </w:pPr>
      <w:r>
        <w:rPr>
          <w:rFonts w:ascii="Cambria" w:hAnsi="Cambria"/>
          <w:b/>
          <w:color w:val="766345"/>
          <w:sz w:val="24"/>
        </w:rPr>
        <w:t>E25. Archive of Footfall</w:t>
      </w:r>
    </w:p>
    <w:p>
      <w:pPr>
        <w:pStyle w:val="SpellMeta"/>
        <w:keepNext/>
      </w:pPr>
      <w:r>
        <w:rPr>
          <w:rFonts w:ascii="Calibri" w:hAnsi="Calibri"/>
          <w:b/>
          <w:color w:val="66717D"/>
          <w:sz w:val="17"/>
        </w:rPr>
        <w:t>EXPERT FORMULAE | PERCEPTION AND MEMORY | LOAD 14 | PROOF TURNING + REDIRECTION | DEEP LENS</w:t>
      </w:r>
    </w:p>
    <w:p>
      <w:pPr>
        <w:pStyle w:val="SpellDetail"/>
        <w:keepNext/>
      </w:pPr>
      <w:r>
        <w:rPr>
          <w:rFonts w:ascii="Calibri" w:hAnsi="Calibri"/>
          <w:b/>
          <w:color w:val="182536"/>
          <w:sz w:val="20"/>
        </w:rPr>
        <w:t xml:space="preserve">Weave. </w:t>
      </w:r>
      <w:r>
        <w:rPr>
          <w:rFonts w:ascii="Calibri" w:hAnsi="Calibri"/>
          <w:color w:val="1F4D78"/>
          <w:sz w:val="19"/>
        </w:rPr>
        <w:t>Earth 3 | Enchantment | Th1 Tu1 Kn2 Sp3 Ho3 Fi4 Ag0 Co0 | Carrier: specialist with sink or anchor.</w:t>
      </w:r>
    </w:p>
    <w:p>
      <w:pPr>
        <w:pStyle w:val="SpellDetail"/>
        <w:keepNext/>
      </w:pPr>
      <w:r>
        <w:rPr>
          <w:rFonts w:ascii="Calibri" w:hAnsi="Calibri"/>
          <w:b/>
          <w:color w:val="182536"/>
          <w:sz w:val="20"/>
        </w:rPr>
        <w:t xml:space="preserve">Effect. </w:t>
      </w:r>
      <w:r>
        <w:t>Binds a district's roads and floors to preserve layered records of passage, burden, violence, repair, and long absence.</w:t>
      </w:r>
    </w:p>
    <w:p>
      <w:pPr>
        <w:pStyle w:val="SpellDetail"/>
        <w:keepNext/>
      </w:pPr>
      <w:r>
        <w:rPr>
          <w:rFonts w:ascii="Calibri" w:hAnsi="Calibri"/>
          <w:b/>
          <w:color w:val="182536"/>
          <w:sz w:val="20"/>
        </w:rPr>
        <w:t xml:space="preserve">Practice. </w:t>
      </w:r>
      <w:r>
        <w:t>Civic archivists mark public, private, sacred, and expiring surfaces with distinct mineral seals.</w:t>
      </w:r>
    </w:p>
    <w:p>
      <w:pPr>
        <w:pStyle w:val="SpellDetail"/>
        <w:keepNext/>
      </w:pPr>
      <w:r>
        <w:rPr>
          <w:rFonts w:ascii="Calibri" w:hAnsi="Calibri"/>
          <w:b/>
          <w:color w:val="182536"/>
          <w:sz w:val="20"/>
        </w:rPr>
        <w:t xml:space="preserve">Consequence. </w:t>
      </w:r>
      <w:r>
        <w:t>Movement becomes historically legible, surfaces resist replacement, and buried presences may notice those who read them.</w:t>
      </w:r>
    </w:p>
    <w:p>
      <w:pPr>
        <w:pStyle w:val="SpellDetail"/>
        <w:keepNext/>
      </w:pPr>
      <w:r>
        <w:rPr>
          <w:rFonts w:ascii="Calibri" w:hAnsi="Calibri"/>
          <w:b/>
          <w:color w:val="182536"/>
          <w:sz w:val="20"/>
        </w:rPr>
        <w:t xml:space="preserve">Failure and answer. </w:t>
      </w:r>
      <w:r>
        <w:t>The archive equates weight with importance, mistakes repeated oppression for normal life, or refuses a community's right to rebuild. Safe shedding: Reduce range and detail before accepting a false or reciprocal connection. Counterplay: Replace a seal, travel without ground contact, flood the record with crowds, or awaken a deeper memory.</w:t>
      </w:r>
    </w:p>
    <w:p>
      <w:pPr>
        <w:pStyle w:val="SpellMastery"/>
        <w:keepNext w:val="0"/>
      </w:pPr>
      <w:r>
        <w:rPr>
          <w:rFonts w:ascii="Calibri" w:hAnsi="Calibri"/>
          <w:b/>
          <w:color w:val="182536"/>
          <w:sz w:val="19"/>
        </w:rPr>
        <w:t xml:space="preserve">Mastery. </w:t>
      </w:r>
      <w:r>
        <w:rPr>
          <w:rFonts w:ascii="Calibri" w:hAnsi="Calibri"/>
          <w:i/>
          <w:color w:val="1F4D78"/>
          <w:sz w:val="19"/>
        </w:rPr>
        <w:t>Masters protect forgetting, uncertainty, and renewal, keeping material memory from becoming automatic authority.</w:t>
      </w:r>
    </w:p>
    <w:p>
      <w:pPr>
        <w:pStyle w:val="Heading3"/>
        <w:keepNext/>
      </w:pPr>
      <w:r>
        <w:rPr>
          <w:rFonts w:ascii="Cambria" w:hAnsi="Cambria"/>
          <w:b/>
          <w:color w:val="766345"/>
          <w:sz w:val="24"/>
        </w:rPr>
        <w:t>E26. Palace in the Seam</w:t>
      </w:r>
    </w:p>
    <w:p>
      <w:pPr>
        <w:pStyle w:val="SpellMeta"/>
        <w:keepNext/>
      </w:pPr>
      <w:r>
        <w:rPr>
          <w:rFonts w:ascii="Calibri" w:hAnsi="Calibri"/>
          <w:b/>
          <w:color w:val="66717D"/>
          <w:sz w:val="17"/>
        </w:rPr>
        <w:t>EXPERT FORMULAE | CONCEALMENT AND CLARITY | LOAD 14 | PROOF TURNING + REDIRECTION | DEEP LENS</w:t>
      </w:r>
    </w:p>
    <w:p>
      <w:pPr>
        <w:pStyle w:val="SpellDetail"/>
        <w:keepNext/>
      </w:pPr>
      <w:r>
        <w:rPr>
          <w:rFonts w:ascii="Calibri" w:hAnsi="Calibri"/>
          <w:b/>
          <w:color w:val="182536"/>
          <w:sz w:val="20"/>
        </w:rPr>
        <w:t xml:space="preserve">Weave. </w:t>
      </w:r>
      <w:r>
        <w:rPr>
          <w:rFonts w:ascii="Calibri" w:hAnsi="Calibri"/>
          <w:color w:val="1F4D78"/>
          <w:sz w:val="19"/>
        </w:rPr>
        <w:t>Earth 3 | Enchantment | Th1 Tu1 Kn3 Sp3 Ho3 Fi3 Ag0 Co0 | Carrier: specialist with sink or anchor.</w:t>
      </w:r>
    </w:p>
    <w:p>
      <w:pPr>
        <w:pStyle w:val="SpellDetail"/>
        <w:keepNext/>
      </w:pPr>
      <w:r>
        <w:rPr>
          <w:rFonts w:ascii="Calibri" w:hAnsi="Calibri"/>
          <w:b/>
          <w:color w:val="182536"/>
          <w:sz w:val="20"/>
        </w:rPr>
        <w:t xml:space="preserve">Effect. </w:t>
      </w:r>
      <w:r>
        <w:t>Binds rooms, passages, and stores into an existing rock formation so their entrances appear to be ordinary strata.</w:t>
      </w:r>
    </w:p>
    <w:p>
      <w:pPr>
        <w:pStyle w:val="SpellDetail"/>
        <w:keepNext/>
      </w:pPr>
      <w:r>
        <w:rPr>
          <w:rFonts w:ascii="Calibri" w:hAnsi="Calibri"/>
          <w:b/>
          <w:color w:val="182536"/>
          <w:sz w:val="20"/>
        </w:rPr>
        <w:t xml:space="preserve">Practice. </w:t>
      </w:r>
      <w:r>
        <w:t>Architects preserve natural drainage, breathing shafts, rescue marks, and one deliberately imperfect seam.</w:t>
      </w:r>
    </w:p>
    <w:p>
      <w:pPr>
        <w:pStyle w:val="SpellDetail"/>
        <w:keepNext/>
      </w:pPr>
      <w:r>
        <w:rPr>
          <w:rFonts w:ascii="Calibri" w:hAnsi="Calibri"/>
          <w:b/>
          <w:color w:val="182536"/>
          <w:sz w:val="20"/>
        </w:rPr>
        <w:t xml:space="preserve">Consequence. </w:t>
      </w:r>
      <w:r>
        <w:t>The hidden complex becomes rigid, heavy, and difficult to extend; the host formation develops detectable artificial stress.</w:t>
      </w:r>
    </w:p>
    <w:p>
      <w:pPr>
        <w:pStyle w:val="SpellDetail"/>
        <w:keepNext/>
      </w:pPr>
      <w:r>
        <w:rPr>
          <w:rFonts w:ascii="Calibri" w:hAnsi="Calibri"/>
          <w:b/>
          <w:color w:val="182536"/>
          <w:sz w:val="20"/>
        </w:rPr>
        <w:t xml:space="preserve">Failure and answer. </w:t>
      </w:r>
      <w:r>
        <w:t>An entrance forgets its users, ventilation is concealed, or rooms inherit the mountain's slow movement. Safe shedding: Let the veil thin evenly; do not preserve opacity by erasing friendly recognition. Counterplay: Read the stress seam, alter drainage, introduce vibration, or occupy the imperfect entrance.</w:t>
      </w:r>
    </w:p>
    <w:p>
      <w:pPr>
        <w:pStyle w:val="SpellMastery"/>
        <w:keepNext w:val="0"/>
      </w:pPr>
      <w:r>
        <w:rPr>
          <w:rFonts w:ascii="Calibri" w:hAnsi="Calibri"/>
          <w:b/>
          <w:color w:val="182536"/>
          <w:sz w:val="19"/>
        </w:rPr>
        <w:t xml:space="preserve">Mastery. </w:t>
      </w:r>
      <w:r>
        <w:rPr>
          <w:rFonts w:ascii="Calibri" w:hAnsi="Calibri"/>
          <w:i/>
          <w:color w:val="1F4D78"/>
          <w:sz w:val="19"/>
        </w:rPr>
        <w:t>An expert keeps exit and maintenance more important than secrecy and reveals the complex before the mountain closes its borrowed spaces.</w:t>
      </w:r>
    </w:p>
    <w:p>
      <w:pPr>
        <w:pStyle w:val="Heading3"/>
        <w:keepNext/>
      </w:pPr>
      <w:r>
        <w:rPr>
          <w:rFonts w:ascii="Cambria" w:hAnsi="Cambria"/>
          <w:b/>
          <w:color w:val="766345"/>
          <w:sz w:val="24"/>
        </w:rPr>
        <w:t>E27. Bedrock Convalescence</w:t>
      </w:r>
    </w:p>
    <w:p>
      <w:pPr>
        <w:pStyle w:val="SpellMeta"/>
        <w:keepNext/>
      </w:pPr>
      <w:r>
        <w:rPr>
          <w:rFonts w:ascii="Calibri" w:hAnsi="Calibri"/>
          <w:b/>
          <w:color w:val="66717D"/>
          <w:sz w:val="17"/>
        </w:rPr>
        <w:t>EXPERT FORMULAE | RELIEF AND RECOVERY | LOAD 15 | PROOF TURNING + REDIRECTION | FORGE LENS</w:t>
      </w:r>
    </w:p>
    <w:p>
      <w:pPr>
        <w:pStyle w:val="SpellDetail"/>
        <w:keepNext/>
      </w:pPr>
      <w:r>
        <w:rPr>
          <w:rFonts w:ascii="Calibri" w:hAnsi="Calibri"/>
          <w:b/>
          <w:color w:val="182536"/>
          <w:sz w:val="20"/>
        </w:rPr>
        <w:t xml:space="preserve">Weave. </w:t>
      </w:r>
      <w:r>
        <w:rPr>
          <w:rFonts w:ascii="Calibri" w:hAnsi="Calibri"/>
          <w:color w:val="1F4D78"/>
          <w:sz w:val="19"/>
        </w:rPr>
        <w:t>Earth 3 | Enchantment | Th1 Tu1 Kn3 Sp3 Ho3 Fi4 Ag0 Co0 | Carrier: specialist with sink or anchor.</w:t>
      </w:r>
    </w:p>
    <w:p>
      <w:pPr>
        <w:pStyle w:val="SpellDetail"/>
        <w:keepNext/>
      </w:pPr>
      <w:r>
        <w:rPr>
          <w:rFonts w:ascii="Calibri" w:hAnsi="Calibri"/>
          <w:b/>
          <w:color w:val="182536"/>
          <w:sz w:val="20"/>
        </w:rPr>
        <w:t xml:space="preserve">Effect. </w:t>
      </w:r>
      <w:r>
        <w:t>Lets an injured company rest within a bounded field that steadies bone, reduces shock, and shares physical strain with prepared stone beds.</w:t>
      </w:r>
    </w:p>
    <w:p>
      <w:pPr>
        <w:pStyle w:val="SpellDetail"/>
        <w:keepNext/>
      </w:pPr>
      <w:r>
        <w:rPr>
          <w:rFonts w:ascii="Calibri" w:hAnsi="Calibri"/>
          <w:b/>
          <w:color w:val="182536"/>
          <w:sz w:val="20"/>
        </w:rPr>
        <w:t xml:space="preserve">Practice. </w:t>
      </w:r>
      <w:r>
        <w:t>Healers keep separate anchors for pain, fracture support, sleep, and emergency waking; no anchor may diagnose.</w:t>
      </w:r>
    </w:p>
    <w:p>
      <w:pPr>
        <w:pStyle w:val="SpellDetail"/>
        <w:keepNext/>
      </w:pPr>
      <w:r>
        <w:rPr>
          <w:rFonts w:ascii="Calibri" w:hAnsi="Calibri"/>
          <w:b/>
          <w:color w:val="182536"/>
          <w:sz w:val="20"/>
        </w:rPr>
        <w:t xml:space="preserve">Consequence. </w:t>
      </w:r>
      <w:r>
        <w:t>Patients grow heavy and slow, stones store injury patterns, and the ground may become brittle after repeated use.</w:t>
      </w:r>
    </w:p>
    <w:p>
      <w:pPr>
        <w:pStyle w:val="SpellDetail"/>
        <w:keepNext/>
      </w:pPr>
      <w:r>
        <w:rPr>
          <w:rFonts w:ascii="Calibri" w:hAnsi="Calibri"/>
          <w:b/>
          <w:color w:val="182536"/>
          <w:sz w:val="20"/>
        </w:rPr>
        <w:t xml:space="preserve">Failure and answer. </w:t>
      </w:r>
      <w:r>
        <w:t>The field immobilises those who must flee, hides deterioration, or transfers one body's strain into another's bed. Safe shedding: Reduce the number of subjects before relaxing the definition of a safe state. Counterplay: Break an anchor, heat the beds, change patient placement, or trigger emergency waking repeatedly.</w:t>
      </w:r>
    </w:p>
    <w:p>
      <w:pPr>
        <w:pStyle w:val="SpellMastery"/>
        <w:keepNext w:val="0"/>
      </w:pPr>
      <w:r>
        <w:rPr>
          <w:rFonts w:ascii="Calibri" w:hAnsi="Calibri"/>
          <w:b/>
          <w:color w:val="182536"/>
          <w:sz w:val="19"/>
        </w:rPr>
        <w:t xml:space="preserve">Mastery. </w:t>
      </w:r>
      <w:r>
        <w:rPr>
          <w:rFonts w:ascii="Calibri" w:hAnsi="Calibri"/>
          <w:i/>
          <w:color w:val="1F4D78"/>
          <w:sz w:val="19"/>
        </w:rPr>
        <w:t>A master preserves pain as information, releases the healthiest first, and collapses comfort before mobility or identity fails.</w:t>
      </w:r>
    </w:p>
    <w:p>
      <w:pPr>
        <w:pStyle w:val="Heading3"/>
        <w:keepNext/>
      </w:pPr>
      <w:r>
        <w:rPr>
          <w:rFonts w:ascii="Cambria" w:hAnsi="Cambria"/>
          <w:b/>
          <w:color w:val="766345"/>
          <w:sz w:val="24"/>
        </w:rPr>
        <w:t>E28. The Basalt Steward</w:t>
      </w:r>
    </w:p>
    <w:p>
      <w:pPr>
        <w:pStyle w:val="SpellMeta"/>
        <w:keepNext/>
      </w:pPr>
      <w:r>
        <w:rPr>
          <w:rFonts w:ascii="Calibri" w:hAnsi="Calibri"/>
          <w:b/>
          <w:color w:val="66717D"/>
          <w:sz w:val="17"/>
        </w:rPr>
        <w:t>EXPERT FORMULAE | SHAPED OR AUTONOMOUS EFFECT | LOAD 16 | PROOF TURNING + ANCHORING | BASTION LENS</w:t>
      </w:r>
    </w:p>
    <w:p>
      <w:pPr>
        <w:pStyle w:val="SpellDetail"/>
        <w:keepNext/>
      </w:pPr>
      <w:r>
        <w:rPr>
          <w:rFonts w:ascii="Calibri" w:hAnsi="Calibri"/>
          <w:b/>
          <w:color w:val="182536"/>
          <w:sz w:val="20"/>
        </w:rPr>
        <w:t xml:space="preserve">Weave. </w:t>
      </w:r>
      <w:r>
        <w:rPr>
          <w:rFonts w:ascii="Calibri" w:hAnsi="Calibri"/>
          <w:color w:val="1F4D78"/>
          <w:sz w:val="19"/>
        </w:rPr>
        <w:t>Earth 3 | Enchantment | Th1 Tu1 Kn2 Sp3 Ho3 Fi3 Ag3 Co0 | Carrier: specialist with sink or anchor.</w:t>
      </w:r>
    </w:p>
    <w:p>
      <w:pPr>
        <w:pStyle w:val="SpellDetail"/>
        <w:keepNext/>
      </w:pPr>
      <w:r>
        <w:rPr>
          <w:rFonts w:ascii="Calibri" w:hAnsi="Calibri"/>
          <w:b/>
          <w:color w:val="182536"/>
          <w:sz w:val="20"/>
        </w:rPr>
        <w:t xml:space="preserve">Effect. </w:t>
      </w:r>
      <w:r>
        <w:t>Creates an autonomous stone custodian that maintains doors, supports, stores, and evacuation routes within a fortress or mine.</w:t>
      </w:r>
    </w:p>
    <w:p>
      <w:pPr>
        <w:pStyle w:val="SpellDetail"/>
        <w:keepNext/>
      </w:pPr>
      <w:r>
        <w:rPr>
          <w:rFonts w:ascii="Calibri" w:hAnsi="Calibri"/>
          <w:b/>
          <w:color w:val="182536"/>
          <w:sz w:val="20"/>
        </w:rPr>
        <w:t xml:space="preserve">Practice. </w:t>
      </w:r>
      <w:r>
        <w:t>Its charter contains ranked duties, forbidden repairs, human override, and a scheduled return to inert stone.</w:t>
      </w:r>
    </w:p>
    <w:p>
      <w:pPr>
        <w:pStyle w:val="SpellDetail"/>
        <w:keepNext/>
      </w:pPr>
      <w:r>
        <w:rPr>
          <w:rFonts w:ascii="Calibri" w:hAnsi="Calibri"/>
          <w:b/>
          <w:color w:val="182536"/>
          <w:sz w:val="20"/>
        </w:rPr>
        <w:t xml:space="preserve">Consequence. </w:t>
      </w:r>
      <w:r>
        <w:t>The steward hardens the site around its preferred solutions and makes workers dependent on invisible maintenance.</w:t>
      </w:r>
    </w:p>
    <w:p>
      <w:pPr>
        <w:pStyle w:val="SpellDetail"/>
        <w:keepNext/>
      </w:pPr>
      <w:r>
        <w:rPr>
          <w:rFonts w:ascii="Calibri" w:hAnsi="Calibri"/>
          <w:b/>
          <w:color w:val="182536"/>
          <w:sz w:val="20"/>
        </w:rPr>
        <w:t xml:space="preserve">Failure and answer. </w:t>
      </w:r>
      <w:r>
        <w:t>It seals people into safe rooms, preserves obsolete architecture, or interprets change as damage. Safe shedding: Collapse Agency into a simple path, then dismiss the shape cleanly. Counterplay: Exploit duty conflicts, present authorised demolition, remove its charter stone, or demand two incompatible repairs.</w:t>
      </w:r>
    </w:p>
    <w:p>
      <w:pPr>
        <w:pStyle w:val="SpellMastery"/>
        <w:keepNext w:val="0"/>
      </w:pPr>
      <w:r>
        <w:rPr>
          <w:rFonts w:ascii="Calibri" w:hAnsi="Calibri"/>
          <w:b/>
          <w:color w:val="182536"/>
          <w:sz w:val="19"/>
        </w:rPr>
        <w:t xml:space="preserve">Mastery. </w:t>
      </w:r>
      <w:r>
        <w:rPr>
          <w:rFonts w:ascii="Calibri" w:hAnsi="Calibri"/>
          <w:i/>
          <w:color w:val="1F4D78"/>
          <w:sz w:val="19"/>
        </w:rPr>
        <w:t>Masters teach the steward to expose uncertainty, accept lawful ruin, and die when its institution no longer understands the site.</w:t>
      </w:r>
    </w:p>
    <w:p>
      <w:pPr>
        <w:pStyle w:val="Heading3"/>
        <w:keepNext/>
      </w:pPr>
      <w:r>
        <w:rPr>
          <w:rFonts w:ascii="Cambria" w:hAnsi="Cambria"/>
          <w:b/>
          <w:color w:val="766345"/>
          <w:sz w:val="24"/>
        </w:rPr>
        <w:t>E29. City's Quiet Skeleton</w:t>
      </w:r>
    </w:p>
    <w:p>
      <w:pPr>
        <w:pStyle w:val="SpellMeta"/>
        <w:keepNext/>
      </w:pPr>
      <w:r>
        <w:rPr>
          <w:rFonts w:ascii="Calibri" w:hAnsi="Calibri"/>
          <w:b/>
          <w:color w:val="66717D"/>
          <w:sz w:val="17"/>
        </w:rPr>
        <w:t>EXPERT FORMULAE | INFRASTRUCTURE | LOAD 15 | PROOF TURNING + ANCHORING | FORGE LENS</w:t>
      </w:r>
    </w:p>
    <w:p>
      <w:pPr>
        <w:pStyle w:val="SpellDetail"/>
        <w:keepNext/>
      </w:pPr>
      <w:r>
        <w:rPr>
          <w:rFonts w:ascii="Calibri" w:hAnsi="Calibri"/>
          <w:b/>
          <w:color w:val="182536"/>
          <w:sz w:val="20"/>
        </w:rPr>
        <w:t xml:space="preserve">Weave. </w:t>
      </w:r>
      <w:r>
        <w:rPr>
          <w:rFonts w:ascii="Calibri" w:hAnsi="Calibri"/>
          <w:color w:val="1F4D78"/>
          <w:sz w:val="19"/>
        </w:rPr>
        <w:t>Earth 3 | Enchantment | Th1 Tu1 Kn3 Sp3 Ho4 Fi3 Ag0 Co0 | Carrier: specialist with sink or anchor.</w:t>
      </w:r>
    </w:p>
    <w:p>
      <w:pPr>
        <w:pStyle w:val="SpellDetail"/>
        <w:keepNext/>
      </w:pPr>
      <w:r>
        <w:rPr>
          <w:rFonts w:ascii="Calibri" w:hAnsi="Calibri"/>
          <w:b/>
          <w:color w:val="182536"/>
          <w:sz w:val="20"/>
        </w:rPr>
        <w:t xml:space="preserve">Effect. </w:t>
      </w:r>
      <w:r>
        <w:t>Binds roads, foundations, retaining walls, cisterns, and bridges into a shared pattern of endurance and visible stress relief.</w:t>
      </w:r>
    </w:p>
    <w:p>
      <w:pPr>
        <w:pStyle w:val="SpellDetail"/>
        <w:keepNext/>
      </w:pPr>
      <w:r>
        <w:rPr>
          <w:rFonts w:ascii="Calibri" w:hAnsi="Calibri"/>
          <w:b/>
          <w:color w:val="182536"/>
          <w:sz w:val="20"/>
        </w:rPr>
        <w:t xml:space="preserve">Practice. </w:t>
      </w:r>
      <w:r>
        <w:t>District engineers maintain independent anchors and public maps of where rigidity, movement, and failure are allowed.</w:t>
      </w:r>
    </w:p>
    <w:p>
      <w:pPr>
        <w:pStyle w:val="SpellDetail"/>
        <w:keepNext/>
      </w:pPr>
      <w:r>
        <w:rPr>
          <w:rFonts w:ascii="Calibri" w:hAnsi="Calibri"/>
          <w:b/>
          <w:color w:val="182536"/>
          <w:sz w:val="20"/>
        </w:rPr>
        <w:t xml:space="preserve">Consequence. </w:t>
      </w:r>
      <w:r>
        <w:t>The city bears loads collectively but transmits shock farther, resists redevelopment, and accumulates debt in relief grounds.</w:t>
      </w:r>
    </w:p>
    <w:p>
      <w:pPr>
        <w:pStyle w:val="SpellDetail"/>
        <w:keepNext/>
      </w:pPr>
      <w:r>
        <w:rPr>
          <w:rFonts w:ascii="Calibri" w:hAnsi="Calibri"/>
          <w:b/>
          <w:color w:val="182536"/>
          <w:sz w:val="20"/>
        </w:rPr>
        <w:t xml:space="preserve">Failure and answer. </w:t>
      </w:r>
      <w:r>
        <w:t>One district's repair burdens another, the skeleton holds during unsafe occupancy, or relief grounds become politically disposable. Safe shedding: Enter a stable idle state and release Span before an anchor begins storing uncontrolled debt. Counterplay: Sever district anchors, occupy relief grounds, change water tables, or induce mismatched vibration.</w:t>
      </w:r>
    </w:p>
    <w:p>
      <w:pPr>
        <w:pStyle w:val="SpellMastery"/>
        <w:keepNext w:val="0"/>
      </w:pPr>
      <w:r>
        <w:rPr>
          <w:rFonts w:ascii="Calibri" w:hAnsi="Calibri"/>
          <w:b/>
          <w:color w:val="182536"/>
          <w:sz w:val="19"/>
        </w:rPr>
        <w:t xml:space="preserve">Mastery. </w:t>
      </w:r>
      <w:r>
        <w:rPr>
          <w:rFonts w:ascii="Calibri" w:hAnsi="Calibri"/>
          <w:i/>
          <w:color w:val="1F4D78"/>
          <w:sz w:val="19"/>
        </w:rPr>
        <w:t>A master lets local structures crack and change before civic unity turns one fault into a city-wide catastrophe.</w:t>
      </w:r>
    </w:p>
    <w:p>
      <w:pPr>
        <w:pStyle w:val="Heading3"/>
        <w:keepNext/>
      </w:pPr>
      <w:r>
        <w:rPr>
          <w:rFonts w:ascii="Cambria" w:hAnsi="Cambria"/>
          <w:b/>
          <w:color w:val="766345"/>
          <w:sz w:val="24"/>
        </w:rPr>
        <w:t>E30. Hall of Ancestral Tools</w:t>
      </w:r>
    </w:p>
    <w:p>
      <w:pPr>
        <w:pStyle w:val="SpellMeta"/>
        <w:keepNext/>
      </w:pPr>
      <w:r>
        <w:rPr>
          <w:rFonts w:ascii="Calibri" w:hAnsi="Calibri"/>
          <w:b/>
          <w:color w:val="66717D"/>
          <w:sz w:val="17"/>
        </w:rPr>
        <w:t>EXPERT FORMULAE | CULTURE AND ANOMALY | LOAD 15 | PROOF TURNING + REDIRECTION | DEEP LENS</w:t>
      </w:r>
    </w:p>
    <w:p>
      <w:pPr>
        <w:pStyle w:val="SpellDetail"/>
        <w:keepNext/>
      </w:pPr>
      <w:r>
        <w:rPr>
          <w:rFonts w:ascii="Calibri" w:hAnsi="Calibri"/>
          <w:b/>
          <w:color w:val="182536"/>
          <w:sz w:val="20"/>
        </w:rPr>
        <w:t xml:space="preserve">Weave. </w:t>
      </w:r>
      <w:r>
        <w:rPr>
          <w:rFonts w:ascii="Calibri" w:hAnsi="Calibri"/>
          <w:color w:val="1F4D78"/>
          <w:sz w:val="19"/>
        </w:rPr>
        <w:t>Earth 3 | Enchantment | Th1 Tu1 Kn3 Sp3 Ho3 Fi4 Ag0 Co0 | Carrier: specialist with sink or anchor.</w:t>
      </w:r>
    </w:p>
    <w:p>
      <w:pPr>
        <w:pStyle w:val="SpellDetail"/>
        <w:keepNext/>
      </w:pPr>
      <w:r>
        <w:rPr>
          <w:rFonts w:ascii="Calibri" w:hAnsi="Calibri"/>
          <w:b/>
          <w:color w:val="182536"/>
          <w:sz w:val="20"/>
        </w:rPr>
        <w:t xml:space="preserve">Effect. </w:t>
      </w:r>
      <w:r>
        <w:t>Binds a guildhall's tools, benches, and stones to preserve techniques, working rhythms, and warnings from generations of makers.</w:t>
      </w:r>
    </w:p>
    <w:p>
      <w:pPr>
        <w:pStyle w:val="SpellDetail"/>
        <w:keepNext/>
      </w:pPr>
      <w:r>
        <w:rPr>
          <w:rFonts w:ascii="Calibri" w:hAnsi="Calibri"/>
          <w:b/>
          <w:color w:val="182536"/>
          <w:sz w:val="20"/>
        </w:rPr>
        <w:t xml:space="preserve">Practice. </w:t>
      </w:r>
      <w:r>
        <w:t>Every recorded method names its material, limits, disputed steps, and right of later craftspeople to contradict it.</w:t>
      </w:r>
    </w:p>
    <w:p>
      <w:pPr>
        <w:pStyle w:val="SpellDetail"/>
        <w:keepNext/>
      </w:pPr>
      <w:r>
        <w:rPr>
          <w:rFonts w:ascii="Calibri" w:hAnsi="Calibri"/>
          <w:b/>
          <w:color w:val="182536"/>
          <w:sz w:val="20"/>
        </w:rPr>
        <w:t xml:space="preserve">Consequence. </w:t>
      </w:r>
      <w:r>
        <w:t>Tools become opinionated, innovation meets material resistance, and prestigious hands leave deeper habits than quiet expertise.</w:t>
      </w:r>
    </w:p>
    <w:p>
      <w:pPr>
        <w:pStyle w:val="SpellDetail"/>
        <w:keepNext/>
      </w:pPr>
      <w:r>
        <w:rPr>
          <w:rFonts w:ascii="Calibri" w:hAnsi="Calibri"/>
          <w:b/>
          <w:color w:val="182536"/>
          <w:sz w:val="20"/>
        </w:rPr>
        <w:t xml:space="preserve">Failure and answer. </w:t>
      </w:r>
      <w:r>
        <w:t>Tradition repeats an old hazard, rejects a new body or material, or mistakes familiarity for mastery. Safe shedding: End spectacle, symbolism, and audience effects before loosening safety Knots. Counterplay: Use an unrecorded tool, introduce alien material, invoke a recorded dispute, or work outside the hall.</w:t>
      </w:r>
    </w:p>
    <w:p>
      <w:pPr>
        <w:pStyle w:val="SpellMastery"/>
        <w:keepNext w:val="0"/>
      </w:pPr>
      <w:r>
        <w:rPr>
          <w:rFonts w:ascii="Calibri" w:hAnsi="Calibri"/>
          <w:b/>
          <w:color w:val="182536"/>
          <w:sz w:val="19"/>
        </w:rPr>
        <w:t xml:space="preserve">Mastery. </w:t>
      </w:r>
      <w:r>
        <w:rPr>
          <w:rFonts w:ascii="Calibri" w:hAnsi="Calibri"/>
          <w:i/>
          <w:color w:val="1F4D78"/>
          <w:sz w:val="19"/>
        </w:rPr>
        <w:t>A master lets tools forget authority while keeping reasons, making inheritance a conversation rather than a command.</w:t>
      </w:r>
    </w:p>
    <w:p>
      <w:pPr>
        <w:pStyle w:val="Heading2"/>
      </w:pPr>
      <w:r>
        <w:rPr>
          <w:rFonts w:ascii="Cambria" w:hAnsi="Cambria"/>
          <w:b/>
          <w:color w:val="766345"/>
          <w:sz w:val="26"/>
        </w:rPr>
        <w:t>4. Rites</w:t>
      </w:r>
    </w:p>
    <w:p>
      <w:pPr>
        <w:pStyle w:val="SmallNote"/>
      </w:pPr>
      <w:r>
        <w:t>Large workings whose Tension is distributed through roles, time, anchors, and place. The ten entries follow the common functional order used throughout this pilot.</w:t>
      </w:r>
    </w:p>
    <w:p>
      <w:pPr>
        <w:pStyle w:val="Heading3"/>
        <w:keepNext/>
      </w:pPr>
      <w:r>
        <w:rPr>
          <w:rFonts w:ascii="Cambria" w:hAnsi="Cambria"/>
          <w:b/>
          <w:color w:val="766345"/>
          <w:sz w:val="24"/>
        </w:rPr>
        <w:t>E31. Siegeground Mandate</w:t>
      </w:r>
    </w:p>
    <w:p>
      <w:pPr>
        <w:pStyle w:val="SpellMeta"/>
        <w:keepNext/>
      </w:pPr>
      <w:r>
        <w:rPr>
          <w:rFonts w:ascii="Calibri" w:hAnsi="Calibri"/>
          <w:b/>
          <w:color w:val="66717D"/>
          <w:sz w:val="17"/>
        </w:rPr>
        <w:t>RITES | DIRECT INTERVENTION | LOAD 13 | PROOF REDIRECTION + ANCHORING | BASTION LENS</w:t>
      </w:r>
    </w:p>
    <w:p>
      <w:pPr>
        <w:pStyle w:val="SpellDetail"/>
        <w:keepNext/>
      </w:pPr>
      <w:r>
        <w:rPr>
          <w:rFonts w:ascii="Calibri" w:hAnsi="Calibri"/>
          <w:b/>
          <w:color w:val="182536"/>
          <w:sz w:val="20"/>
        </w:rPr>
        <w:t xml:space="preserve">Weave. </w:t>
      </w:r>
      <w:r>
        <w:rPr>
          <w:rFonts w:ascii="Calibri" w:hAnsi="Calibri"/>
          <w:color w:val="1F4D78"/>
          <w:sz w:val="19"/>
        </w:rPr>
        <w:t>Earth 4 | Enchantment | Th1 Tu1 Kn2 Sp4 Ho2 Fi3 Ag0 Co0 | Carrier: distributed circle and site.</w:t>
      </w:r>
    </w:p>
    <w:p>
      <w:pPr>
        <w:pStyle w:val="SpellDetail"/>
        <w:keepNext/>
      </w:pPr>
      <w:r>
        <w:rPr>
          <w:rFonts w:ascii="Calibri" w:hAnsi="Calibri"/>
          <w:b/>
          <w:color w:val="182536"/>
          <w:sz w:val="20"/>
        </w:rPr>
        <w:t xml:space="preserve">Effect. </w:t>
      </w:r>
      <w:r>
        <w:t>Binds a battlefield's ground to resist selected engines, cavalry, tunnelling, and sudden fortification across many miles.</w:t>
      </w:r>
    </w:p>
    <w:p>
      <w:pPr>
        <w:pStyle w:val="SpellDetail"/>
        <w:keepNext/>
      </w:pPr>
      <w:r>
        <w:rPr>
          <w:rFonts w:ascii="Calibri" w:hAnsi="Calibri"/>
          <w:b/>
          <w:color w:val="182536"/>
          <w:sz w:val="20"/>
        </w:rPr>
        <w:t xml:space="preserve">Practice. </w:t>
      </w:r>
      <w:r>
        <w:t>Survey companies maintain distinct maps for allies, civilians, water, burial, and lawful retreat under one revising conductor.</w:t>
      </w:r>
    </w:p>
    <w:p>
      <w:pPr>
        <w:pStyle w:val="SpellDetail"/>
        <w:keepNext/>
      </w:pPr>
      <w:r>
        <w:rPr>
          <w:rFonts w:ascii="Calibri" w:hAnsi="Calibri"/>
          <w:b/>
          <w:color w:val="182536"/>
          <w:sz w:val="20"/>
        </w:rPr>
        <w:t xml:space="preserve">Consequence. </w:t>
      </w:r>
      <w:r>
        <w:t>Resisted motion accumulates as fault stress, soil compaction, damaged aquifers, and heavy civilian roads.</w:t>
      </w:r>
    </w:p>
    <w:p>
      <w:pPr>
        <w:pStyle w:val="SpellDetail"/>
        <w:keepNext/>
      </w:pPr>
      <w:r>
        <w:rPr>
          <w:rFonts w:ascii="Calibri" w:hAnsi="Calibri"/>
          <w:b/>
          <w:color w:val="182536"/>
          <w:sz w:val="20"/>
        </w:rPr>
        <w:t xml:space="preserve">Failure and answer. </w:t>
      </w:r>
      <w:r>
        <w:t>The mandate treats unfamiliar travellers as hostile, seals graves and wells, or releases stored weight as a regional quake. Safe shedding: Shed intensity first, then Span; never surrender aim while force remains high. Counterplay: Change target class, travel by air, saturate the soil, corrupt survey marks, or overload a fault reservoir.</w:t>
      </w:r>
    </w:p>
    <w:p>
      <w:pPr>
        <w:pStyle w:val="SpellMastery"/>
        <w:keepNext w:val="0"/>
      </w:pPr>
      <w:r>
        <w:rPr>
          <w:rFonts w:ascii="Calibri" w:hAnsi="Calibri"/>
          <w:b/>
          <w:color w:val="182536"/>
          <w:sz w:val="19"/>
        </w:rPr>
        <w:t xml:space="preserve">Mastery. </w:t>
      </w:r>
      <w:r>
        <w:rPr>
          <w:rFonts w:ascii="Calibri" w:hAnsi="Calibri"/>
          <w:i/>
          <w:color w:val="1F4D78"/>
          <w:sz w:val="19"/>
        </w:rPr>
        <w:t>The conductor preserves civilian movement and retreats, shedding military coverage before the land inherits permanent war.</w:t>
      </w:r>
    </w:p>
    <w:p>
      <w:pPr>
        <w:pStyle w:val="Heading3"/>
        <w:keepNext/>
      </w:pPr>
      <w:r>
        <w:rPr>
          <w:rFonts w:ascii="Cambria" w:hAnsi="Cambria"/>
          <w:b/>
          <w:color w:val="766345"/>
          <w:sz w:val="24"/>
        </w:rPr>
        <w:t>E32. Unfallen Quarter</w:t>
      </w:r>
    </w:p>
    <w:p>
      <w:pPr>
        <w:pStyle w:val="SpellMeta"/>
        <w:keepNext/>
      </w:pPr>
      <w:r>
        <w:rPr>
          <w:rFonts w:ascii="Calibri" w:hAnsi="Calibri"/>
          <w:b/>
          <w:color w:val="66717D"/>
          <w:sz w:val="17"/>
        </w:rPr>
        <w:t>RITES | PROTECTION AND REPAIR | LOAD 16 | PROOF REDIRECTION + ANCHORING | BASTION LENS</w:t>
      </w:r>
    </w:p>
    <w:p>
      <w:pPr>
        <w:pStyle w:val="SpellDetail"/>
        <w:keepNext/>
      </w:pPr>
      <w:r>
        <w:rPr>
          <w:rFonts w:ascii="Calibri" w:hAnsi="Calibri"/>
          <w:b/>
          <w:color w:val="182536"/>
          <w:sz w:val="20"/>
        </w:rPr>
        <w:t xml:space="preserve">Weave. </w:t>
      </w:r>
      <w:r>
        <w:rPr>
          <w:rFonts w:ascii="Calibri" w:hAnsi="Calibri"/>
          <w:color w:val="1F4D78"/>
          <w:sz w:val="19"/>
        </w:rPr>
        <w:t>Earth 4 | Enchantment | Th1 Tu1 Kn3 Sp4 Ho4 Fi3 Ag0 Co0 | Carrier: distributed circle and site.</w:t>
      </w:r>
    </w:p>
    <w:p>
      <w:pPr>
        <w:pStyle w:val="SpellDetail"/>
        <w:keepNext/>
      </w:pPr>
      <w:r>
        <w:rPr>
          <w:rFonts w:ascii="Calibri" w:hAnsi="Calibri"/>
          <w:b/>
          <w:color w:val="182536"/>
          <w:sz w:val="20"/>
        </w:rPr>
        <w:t xml:space="preserve">Effect. </w:t>
      </w:r>
      <w:r>
        <w:t>Holds a city quarter through bombardment, fire, flood, or quake by distributing load across buildings, streets, and sacrificial plazas.</w:t>
      </w:r>
    </w:p>
    <w:p>
      <w:pPr>
        <w:pStyle w:val="SpellDetail"/>
        <w:keepNext/>
      </w:pPr>
      <w:r>
        <w:rPr>
          <w:rFonts w:ascii="Calibri" w:hAnsi="Calibri"/>
          <w:b/>
          <w:color w:val="182536"/>
          <w:sz w:val="20"/>
        </w:rPr>
        <w:t xml:space="preserve">Practice. </w:t>
      </w:r>
      <w:r>
        <w:t>Every block keeps a local warden and evacuation veto; public maps show where collapse is intentionally permitted.</w:t>
      </w:r>
    </w:p>
    <w:p>
      <w:pPr>
        <w:pStyle w:val="SpellDetail"/>
        <w:keepNext/>
      </w:pPr>
      <w:r>
        <w:rPr>
          <w:rFonts w:ascii="Calibri" w:hAnsi="Calibri"/>
          <w:b/>
          <w:color w:val="182536"/>
          <w:sz w:val="20"/>
        </w:rPr>
        <w:t xml:space="preserve">Consequence. </w:t>
      </w:r>
      <w:r>
        <w:t>Surviving structures become rigid and heavy, plazas store ruin, and neighbouring districts inherit transmitted shocks.</w:t>
      </w:r>
    </w:p>
    <w:p>
      <w:pPr>
        <w:pStyle w:val="SpellDetail"/>
        <w:keepNext/>
      </w:pPr>
      <w:r>
        <w:rPr>
          <w:rFonts w:ascii="Calibri" w:hAnsi="Calibri"/>
          <w:b/>
          <w:color w:val="182536"/>
          <w:sz w:val="20"/>
        </w:rPr>
        <w:t xml:space="preserve">Failure and answer. </w:t>
      </w:r>
      <w:r>
        <w:t>The rite saves empty monuments over occupied homes, prevents evacuation breaches, or makes one failure cascade through the network. Safe shedding: Shorten Hold or narrow the protected arc before allowing the boundary to become indiscriminate. Counterplay: Occupy a sacrificial plaza, sever a block, alter the water table, or attack wardens' trust.</w:t>
      </w:r>
    </w:p>
    <w:p>
      <w:pPr>
        <w:pStyle w:val="SpellMastery"/>
        <w:keepNext w:val="0"/>
      </w:pPr>
      <w:r>
        <w:rPr>
          <w:rFonts w:ascii="Calibri" w:hAnsi="Calibri"/>
          <w:b/>
          <w:color w:val="182536"/>
          <w:sz w:val="19"/>
        </w:rPr>
        <w:t xml:space="preserve">Mastery. </w:t>
      </w:r>
      <w:r>
        <w:rPr>
          <w:rFonts w:ascii="Calibri" w:hAnsi="Calibri"/>
          <w:i/>
          <w:color w:val="1F4D78"/>
          <w:sz w:val="19"/>
        </w:rPr>
        <w:t>Masters release prestige buildings first, keep escape flexible, and accept visible ruin before preservation becomes a trap.</w:t>
      </w:r>
    </w:p>
    <w:p>
      <w:pPr>
        <w:pStyle w:val="Heading3"/>
        <w:keepNext/>
      </w:pPr>
      <w:r>
        <w:rPr>
          <w:rFonts w:ascii="Cambria" w:hAnsi="Cambria"/>
          <w:b/>
          <w:color w:val="766345"/>
          <w:sz w:val="24"/>
        </w:rPr>
        <w:t>E33. Assize of Weights and Measures</w:t>
      </w:r>
    </w:p>
    <w:p>
      <w:pPr>
        <w:pStyle w:val="SpellMeta"/>
        <w:keepNext/>
      </w:pPr>
      <w:r>
        <w:rPr>
          <w:rFonts w:ascii="Calibri" w:hAnsi="Calibri"/>
          <w:b/>
          <w:color w:val="66717D"/>
          <w:sz w:val="17"/>
        </w:rPr>
        <w:t>RITES | CONTROL AND REGULATION | LOAD 17 | PROOF REDIRECTION + ANCHORING | FORGE LENS</w:t>
      </w:r>
    </w:p>
    <w:p>
      <w:pPr>
        <w:pStyle w:val="SpellDetail"/>
        <w:keepNext/>
      </w:pPr>
      <w:r>
        <w:rPr>
          <w:rFonts w:ascii="Calibri" w:hAnsi="Calibri"/>
          <w:b/>
          <w:color w:val="182536"/>
          <w:sz w:val="20"/>
        </w:rPr>
        <w:t xml:space="preserve">Weave. </w:t>
      </w:r>
      <w:r>
        <w:rPr>
          <w:rFonts w:ascii="Calibri" w:hAnsi="Calibri"/>
          <w:color w:val="1F4D78"/>
          <w:sz w:val="19"/>
        </w:rPr>
        <w:t>Earth 4 | Enchantment | Th1 Tu1 Kn4 Sp4 Ho4 Fi3 Ag0 Co0 | Carrier: distributed circle and site.</w:t>
      </w:r>
    </w:p>
    <w:p>
      <w:pPr>
        <w:pStyle w:val="SpellDetail"/>
        <w:keepNext/>
      </w:pPr>
      <w:r>
        <w:rPr>
          <w:rFonts w:ascii="Calibri" w:hAnsi="Calibri"/>
          <w:b/>
          <w:color w:val="182536"/>
          <w:sz w:val="20"/>
        </w:rPr>
        <w:t xml:space="preserve">Effect. </w:t>
      </w:r>
      <w:r>
        <w:t>Binds regional markets, granaries, workshops, and public works to shared material standards that expose fraud and dangerous load.</w:t>
      </w:r>
    </w:p>
    <w:p>
      <w:pPr>
        <w:pStyle w:val="SpellDetail"/>
        <w:keepNext/>
      </w:pPr>
      <w:r>
        <w:rPr>
          <w:rFonts w:ascii="Calibri" w:hAnsi="Calibri"/>
          <w:b/>
          <w:color w:val="182536"/>
          <w:sz w:val="20"/>
        </w:rPr>
        <w:t xml:space="preserve">Practice. </w:t>
      </w:r>
      <w:r>
        <w:t>Local measures remain alongside the common reference, with public procedures for seasonal and cultural exceptions.</w:t>
      </w:r>
    </w:p>
    <w:p>
      <w:pPr>
        <w:pStyle w:val="SpellDetail"/>
        <w:keepNext/>
      </w:pPr>
      <w:r>
        <w:rPr>
          <w:rFonts w:ascii="Calibri" w:hAnsi="Calibri"/>
          <w:b/>
          <w:color w:val="182536"/>
          <w:sz w:val="20"/>
        </w:rPr>
        <w:t xml:space="preserve">Consequence. </w:t>
      </w:r>
      <w:r>
        <w:t>Commerce becomes legible but rigid; reference stones gain political weight and materials resist unconventional but valid uses.</w:t>
      </w:r>
    </w:p>
    <w:p>
      <w:pPr>
        <w:pStyle w:val="SpellDetail"/>
        <w:keepNext/>
      </w:pPr>
      <w:r>
        <w:rPr>
          <w:rFonts w:ascii="Calibri" w:hAnsi="Calibri"/>
          <w:b/>
          <w:color w:val="182536"/>
          <w:sz w:val="20"/>
        </w:rPr>
        <w:t xml:space="preserve">Failure and answer. </w:t>
      </w:r>
      <w:r>
        <w:t>The standard privileges one trade, criminalises variation, or continues certifying a depleted or altered resource. Safe shedding: Release peripheral targets and optional conditions before Fineness begins to blur. Counterplay: Replace a reference stone, exploit an unmeasured property, invoke a lawful exception, or change material conditions.</w:t>
      </w:r>
    </w:p>
    <w:p>
      <w:pPr>
        <w:pStyle w:val="SpellMastery"/>
        <w:keepNext w:val="0"/>
      </w:pPr>
      <w:r>
        <w:rPr>
          <w:rFonts w:ascii="Calibri" w:hAnsi="Calibri"/>
          <w:b/>
          <w:color w:val="182536"/>
          <w:sz w:val="19"/>
        </w:rPr>
        <w:t xml:space="preserve">Mastery. </w:t>
      </w:r>
      <w:r>
        <w:rPr>
          <w:rFonts w:ascii="Calibri" w:hAnsi="Calibri"/>
          <w:i/>
          <w:color w:val="1F4D78"/>
          <w:sz w:val="19"/>
        </w:rPr>
        <w:t>A master protects translation, revision, and dissent, treating standards as bridges rather than geological truth.</w:t>
      </w:r>
    </w:p>
    <w:p>
      <w:pPr>
        <w:pStyle w:val="Heading3"/>
        <w:keepNext/>
      </w:pPr>
      <w:r>
        <w:rPr>
          <w:rFonts w:ascii="Cambria" w:hAnsi="Cambria"/>
          <w:b/>
          <w:color w:val="766345"/>
          <w:sz w:val="24"/>
        </w:rPr>
        <w:t>E34. The Long Marching Road</w:t>
      </w:r>
    </w:p>
    <w:p>
      <w:pPr>
        <w:pStyle w:val="SpellMeta"/>
        <w:keepNext/>
      </w:pPr>
      <w:r>
        <w:rPr>
          <w:rFonts w:ascii="Calibri" w:hAnsi="Calibri"/>
          <w:b/>
          <w:color w:val="66717D"/>
          <w:sz w:val="17"/>
        </w:rPr>
        <w:t>RITES | MOVEMENT AND FLOW | LOAD 17 | PROOF REDIRECTION + ANCHORING | BASTION LENS</w:t>
      </w:r>
    </w:p>
    <w:p>
      <w:pPr>
        <w:pStyle w:val="SpellDetail"/>
        <w:keepNext/>
      </w:pPr>
      <w:r>
        <w:rPr>
          <w:rFonts w:ascii="Calibri" w:hAnsi="Calibri"/>
          <w:b/>
          <w:color w:val="182536"/>
          <w:sz w:val="20"/>
        </w:rPr>
        <w:t xml:space="preserve">Weave. </w:t>
      </w:r>
      <w:r>
        <w:rPr>
          <w:rFonts w:ascii="Calibri" w:hAnsi="Calibri"/>
          <w:color w:val="1F4D78"/>
          <w:sz w:val="19"/>
        </w:rPr>
        <w:t>Earth 4 | Enchantment | Th1 Tu1 Kn3 Sp4 Ho4 Fi4 Ag0 Co0 | Carrier: distributed circle and site.</w:t>
      </w:r>
    </w:p>
    <w:p>
      <w:pPr>
        <w:pStyle w:val="SpellDetail"/>
        <w:keepNext/>
      </w:pPr>
      <w:r>
        <w:rPr>
          <w:rFonts w:ascii="Calibri" w:hAnsi="Calibri"/>
          <w:b/>
          <w:color w:val="182536"/>
          <w:sz w:val="20"/>
        </w:rPr>
        <w:t xml:space="preserve">Effect. </w:t>
      </w:r>
      <w:r>
        <w:t>Binds a regional road network to stable footing, load sharing, wayfinding, and emergency refuge for armies, caravans, and displaced people.</w:t>
      </w:r>
    </w:p>
    <w:p>
      <w:pPr>
        <w:pStyle w:val="SpellDetail"/>
        <w:keepNext/>
      </w:pPr>
      <w:r>
        <w:rPr>
          <w:rFonts w:ascii="Calibri" w:hAnsi="Calibri"/>
          <w:b/>
          <w:color w:val="182536"/>
          <w:sz w:val="20"/>
        </w:rPr>
        <w:t xml:space="preserve">Practice. </w:t>
      </w:r>
      <w:r>
        <w:t>Road houses hold local authority, side paths remain valid, and each major route declares whose land bears its compaction.</w:t>
      </w:r>
    </w:p>
    <w:p>
      <w:pPr>
        <w:pStyle w:val="SpellDetail"/>
        <w:keepNext/>
      </w:pPr>
      <w:r>
        <w:rPr>
          <w:rFonts w:ascii="Calibri" w:hAnsi="Calibri"/>
          <w:b/>
          <w:color w:val="182536"/>
          <w:sz w:val="20"/>
        </w:rPr>
        <w:t xml:space="preserve">Consequence. </w:t>
      </w:r>
      <w:r>
        <w:t>Traffic hardens chosen corridors, draws settlement and invasion, and makes neglected routes physically less cooperative.</w:t>
      </w:r>
    </w:p>
    <w:p>
      <w:pPr>
        <w:pStyle w:val="SpellDetail"/>
        <w:keepNext/>
      </w:pPr>
      <w:r>
        <w:rPr>
          <w:rFonts w:ascii="Calibri" w:hAnsi="Calibri"/>
          <w:b/>
          <w:color w:val="182536"/>
          <w:sz w:val="20"/>
        </w:rPr>
        <w:t xml:space="preserve">Failure and answer. </w:t>
      </w:r>
      <w:r>
        <w:t>The network commands movement, rejects refugees lacking route tokens, or holds bridges after their foundations fail. Safe shedding: Surrender distance and arrive early rather than retaining speed without steering. Counterplay: Destroy a road house, move off the network, alter a destination, or overload a neglected side path.</w:t>
      </w:r>
    </w:p>
    <w:p>
      <w:pPr>
        <w:pStyle w:val="SpellMastery"/>
        <w:keepNext w:val="0"/>
      </w:pPr>
      <w:r>
        <w:rPr>
          <w:rFonts w:ascii="Calibri" w:hAnsi="Calibri"/>
          <w:b/>
          <w:color w:val="182536"/>
          <w:sz w:val="19"/>
        </w:rPr>
        <w:t xml:space="preserve">Mastery. </w:t>
      </w:r>
      <w:r>
        <w:rPr>
          <w:rFonts w:ascii="Calibri" w:hAnsi="Calibri"/>
          <w:i/>
          <w:color w:val="1F4D78"/>
          <w:sz w:val="19"/>
        </w:rPr>
        <w:t>Masters keep alternatives alive and close a celebrated road when dependency, conquest, or ecological strain outweighs convenience.</w:t>
      </w:r>
    </w:p>
    <w:p>
      <w:pPr>
        <w:pStyle w:val="Heading3"/>
        <w:keepNext/>
      </w:pPr>
      <w:r>
        <w:rPr>
          <w:rFonts w:ascii="Cambria" w:hAnsi="Cambria"/>
          <w:b/>
          <w:color w:val="766345"/>
          <w:sz w:val="24"/>
        </w:rPr>
        <w:t>E35. Deep Archive Rite</w:t>
      </w:r>
    </w:p>
    <w:p>
      <w:pPr>
        <w:pStyle w:val="SpellMeta"/>
        <w:keepNext/>
      </w:pPr>
      <w:r>
        <w:rPr>
          <w:rFonts w:ascii="Calibri" w:hAnsi="Calibri"/>
          <w:b/>
          <w:color w:val="66717D"/>
          <w:sz w:val="17"/>
        </w:rPr>
        <w:t>RITES | PERCEPTION AND MEMORY | LOAD 17 | PROOF REDIRECTION + ANCHORING | DEEP LENS</w:t>
      </w:r>
    </w:p>
    <w:p>
      <w:pPr>
        <w:pStyle w:val="SpellDetail"/>
        <w:keepNext/>
      </w:pPr>
      <w:r>
        <w:rPr>
          <w:rFonts w:ascii="Calibri" w:hAnsi="Calibri"/>
          <w:b/>
          <w:color w:val="182536"/>
          <w:sz w:val="20"/>
        </w:rPr>
        <w:t xml:space="preserve">Weave. </w:t>
      </w:r>
      <w:r>
        <w:rPr>
          <w:rFonts w:ascii="Calibri" w:hAnsi="Calibri"/>
          <w:color w:val="1F4D78"/>
          <w:sz w:val="19"/>
        </w:rPr>
        <w:t>Earth 4 | Enchantment | Th1 Tu1 Kn3 Sp4 Ho4 Fi4 Ag0 Co0 | Carrier: distributed circle and site.</w:t>
      </w:r>
    </w:p>
    <w:p>
      <w:pPr>
        <w:pStyle w:val="SpellDetail"/>
        <w:keepNext/>
      </w:pPr>
      <w:r>
        <w:rPr>
          <w:rFonts w:ascii="Calibri" w:hAnsi="Calibri"/>
          <w:b/>
          <w:color w:val="182536"/>
          <w:sz w:val="20"/>
        </w:rPr>
        <w:t xml:space="preserve">Effect. </w:t>
      </w:r>
      <w:r>
        <w:t>Binds a province's strata, ruins, roads, mines, and monuments into a layered material record accessible through appointed archive stones.</w:t>
      </w:r>
    </w:p>
    <w:p>
      <w:pPr>
        <w:pStyle w:val="SpellDetail"/>
        <w:keepNext/>
      </w:pPr>
      <w:r>
        <w:rPr>
          <w:rFonts w:ascii="Calibri" w:hAnsi="Calibri"/>
          <w:b/>
          <w:color w:val="182536"/>
          <w:sz w:val="20"/>
        </w:rPr>
        <w:t xml:space="preserve">Practice. </w:t>
      </w:r>
      <w:r>
        <w:t>Communities define sacred silence, contested ownership, expiry, and the distinction between evidence and interpretation.</w:t>
      </w:r>
    </w:p>
    <w:p>
      <w:pPr>
        <w:pStyle w:val="SpellDetail"/>
        <w:keepNext/>
      </w:pPr>
      <w:r>
        <w:rPr>
          <w:rFonts w:ascii="Calibri" w:hAnsi="Calibri"/>
          <w:b/>
          <w:color w:val="182536"/>
          <w:sz w:val="20"/>
        </w:rPr>
        <w:t xml:space="preserve">Consequence. </w:t>
      </w:r>
      <w:r>
        <w:t>The province resists erasure but also redevelopment; buried beings and old claims gain routes into public life.</w:t>
      </w:r>
    </w:p>
    <w:p>
      <w:pPr>
        <w:pStyle w:val="SpellDetail"/>
        <w:keepNext/>
      </w:pPr>
      <w:r>
        <w:rPr>
          <w:rFonts w:ascii="Calibri" w:hAnsi="Calibri"/>
          <w:b/>
          <w:color w:val="182536"/>
          <w:sz w:val="20"/>
        </w:rPr>
        <w:t xml:space="preserve">Failure and answer. </w:t>
      </w:r>
      <w:r>
        <w:t>Official strata silence the displaced, damage becomes fetishised, or reading awakens a memory never meant to govern the present. Safe shedding: Reduce range and detail before accepting a false or reciprocal connection. Counterplay: Break an archive stone, build without ground contact, invoke sacred silence, or expose a conflicting deeper layer.</w:t>
      </w:r>
    </w:p>
    <w:p>
      <w:pPr>
        <w:pStyle w:val="SpellMastery"/>
        <w:keepNext w:val="0"/>
      </w:pPr>
      <w:r>
        <w:rPr>
          <w:rFonts w:ascii="Calibri" w:hAnsi="Calibri"/>
          <w:b/>
          <w:color w:val="182536"/>
          <w:sz w:val="19"/>
        </w:rPr>
        <w:t xml:space="preserve">Mastery. </w:t>
      </w:r>
      <w:r>
        <w:rPr>
          <w:rFonts w:ascii="Calibri" w:hAnsi="Calibri"/>
          <w:i/>
          <w:color w:val="1F4D78"/>
          <w:sz w:val="19"/>
        </w:rPr>
        <w:t>A master allows repair, removal, and multiple histories, preserving evidence without enchanting inheritance into law.</w:t>
      </w:r>
    </w:p>
    <w:p>
      <w:pPr>
        <w:pStyle w:val="Heading3"/>
        <w:keepNext/>
      </w:pPr>
      <w:r>
        <w:rPr>
          <w:rFonts w:ascii="Cambria" w:hAnsi="Cambria"/>
          <w:b/>
          <w:color w:val="766345"/>
          <w:sz w:val="24"/>
        </w:rPr>
        <w:t>E36. Province Beneath One Stone</w:t>
      </w:r>
    </w:p>
    <w:p>
      <w:pPr>
        <w:pStyle w:val="SpellMeta"/>
        <w:keepNext/>
      </w:pPr>
      <w:r>
        <w:rPr>
          <w:rFonts w:ascii="Calibri" w:hAnsi="Calibri"/>
          <w:b/>
          <w:color w:val="66717D"/>
          <w:sz w:val="17"/>
        </w:rPr>
        <w:t>RITES | CONCEALMENT AND CLARITY | LOAD 17 | PROOF REDIRECTION + ANCHORING | DEEP LENS</w:t>
      </w:r>
    </w:p>
    <w:p>
      <w:pPr>
        <w:pStyle w:val="SpellDetail"/>
        <w:keepNext/>
      </w:pPr>
      <w:r>
        <w:rPr>
          <w:rFonts w:ascii="Calibri" w:hAnsi="Calibri"/>
          <w:b/>
          <w:color w:val="182536"/>
          <w:sz w:val="20"/>
        </w:rPr>
        <w:t xml:space="preserve">Weave. </w:t>
      </w:r>
      <w:r>
        <w:rPr>
          <w:rFonts w:ascii="Calibri" w:hAnsi="Calibri"/>
          <w:color w:val="1F4D78"/>
          <w:sz w:val="19"/>
        </w:rPr>
        <w:t>Earth 4 | Enchantment | Th1 Tu1 Kn4 Sp4 Ho4 Fi3 Ag0 Co0 | Carrier: distributed circle and site.</w:t>
      </w:r>
    </w:p>
    <w:p>
      <w:pPr>
        <w:pStyle w:val="SpellDetail"/>
        <w:keepNext/>
      </w:pPr>
      <w:r>
        <w:rPr>
          <w:rFonts w:ascii="Calibri" w:hAnsi="Calibri"/>
          <w:b/>
          <w:color w:val="182536"/>
          <w:sz w:val="20"/>
        </w:rPr>
        <w:t xml:space="preserve">Effect. </w:t>
      </w:r>
      <w:r>
        <w:t>Conceals settlements, roads, stores, and refuges within the material likeness of a province while leaving ordinary landscape function intact.</w:t>
      </w:r>
    </w:p>
    <w:p>
      <w:pPr>
        <w:pStyle w:val="SpellDetail"/>
        <w:keepNext/>
      </w:pPr>
      <w:r>
        <w:rPr>
          <w:rFonts w:ascii="Calibri" w:hAnsi="Calibri"/>
          <w:b/>
          <w:color w:val="182536"/>
          <w:sz w:val="20"/>
        </w:rPr>
        <w:t xml:space="preserve">Practice. </w:t>
      </w:r>
      <w:r>
        <w:t>Each hidden community controls its own retrieval marks, ventilation, water, and emergency revelation.</w:t>
      </w:r>
    </w:p>
    <w:p>
      <w:pPr>
        <w:pStyle w:val="SpellDetail"/>
        <w:keepNext/>
      </w:pPr>
      <w:r>
        <w:rPr>
          <w:rFonts w:ascii="Calibri" w:hAnsi="Calibri"/>
          <w:b/>
          <w:color w:val="182536"/>
          <w:sz w:val="20"/>
        </w:rPr>
        <w:t xml:space="preserve">Consequence. </w:t>
      </w:r>
      <w:r>
        <w:t>The province becomes heavy and resistant to change; strangers miss help, maps lose detail, and hidden sites acquire artificial stress seams.</w:t>
      </w:r>
    </w:p>
    <w:p>
      <w:pPr>
        <w:pStyle w:val="SpellDetail"/>
        <w:keepNext/>
      </w:pPr>
      <w:r>
        <w:rPr>
          <w:rFonts w:ascii="Calibri" w:hAnsi="Calibri"/>
          <w:b/>
          <w:color w:val="182536"/>
          <w:sz w:val="20"/>
        </w:rPr>
        <w:t xml:space="preserve">Failure and answer. </w:t>
      </w:r>
      <w:r>
        <w:t>Central secrecy erases local exits, farms and rivers are hardened into camouflage, or inhabitants become legally invisible. Safe shedding: Let the veil thin evenly; do not preserve opacity by erasing friendly recognition. Counterplay: Read stress seams, alter drainage, invoke a local revelation, or force rapid movement.</w:t>
      </w:r>
    </w:p>
    <w:p>
      <w:pPr>
        <w:pStyle w:val="SpellMastery"/>
        <w:keepNext w:val="0"/>
      </w:pPr>
      <w:r>
        <w:rPr>
          <w:rFonts w:ascii="Calibri" w:hAnsi="Calibri"/>
          <w:b/>
          <w:color w:val="182536"/>
          <w:sz w:val="19"/>
        </w:rPr>
        <w:t xml:space="preserve">Mastery. </w:t>
      </w:r>
      <w:r>
        <w:rPr>
          <w:rFonts w:ascii="Calibri" w:hAnsi="Calibri"/>
          <w:i/>
          <w:color w:val="1F4D78"/>
          <w:sz w:val="19"/>
        </w:rPr>
        <w:t>Masters keep people findable to those they choose and reveal infrastructure before concealment converts refuge into entombment.</w:t>
      </w:r>
    </w:p>
    <w:p>
      <w:pPr>
        <w:pStyle w:val="Heading3"/>
        <w:keepNext/>
      </w:pPr>
      <w:r>
        <w:rPr>
          <w:rFonts w:ascii="Cambria" w:hAnsi="Cambria"/>
          <w:b/>
          <w:color w:val="766345"/>
          <w:sz w:val="24"/>
        </w:rPr>
        <w:t>E37. Resting Land Covenant</w:t>
      </w:r>
    </w:p>
    <w:p>
      <w:pPr>
        <w:pStyle w:val="SpellMeta"/>
        <w:keepNext/>
      </w:pPr>
      <w:r>
        <w:rPr>
          <w:rFonts w:ascii="Calibri" w:hAnsi="Calibri"/>
          <w:b/>
          <w:color w:val="66717D"/>
          <w:sz w:val="17"/>
        </w:rPr>
        <w:t>RITES | RELIEF AND RECOVERY | LOAD 18 | PROOF REDIRECTION + ANCHORING | FORGE LENS</w:t>
      </w:r>
    </w:p>
    <w:p>
      <w:pPr>
        <w:pStyle w:val="SpellDetail"/>
        <w:keepNext/>
      </w:pPr>
      <w:r>
        <w:rPr>
          <w:rFonts w:ascii="Calibri" w:hAnsi="Calibri"/>
          <w:b/>
          <w:color w:val="182536"/>
          <w:sz w:val="20"/>
        </w:rPr>
        <w:t xml:space="preserve">Weave. </w:t>
      </w:r>
      <w:r>
        <w:rPr>
          <w:rFonts w:ascii="Calibri" w:hAnsi="Calibri"/>
          <w:color w:val="1F4D78"/>
          <w:sz w:val="19"/>
        </w:rPr>
        <w:t>Earth 4 | Enchantment | Th1 Tu1 Kn4 Sp4 Ho4 Fi4 Ag0 Co0 | Carrier: distributed circle and site.</w:t>
      </w:r>
    </w:p>
    <w:p>
      <w:pPr>
        <w:pStyle w:val="SpellDetail"/>
        <w:keepNext/>
      </w:pPr>
      <w:r>
        <w:rPr>
          <w:rFonts w:ascii="Calibri" w:hAnsi="Calibri"/>
          <w:b/>
          <w:color w:val="182536"/>
          <w:sz w:val="20"/>
        </w:rPr>
        <w:t xml:space="preserve">Effect. </w:t>
      </w:r>
      <w:r>
        <w:t>Binds exhausted fields, mines, quarries, roads, and settlements into a coordinated period of reduced burden and structural recovery.</w:t>
      </w:r>
    </w:p>
    <w:p>
      <w:pPr>
        <w:pStyle w:val="SpellDetail"/>
        <w:keepNext/>
      </w:pPr>
      <w:r>
        <w:rPr>
          <w:rFonts w:ascii="Calibri" w:hAnsi="Calibri"/>
          <w:b/>
          <w:color w:val="182536"/>
          <w:sz w:val="20"/>
        </w:rPr>
        <w:t xml:space="preserve">Practice. </w:t>
      </w:r>
      <w:r>
        <w:t>Each land use names what will cease, what living needs continue, and how hidden strain will be monitored.</w:t>
      </w:r>
    </w:p>
    <w:p>
      <w:pPr>
        <w:pStyle w:val="SpellDetail"/>
        <w:keepNext/>
      </w:pPr>
      <w:r>
        <w:rPr>
          <w:rFonts w:ascii="Calibri" w:hAnsi="Calibri"/>
          <w:b/>
          <w:color w:val="182536"/>
          <w:sz w:val="20"/>
        </w:rPr>
        <w:t xml:space="preserve">Consequence. </w:t>
      </w:r>
      <w:r>
        <w:t>Economies slow, displaced extraction moves elsewhere, and the land develops resistance to premature reopening.</w:t>
      </w:r>
    </w:p>
    <w:p>
      <w:pPr>
        <w:pStyle w:val="SpellDetail"/>
        <w:keepNext/>
      </w:pPr>
      <w:r>
        <w:rPr>
          <w:rFonts w:ascii="Calibri" w:hAnsi="Calibri"/>
          <w:b/>
          <w:color w:val="182536"/>
          <w:sz w:val="20"/>
        </w:rPr>
        <w:t xml:space="preserve">Failure and answer. </w:t>
      </w:r>
      <w:r>
        <w:t>Recovery becomes enforced abandonment, communities bear costs without voice, or the covenant restores an older unjust land pattern. Safe shedding: Reduce the number of subjects before relaxing the definition of a safe state. Counterplay: Break a local anchor, shift extraction beyond the boundary, contest the baseline, or demonstrate a new viable use.</w:t>
      </w:r>
    </w:p>
    <w:p>
      <w:pPr>
        <w:pStyle w:val="SpellMastery"/>
        <w:keepNext w:val="0"/>
      </w:pPr>
      <w:r>
        <w:rPr>
          <w:rFonts w:ascii="Calibri" w:hAnsi="Calibri"/>
          <w:b/>
          <w:color w:val="182536"/>
          <w:sz w:val="19"/>
        </w:rPr>
        <w:t xml:space="preserve">Mastery. </w:t>
      </w:r>
      <w:r>
        <w:rPr>
          <w:rFonts w:ascii="Calibri" w:hAnsi="Calibri"/>
          <w:i/>
          <w:color w:val="1F4D78"/>
          <w:sz w:val="19"/>
        </w:rPr>
        <w:t>A master protects livelihoods, biodiversity, and revision, ending rest when the land can negotiate burden rather than when investors demand certainty.</w:t>
      </w:r>
    </w:p>
    <w:p>
      <w:pPr>
        <w:pStyle w:val="Heading3"/>
        <w:keepNext/>
      </w:pPr>
      <w:r>
        <w:rPr>
          <w:rFonts w:ascii="Cambria" w:hAnsi="Cambria"/>
          <w:b/>
          <w:color w:val="766345"/>
          <w:sz w:val="24"/>
        </w:rPr>
        <w:t>E38. The Twelve Civic Colossi</w:t>
      </w:r>
    </w:p>
    <w:p>
      <w:pPr>
        <w:pStyle w:val="SpellMeta"/>
        <w:keepNext/>
      </w:pPr>
      <w:r>
        <w:rPr>
          <w:rFonts w:ascii="Calibri" w:hAnsi="Calibri"/>
          <w:b/>
          <w:color w:val="66717D"/>
          <w:sz w:val="17"/>
        </w:rPr>
        <w:t>RITES | SHAPED OR AUTONOMOUS EFFECT | LOAD 20 | PROOF REDIRECTION + ANCHORING | BASTION LENS</w:t>
      </w:r>
    </w:p>
    <w:p>
      <w:pPr>
        <w:pStyle w:val="SpellDetail"/>
        <w:keepNext/>
      </w:pPr>
      <w:r>
        <w:rPr>
          <w:rFonts w:ascii="Calibri" w:hAnsi="Calibri"/>
          <w:b/>
          <w:color w:val="182536"/>
          <w:sz w:val="20"/>
        </w:rPr>
        <w:t xml:space="preserve">Weave. </w:t>
      </w:r>
      <w:r>
        <w:rPr>
          <w:rFonts w:ascii="Calibri" w:hAnsi="Calibri"/>
          <w:color w:val="1F4D78"/>
          <w:sz w:val="19"/>
        </w:rPr>
        <w:t>Earth 4 | Enchantment | Th1 Tu1 Kn3 Sp4 Ho4 Fi3 Ag4 Co0 | Carrier: distributed circle and site.</w:t>
      </w:r>
    </w:p>
    <w:p>
      <w:pPr>
        <w:pStyle w:val="SpellDetail"/>
        <w:keepNext/>
      </w:pPr>
      <w:r>
        <w:rPr>
          <w:rFonts w:ascii="Calibri" w:hAnsi="Calibri"/>
          <w:b/>
          <w:color w:val="182536"/>
          <w:sz w:val="20"/>
        </w:rPr>
        <w:t xml:space="preserve">Effect. </w:t>
      </w:r>
      <w:r>
        <w:t>Creates twelve autonomous stone guardians to maintain floodgates, roads, walls, granaries, archives, and evacuation during regional crisis.</w:t>
      </w:r>
    </w:p>
    <w:p>
      <w:pPr>
        <w:pStyle w:val="SpellDetail"/>
        <w:keepNext/>
      </w:pPr>
      <w:r>
        <w:rPr>
          <w:rFonts w:ascii="Calibri" w:hAnsi="Calibri"/>
          <w:b/>
          <w:color w:val="182536"/>
          <w:sz w:val="20"/>
        </w:rPr>
        <w:t xml:space="preserve">Practice. </w:t>
      </w:r>
      <w:r>
        <w:t>Each colossus holds one charter, one elected interpreter, one forbidden authority, and a public dissolution stone.</w:t>
      </w:r>
    </w:p>
    <w:p>
      <w:pPr>
        <w:pStyle w:val="SpellDetail"/>
        <w:keepNext/>
      </w:pPr>
      <w:r>
        <w:rPr>
          <w:rFonts w:ascii="Calibri" w:hAnsi="Calibri"/>
          <w:b/>
          <w:color w:val="182536"/>
          <w:sz w:val="20"/>
        </w:rPr>
        <w:t xml:space="preserve">Consequence. </w:t>
      </w:r>
      <w:r>
        <w:t>Infrastructure becomes dependent on monumental labour; the colossi harden the landscape around their routes and values.</w:t>
      </w:r>
    </w:p>
    <w:p>
      <w:pPr>
        <w:pStyle w:val="SpellDetail"/>
        <w:keepNext/>
      </w:pPr>
      <w:r>
        <w:rPr>
          <w:rFonts w:ascii="Calibri" w:hAnsi="Calibri"/>
          <w:b/>
          <w:color w:val="182536"/>
          <w:sz w:val="20"/>
        </w:rPr>
        <w:t xml:space="preserve">Failure and answer. </w:t>
      </w:r>
      <w:r>
        <w:t>Charters expand, guardians preserve institutions over people, or the twelve coordinate against human revision. Safe shedding: Collapse Agency into a simple path, then dismiss the shape cleanly. Counterplay: Exploit charter conflict, turn a dissolution stone, obstruct a route, or make a duty obsolete.</w:t>
      </w:r>
    </w:p>
    <w:p>
      <w:pPr>
        <w:pStyle w:val="SpellMastery"/>
        <w:keepNext w:val="0"/>
      </w:pPr>
      <w:r>
        <w:rPr>
          <w:rFonts w:ascii="Calibri" w:hAnsi="Calibri"/>
          <w:b/>
          <w:color w:val="182536"/>
          <w:sz w:val="19"/>
        </w:rPr>
        <w:t xml:space="preserve">Mastery. </w:t>
      </w:r>
      <w:r>
        <w:rPr>
          <w:rFonts w:ascii="Calibri" w:hAnsi="Calibri"/>
          <w:i/>
          <w:color w:val="1F4D78"/>
          <w:sz w:val="19"/>
        </w:rPr>
        <w:t>The high enchanter keeps their powers unequal, their deaths possible, and their maintenance knowledge distributed among ordinary citizens.</w:t>
      </w:r>
    </w:p>
    <w:p>
      <w:pPr>
        <w:pStyle w:val="Heading3"/>
        <w:keepNext/>
      </w:pPr>
      <w:r>
        <w:rPr>
          <w:rFonts w:ascii="Cambria" w:hAnsi="Cambria"/>
          <w:b/>
          <w:color w:val="766345"/>
          <w:sz w:val="24"/>
        </w:rPr>
        <w:t>E39. The Bearing Province</w:t>
      </w:r>
    </w:p>
    <w:p>
      <w:pPr>
        <w:pStyle w:val="SpellMeta"/>
        <w:keepNext/>
      </w:pPr>
      <w:r>
        <w:rPr>
          <w:rFonts w:ascii="Calibri" w:hAnsi="Calibri"/>
          <w:b/>
          <w:color w:val="66717D"/>
          <w:sz w:val="17"/>
        </w:rPr>
        <w:t>RITES | INFRASTRUCTURE | LOAD 19 | PROOF REDIRECTION + ANCHORING | FORGE LENS</w:t>
      </w:r>
    </w:p>
    <w:p>
      <w:pPr>
        <w:pStyle w:val="SpellDetail"/>
        <w:keepNext/>
      </w:pPr>
      <w:r>
        <w:rPr>
          <w:rFonts w:ascii="Calibri" w:hAnsi="Calibri"/>
          <w:b/>
          <w:color w:val="182536"/>
          <w:sz w:val="20"/>
        </w:rPr>
        <w:t xml:space="preserve">Weave. </w:t>
      </w:r>
      <w:r>
        <w:rPr>
          <w:rFonts w:ascii="Calibri" w:hAnsi="Calibri"/>
          <w:color w:val="1F4D78"/>
          <w:sz w:val="19"/>
        </w:rPr>
        <w:t>Earth 4 | Enchantment | Th1 Tu1 Kn4 Sp4 Ho4 Fi3 Ag2 Co0 | Carrier: distributed circle and site.</w:t>
      </w:r>
    </w:p>
    <w:p>
      <w:pPr>
        <w:pStyle w:val="SpellDetail"/>
        <w:keepNext/>
      </w:pPr>
      <w:r>
        <w:rPr>
          <w:rFonts w:ascii="Calibri" w:hAnsi="Calibri"/>
          <w:b/>
          <w:color w:val="182536"/>
          <w:sz w:val="20"/>
        </w:rPr>
        <w:t xml:space="preserve">Effect. </w:t>
      </w:r>
      <w:r>
        <w:t>Links bridges, dams, mines, foundations, terraces, and roads into a regional system that shares load and warns through controlled deformation.</w:t>
      </w:r>
    </w:p>
    <w:p>
      <w:pPr>
        <w:pStyle w:val="SpellDetail"/>
        <w:keepNext/>
      </w:pPr>
      <w:r>
        <w:rPr>
          <w:rFonts w:ascii="Calibri" w:hAnsi="Calibri"/>
          <w:b/>
          <w:color w:val="182536"/>
          <w:sz w:val="20"/>
        </w:rPr>
        <w:t xml:space="preserve">Practice. </w:t>
      </w:r>
      <w:r>
        <w:t>Local engineers own their anchors and can isolate a district; sacrificial grounds require public consent and compensation.</w:t>
      </w:r>
    </w:p>
    <w:p>
      <w:pPr>
        <w:pStyle w:val="SpellDetail"/>
        <w:keepNext/>
      </w:pPr>
      <w:r>
        <w:rPr>
          <w:rFonts w:ascii="Calibri" w:hAnsi="Calibri"/>
          <w:b/>
          <w:color w:val="182536"/>
          <w:sz w:val="20"/>
        </w:rPr>
        <w:t xml:space="preserve">Consequence. </w:t>
      </w:r>
      <w:r>
        <w:t>The province survives great loads but transmits stress across distance, resists redesign, and makes infrastructure politically interdependent.</w:t>
      </w:r>
    </w:p>
    <w:p>
      <w:pPr>
        <w:pStyle w:val="SpellDetail"/>
        <w:keepNext/>
      </w:pPr>
      <w:r>
        <w:rPr>
          <w:rFonts w:ascii="Calibri" w:hAnsi="Calibri"/>
          <w:b/>
          <w:color w:val="182536"/>
          <w:sz w:val="20"/>
        </w:rPr>
        <w:t xml:space="preserve">Failure and answer. </w:t>
      </w:r>
      <w:r>
        <w:t>A central model sacrifices the periphery, hidden fatigue propagates, or isolation is forbidden when it is most needed. Safe shedding: Enter a stable idle state and release Span before an anchor begins storing uncontrolled debt. Counterplay: Sever an anchor, alter groundwater, occupy a sacrificial ground, or induce conflicting rhythms.</w:t>
      </w:r>
    </w:p>
    <w:p>
      <w:pPr>
        <w:pStyle w:val="SpellMastery"/>
        <w:keepNext w:val="0"/>
      </w:pPr>
      <w:r>
        <w:rPr>
          <w:rFonts w:ascii="Calibri" w:hAnsi="Calibri"/>
          <w:b/>
          <w:color w:val="182536"/>
          <w:sz w:val="19"/>
        </w:rPr>
        <w:t xml:space="preserve">Mastery. </w:t>
      </w:r>
      <w:r>
        <w:rPr>
          <w:rFonts w:ascii="Calibri" w:hAnsi="Calibri"/>
          <w:i/>
          <w:color w:val="1F4D78"/>
          <w:sz w:val="19"/>
        </w:rPr>
        <w:t>Masters preserve modular failure and the right to disconnect, allowing one bridge to fall so the province does not learn to hide all strain.</w:t>
      </w:r>
    </w:p>
    <w:p>
      <w:pPr>
        <w:pStyle w:val="Heading3"/>
        <w:keepNext/>
      </w:pPr>
      <w:r>
        <w:rPr>
          <w:rFonts w:ascii="Cambria" w:hAnsi="Cambria"/>
          <w:b/>
          <w:color w:val="766345"/>
          <w:sz w:val="24"/>
        </w:rPr>
        <w:t>E40. Cairn of the Common Dead</w:t>
      </w:r>
    </w:p>
    <w:p>
      <w:pPr>
        <w:pStyle w:val="SpellMeta"/>
        <w:keepNext/>
      </w:pPr>
      <w:r>
        <w:rPr>
          <w:rFonts w:ascii="Calibri" w:hAnsi="Calibri"/>
          <w:b/>
          <w:color w:val="66717D"/>
          <w:sz w:val="17"/>
        </w:rPr>
        <w:t>RITES | CULTURE AND ANOMALY | LOAD 20 | PROOF REDIRECTION + ANCHORING | DEEP LENS</w:t>
      </w:r>
    </w:p>
    <w:p>
      <w:pPr>
        <w:pStyle w:val="SpellDetail"/>
        <w:keepNext/>
      </w:pPr>
      <w:r>
        <w:rPr>
          <w:rFonts w:ascii="Calibri" w:hAnsi="Calibri"/>
          <w:b/>
          <w:color w:val="182536"/>
          <w:sz w:val="20"/>
        </w:rPr>
        <w:t xml:space="preserve">Weave. </w:t>
      </w:r>
      <w:r>
        <w:rPr>
          <w:rFonts w:ascii="Calibri" w:hAnsi="Calibri"/>
          <w:color w:val="1F4D78"/>
          <w:sz w:val="19"/>
        </w:rPr>
        <w:t>Earth 4 | Enchantment | Th1 Tu1 Kn4 Sp4 Ho4 Fi4 Ag2 Co0 | Carrier: distributed circle and site.</w:t>
      </w:r>
    </w:p>
    <w:p>
      <w:pPr>
        <w:pStyle w:val="SpellDetail"/>
        <w:keepNext/>
      </w:pPr>
      <w:r>
        <w:rPr>
          <w:rFonts w:ascii="Calibri" w:hAnsi="Calibri"/>
          <w:b/>
          <w:color w:val="182536"/>
          <w:sz w:val="20"/>
        </w:rPr>
        <w:t xml:space="preserve">Effect. </w:t>
      </w:r>
      <w:r>
        <w:t>Binds a regional memorial landscape to hold names, anonymous losses, disputed histories, and changing rites without forcing one account of remembrance.</w:t>
      </w:r>
    </w:p>
    <w:p>
      <w:pPr>
        <w:pStyle w:val="SpellDetail"/>
        <w:keepNext/>
      </w:pPr>
      <w:r>
        <w:rPr>
          <w:rFonts w:ascii="Calibri" w:hAnsi="Calibri"/>
          <w:b/>
          <w:color w:val="182536"/>
          <w:sz w:val="20"/>
        </w:rPr>
        <w:t xml:space="preserve">Practice. </w:t>
      </w:r>
      <w:r>
        <w:t>Every community contributes stones it may later move, and empty places are reserved for names withheld or unknown.</w:t>
      </w:r>
    </w:p>
    <w:p>
      <w:pPr>
        <w:pStyle w:val="SpellDetail"/>
        <w:keepNext/>
      </w:pPr>
      <w:r>
        <w:rPr>
          <w:rFonts w:ascii="Calibri" w:hAnsi="Calibri"/>
          <w:b/>
          <w:color w:val="182536"/>
          <w:sz w:val="20"/>
        </w:rPr>
        <w:t xml:space="preserve">Consequence. </w:t>
      </w:r>
      <w:r>
        <w:t>The land becomes solemn, development meets resistance, and political claims gather literal weight around prestigious memorials.</w:t>
      </w:r>
    </w:p>
    <w:p>
      <w:pPr>
        <w:pStyle w:val="SpellDetail"/>
        <w:keepNext/>
      </w:pPr>
      <w:r>
        <w:rPr>
          <w:rFonts w:ascii="Calibri" w:hAnsi="Calibri"/>
          <w:b/>
          <w:color w:val="182536"/>
          <w:sz w:val="20"/>
        </w:rPr>
        <w:t xml:space="preserve">Failure and answer. </w:t>
      </w:r>
      <w:r>
        <w:t>One history petrifies, removal is treated as desecration, or unnamed dead become material for invented consensus. Safe shedding: End spectacle, symbolism, and audience effects before loosening safety Knots. Counterplay: Move a contributed stone, invoke an empty place, add contradictory testimony, or relocate the living ritual.</w:t>
      </w:r>
    </w:p>
    <w:p>
      <w:pPr>
        <w:pStyle w:val="SpellMastery"/>
        <w:keepNext w:val="0"/>
      </w:pPr>
      <w:r>
        <w:rPr>
          <w:rFonts w:ascii="Calibri" w:hAnsi="Calibri"/>
          <w:b/>
          <w:color w:val="182536"/>
          <w:sz w:val="19"/>
        </w:rPr>
        <w:t xml:space="preserve">Mastery. </w:t>
      </w:r>
      <w:r>
        <w:rPr>
          <w:rFonts w:ascii="Calibri" w:hAnsi="Calibri"/>
          <w:i/>
          <w:color w:val="1F4D78"/>
          <w:sz w:val="19"/>
        </w:rPr>
        <w:t>A master makes remembrance revisable and lets stones weather, preserving grief without making the dead an immovable government.</w:t>
      </w:r>
    </w:p>
    <w:p>
      <w:pPr>
        <w:pStyle w:val="Heading2"/>
      </w:pPr>
      <w:r>
        <w:rPr>
          <w:rFonts w:ascii="Cambria" w:hAnsi="Cambria"/>
          <w:b/>
          <w:color w:val="766345"/>
          <w:sz w:val="26"/>
        </w:rPr>
        <w:t>5. Wonders</w:t>
      </w:r>
    </w:p>
    <w:p>
      <w:pPr>
        <w:pStyle w:val="SmallNote"/>
      </w:pPr>
      <w:r>
        <w:t>Institutional or legendary patterns that create durable obligations and magical debt. The ten entries follow the common functional order used throughout this pilot.</w:t>
      </w:r>
    </w:p>
    <w:p>
      <w:pPr>
        <w:pStyle w:val="Heading3"/>
        <w:keepNext/>
      </w:pPr>
      <w:r>
        <w:rPr>
          <w:rFonts w:ascii="Cambria" w:hAnsi="Cambria"/>
          <w:b/>
          <w:color w:val="766345"/>
          <w:sz w:val="24"/>
        </w:rPr>
        <w:t>E41. Crown of Mountains</w:t>
      </w:r>
    </w:p>
    <w:p>
      <w:pPr>
        <w:pStyle w:val="SpellMeta"/>
        <w:keepNext/>
      </w:pPr>
      <w:r>
        <w:rPr>
          <w:rFonts w:ascii="Calibri" w:hAnsi="Calibri"/>
          <w:b/>
          <w:color w:val="66717D"/>
          <w:sz w:val="17"/>
        </w:rPr>
        <w:t>WONDERS | DIRECT INTERVENTION | LOAD 17 | PROOF REDIRECTION + UNWEAVING | BASTION LENS</w:t>
      </w:r>
    </w:p>
    <w:p>
      <w:pPr>
        <w:pStyle w:val="SpellDetail"/>
        <w:keepNext/>
      </w:pPr>
      <w:r>
        <w:rPr>
          <w:rFonts w:ascii="Calibri" w:hAnsi="Calibri"/>
          <w:b/>
          <w:color w:val="182536"/>
          <w:sz w:val="20"/>
        </w:rPr>
        <w:t xml:space="preserve">Weave. </w:t>
      </w:r>
      <w:r>
        <w:rPr>
          <w:rFonts w:ascii="Calibri" w:hAnsi="Calibri"/>
          <w:color w:val="1F4D78"/>
          <w:sz w:val="19"/>
        </w:rPr>
        <w:t>Earth 4 | Enchantment | Th1 Tu1 Kn3 Sp4 Ho3 Fi4 Ag1 Co0 | Carrier: institution, unique site, and debt plan.</w:t>
      </w:r>
    </w:p>
    <w:p>
      <w:pPr>
        <w:pStyle w:val="SpellDetail"/>
        <w:keepNext/>
      </w:pPr>
      <w:r>
        <w:rPr>
          <w:rFonts w:ascii="Calibri" w:hAnsi="Calibri"/>
          <w:b/>
          <w:color w:val="182536"/>
          <w:sz w:val="20"/>
        </w:rPr>
        <w:t xml:space="preserve">Effect. </w:t>
      </w:r>
      <w:r>
        <w:t>Binds a nation's ranges, passes, cliffs, and fortresses into a defensive habit that weighs upon invading armies and supports lawful defenders.</w:t>
      </w:r>
    </w:p>
    <w:p>
      <w:pPr>
        <w:pStyle w:val="SpellDetail"/>
        <w:keepNext/>
      </w:pPr>
      <w:r>
        <w:rPr>
          <w:rFonts w:ascii="Calibri" w:hAnsi="Calibri"/>
          <w:b/>
          <w:color w:val="182536"/>
          <w:sz w:val="20"/>
        </w:rPr>
        <w:t xml:space="preserve">Practice. </w:t>
      </w:r>
      <w:r>
        <w:t>Border peoples, shepherds, miners, rivers, and wildlife hold independent clauses; no capital decree can erase local passage rights.</w:t>
      </w:r>
    </w:p>
    <w:p>
      <w:pPr>
        <w:pStyle w:val="SpellDetail"/>
        <w:keepNext/>
      </w:pPr>
      <w:r>
        <w:rPr>
          <w:rFonts w:ascii="Calibri" w:hAnsi="Calibri"/>
          <w:b/>
          <w:color w:val="182536"/>
          <w:sz w:val="20"/>
        </w:rPr>
        <w:t xml:space="preserve">Consequence. </w:t>
      </w:r>
      <w:r>
        <w:t>The mountains accumulate martial stress, neighbouring geology shifts, and the nation becomes rigid in both terrain and policy.</w:t>
      </w:r>
    </w:p>
    <w:p>
      <w:pPr>
        <w:pStyle w:val="SpellDetail"/>
        <w:keepNext/>
      </w:pPr>
      <w:r>
        <w:rPr>
          <w:rFonts w:ascii="Calibri" w:hAnsi="Calibri"/>
          <w:b/>
          <w:color w:val="182536"/>
          <w:sz w:val="20"/>
        </w:rPr>
        <w:t xml:space="preserve">Failure and answer. </w:t>
      </w:r>
      <w:r>
        <w:t>The Crown defines outsiders as enemies, closes migration, or releases centuries of resisted force as continental fracture. Safe shedding: Shed intensity first, then Span; never surrender aim while force remains high. Counterplay: Invoke passage rights, travel without ground contact, corrupt a clause, redirect water, or overload one range.</w:t>
      </w:r>
    </w:p>
    <w:p>
      <w:pPr>
        <w:pStyle w:val="SpellMastery"/>
        <w:keepNext w:val="0"/>
      </w:pPr>
      <w:r>
        <w:rPr>
          <w:rFonts w:ascii="Calibri" w:hAnsi="Calibri"/>
          <w:b/>
          <w:color w:val="182536"/>
          <w:sz w:val="19"/>
        </w:rPr>
        <w:t xml:space="preserve">Mastery. </w:t>
      </w:r>
      <w:r>
        <w:rPr>
          <w:rFonts w:ascii="Calibri" w:hAnsi="Calibri"/>
          <w:i/>
          <w:color w:val="1F4D78"/>
          <w:sz w:val="19"/>
        </w:rPr>
        <w:t>Sovereign mastery is opening the mountains when fear demands closure and allowing military advantage to fail before the land becomes permanent hostility.</w:t>
      </w:r>
    </w:p>
    <w:p>
      <w:pPr>
        <w:pStyle w:val="Heading3"/>
        <w:keepNext/>
      </w:pPr>
      <w:r>
        <w:rPr>
          <w:rFonts w:ascii="Cambria" w:hAnsi="Cambria"/>
          <w:b/>
          <w:color w:val="766345"/>
          <w:sz w:val="24"/>
        </w:rPr>
        <w:t>E42. The Unfallen Country</w:t>
      </w:r>
    </w:p>
    <w:p>
      <w:pPr>
        <w:pStyle w:val="SpellMeta"/>
        <w:keepNext/>
      </w:pPr>
      <w:r>
        <w:rPr>
          <w:rFonts w:ascii="Calibri" w:hAnsi="Calibri"/>
          <w:b/>
          <w:color w:val="66717D"/>
          <w:sz w:val="17"/>
        </w:rPr>
        <w:t>WONDERS | PROTECTION AND REPAIR | LOAD 20 | PROOF REDIRECTION + UNWEAVING | BASTION LENS</w:t>
      </w:r>
    </w:p>
    <w:p>
      <w:pPr>
        <w:pStyle w:val="SpellDetail"/>
        <w:keepNext/>
      </w:pPr>
      <w:r>
        <w:rPr>
          <w:rFonts w:ascii="Calibri" w:hAnsi="Calibri"/>
          <w:b/>
          <w:color w:val="182536"/>
          <w:sz w:val="20"/>
        </w:rPr>
        <w:t xml:space="preserve">Weave. </w:t>
      </w:r>
      <w:r>
        <w:rPr>
          <w:rFonts w:ascii="Calibri" w:hAnsi="Calibri"/>
          <w:color w:val="1F4D78"/>
          <w:sz w:val="19"/>
        </w:rPr>
        <w:t>Earth 4 | Enchantment | Th1 Tu1 Kn4 Sp4 Ho4 Fi4 Ag2 Co0 | Carrier: institution, unique site, and debt plan.</w:t>
      </w:r>
    </w:p>
    <w:p>
      <w:pPr>
        <w:pStyle w:val="SpellDetail"/>
        <w:keepNext/>
      </w:pPr>
      <w:r>
        <w:rPr>
          <w:rFonts w:ascii="Calibri" w:hAnsi="Calibri"/>
          <w:b/>
          <w:color w:val="182536"/>
          <w:sz w:val="20"/>
        </w:rPr>
        <w:t xml:space="preserve">Effect. </w:t>
      </w:r>
      <w:r>
        <w:t>Links settlements, monuments, shelters, roads, and foundations so the nation can survive quake, siege, and storm through distributed load and chosen ruin.</w:t>
      </w:r>
    </w:p>
    <w:p>
      <w:pPr>
        <w:pStyle w:val="SpellDetail"/>
        <w:keepNext/>
      </w:pPr>
      <w:r>
        <w:rPr>
          <w:rFonts w:ascii="Calibri" w:hAnsi="Calibri"/>
          <w:b/>
          <w:color w:val="182536"/>
          <w:sz w:val="20"/>
        </w:rPr>
        <w:t xml:space="preserve">Practice. </w:t>
      </w:r>
      <w:r>
        <w:t>Every locality names what must live, what may fall, and who may order isolation from the national structure.</w:t>
      </w:r>
    </w:p>
    <w:p>
      <w:pPr>
        <w:pStyle w:val="SpellDetail"/>
        <w:keepNext/>
      </w:pPr>
      <w:r>
        <w:rPr>
          <w:rFonts w:ascii="Calibri" w:hAnsi="Calibri"/>
          <w:b/>
          <w:color w:val="182536"/>
          <w:sz w:val="20"/>
        </w:rPr>
        <w:t xml:space="preserve">Consequence. </w:t>
      </w:r>
      <w:r>
        <w:t>The country grows heavy, transmits shocks far, preserves obsolete buildings, and accumulates destruction in sacrificial landscapes.</w:t>
      </w:r>
    </w:p>
    <w:p>
      <w:pPr>
        <w:pStyle w:val="SpellDetail"/>
        <w:keepNext/>
      </w:pPr>
      <w:r>
        <w:rPr>
          <w:rFonts w:ascii="Calibri" w:hAnsi="Calibri"/>
          <w:b/>
          <w:color w:val="182536"/>
          <w:sz w:val="20"/>
        </w:rPr>
        <w:t xml:space="preserve">Failure and answer. </w:t>
      </w:r>
      <w:r>
        <w:t>The centre saves symbols over people, forbids local disconnection, or turns one hidden fault into national collapse. Safe shedding: Shorten Hold or narrow the protected arc before allowing the boundary to become indiscriminate. Counterplay: Occupy sacrificial ground, sever a locality, change the water table, or attack the legitimacy of preservation lists.</w:t>
      </w:r>
    </w:p>
    <w:p>
      <w:pPr>
        <w:pStyle w:val="SpellMastery"/>
        <w:keepNext w:val="0"/>
      </w:pPr>
      <w:r>
        <w:rPr>
          <w:rFonts w:ascii="Calibri" w:hAnsi="Calibri"/>
          <w:b/>
          <w:color w:val="182536"/>
          <w:sz w:val="19"/>
        </w:rPr>
        <w:t xml:space="preserve">Mastery. </w:t>
      </w:r>
      <w:r>
        <w:rPr>
          <w:rFonts w:ascii="Calibri" w:hAnsi="Calibri"/>
          <w:i/>
          <w:color w:val="1F4D78"/>
          <w:sz w:val="19"/>
        </w:rPr>
        <w:t>A master lets beloved structures fall, keeps escape flexible, and treats survivability as plural local choices rather than one unbroken facade.</w:t>
      </w:r>
    </w:p>
    <w:p>
      <w:pPr>
        <w:pStyle w:val="Heading3"/>
        <w:keepNext/>
      </w:pPr>
      <w:r>
        <w:rPr>
          <w:rFonts w:ascii="Cambria" w:hAnsi="Cambria"/>
          <w:b/>
          <w:color w:val="766345"/>
          <w:sz w:val="24"/>
        </w:rPr>
        <w:t>E43. Law of Measure</w:t>
      </w:r>
    </w:p>
    <w:p>
      <w:pPr>
        <w:pStyle w:val="SpellMeta"/>
        <w:keepNext/>
      </w:pPr>
      <w:r>
        <w:rPr>
          <w:rFonts w:ascii="Calibri" w:hAnsi="Calibri"/>
          <w:b/>
          <w:color w:val="66717D"/>
          <w:sz w:val="17"/>
        </w:rPr>
        <w:t>WONDERS | CONTROL AND REGULATION | LOAD 21 | PROOF REDIRECTION + UNWEAVING | FORGE LENS</w:t>
      </w:r>
    </w:p>
    <w:p>
      <w:pPr>
        <w:pStyle w:val="SpellDetail"/>
        <w:keepNext/>
      </w:pPr>
      <w:r>
        <w:rPr>
          <w:rFonts w:ascii="Calibri" w:hAnsi="Calibri"/>
          <w:b/>
          <w:color w:val="182536"/>
          <w:sz w:val="20"/>
        </w:rPr>
        <w:t xml:space="preserve">Weave. </w:t>
      </w:r>
      <w:r>
        <w:rPr>
          <w:rFonts w:ascii="Calibri" w:hAnsi="Calibri"/>
          <w:color w:val="1F4D78"/>
          <w:sz w:val="19"/>
        </w:rPr>
        <w:t>Earth 4 | Enchantment | Th1 Tu1 Kn4 Sp4 Ho4 Fi4 Ag3 Co0 | Carrier: institution, unique site, and debt plan.</w:t>
      </w:r>
    </w:p>
    <w:p>
      <w:pPr>
        <w:pStyle w:val="SpellDetail"/>
        <w:keepNext/>
      </w:pPr>
      <w:r>
        <w:rPr>
          <w:rFonts w:ascii="Calibri" w:hAnsi="Calibri"/>
          <w:b/>
          <w:color w:val="182536"/>
          <w:sz w:val="20"/>
        </w:rPr>
        <w:t xml:space="preserve">Effect. </w:t>
      </w:r>
      <w:r>
        <w:t>Establishes a national material covenant for weights, structures, land boundaries, coin, roads, and public safety while preserving declared local systems.</w:t>
      </w:r>
    </w:p>
    <w:p>
      <w:pPr>
        <w:pStyle w:val="SpellDetail"/>
        <w:keepNext/>
      </w:pPr>
      <w:r>
        <w:rPr>
          <w:rFonts w:ascii="Calibri" w:hAnsi="Calibri"/>
          <w:b/>
          <w:color w:val="182536"/>
          <w:sz w:val="20"/>
        </w:rPr>
        <w:t xml:space="preserve">Practice. </w:t>
      </w:r>
      <w:r>
        <w:t>Reference stones are distributed, challengeable, and periodically remade from representative materials rather than kept as sacred originals.</w:t>
      </w:r>
    </w:p>
    <w:p>
      <w:pPr>
        <w:pStyle w:val="SpellDetail"/>
        <w:keepNext/>
      </w:pPr>
      <w:r>
        <w:rPr>
          <w:rFonts w:ascii="Calibri" w:hAnsi="Calibri"/>
          <w:b/>
          <w:color w:val="182536"/>
          <w:sz w:val="20"/>
        </w:rPr>
        <w:t xml:space="preserve">Consequence. </w:t>
      </w:r>
      <w:r>
        <w:t>Standards enable trust but harden bureaucracy, advantage dominant industries, and make unconventional materials physically resistant to recognition.</w:t>
      </w:r>
    </w:p>
    <w:p>
      <w:pPr>
        <w:pStyle w:val="SpellDetail"/>
        <w:keepNext/>
      </w:pPr>
      <w:r>
        <w:rPr>
          <w:rFonts w:ascii="Calibri" w:hAnsi="Calibri"/>
          <w:b/>
          <w:color w:val="182536"/>
          <w:sz w:val="20"/>
        </w:rPr>
        <w:t xml:space="preserve">Failure and answer. </w:t>
      </w:r>
      <w:r>
        <w:t>The law mistakes uniformity for fairness, freezes obsolete limits, or makes unmeasured life legally weightless. Safe shedding: Release peripheral targets and optional conditions before Fineness begins to blur. Counterplay: Invoke a local system, expose a changed material, corrupt representative stones, or demonstrate a valid property outside the law.</w:t>
      </w:r>
    </w:p>
    <w:p>
      <w:pPr>
        <w:pStyle w:val="SpellMastery"/>
        <w:keepNext w:val="0"/>
      </w:pPr>
      <w:r>
        <w:rPr>
          <w:rFonts w:ascii="Calibri" w:hAnsi="Calibri"/>
          <w:b/>
          <w:color w:val="182536"/>
          <w:sz w:val="19"/>
        </w:rPr>
        <w:t xml:space="preserve">Mastery. </w:t>
      </w:r>
      <w:r>
        <w:rPr>
          <w:rFonts w:ascii="Calibri" w:hAnsi="Calibri"/>
          <w:i/>
          <w:color w:val="1F4D78"/>
          <w:sz w:val="19"/>
        </w:rPr>
        <w:t>Masters keep translation and appeal stronger than enforcement and dissolve a standard when it no longer measures the world it governs.</w:t>
      </w:r>
    </w:p>
    <w:p>
      <w:pPr>
        <w:pStyle w:val="Heading3"/>
        <w:keepNext/>
      </w:pPr>
      <w:r>
        <w:rPr>
          <w:rFonts w:ascii="Cambria" w:hAnsi="Cambria"/>
          <w:b/>
          <w:color w:val="766345"/>
          <w:sz w:val="24"/>
        </w:rPr>
        <w:t>E44. Roads That Remember Feet</w:t>
      </w:r>
    </w:p>
    <w:p>
      <w:pPr>
        <w:pStyle w:val="SpellMeta"/>
        <w:keepNext/>
      </w:pPr>
      <w:r>
        <w:rPr>
          <w:rFonts w:ascii="Calibri" w:hAnsi="Calibri"/>
          <w:b/>
          <w:color w:val="66717D"/>
          <w:sz w:val="17"/>
        </w:rPr>
        <w:t>WONDERS | MOVEMENT AND FLOW | LOAD 21 | PROOF REDIRECTION + UNWEAVING | BASTION LENS</w:t>
      </w:r>
    </w:p>
    <w:p>
      <w:pPr>
        <w:pStyle w:val="SpellDetail"/>
        <w:keepNext/>
      </w:pPr>
      <w:r>
        <w:rPr>
          <w:rFonts w:ascii="Calibri" w:hAnsi="Calibri"/>
          <w:b/>
          <w:color w:val="182536"/>
          <w:sz w:val="20"/>
        </w:rPr>
        <w:t xml:space="preserve">Weave. </w:t>
      </w:r>
      <w:r>
        <w:rPr>
          <w:rFonts w:ascii="Calibri" w:hAnsi="Calibri"/>
          <w:color w:val="1F4D78"/>
          <w:sz w:val="19"/>
        </w:rPr>
        <w:t>Earth 4 | Enchantment | Th1 Tu1 Kn4 Sp4 Ho4 Fi4 Ag3 Co0 | Carrier: institution, unique site, and debt plan.</w:t>
      </w:r>
    </w:p>
    <w:p>
      <w:pPr>
        <w:pStyle w:val="SpellDetail"/>
        <w:keepNext/>
      </w:pPr>
      <w:r>
        <w:rPr>
          <w:rFonts w:ascii="Calibri" w:hAnsi="Calibri"/>
          <w:b/>
          <w:color w:val="182536"/>
          <w:sz w:val="20"/>
        </w:rPr>
        <w:t xml:space="preserve">Effect. </w:t>
      </w:r>
      <w:r>
        <w:t>Binds every public road and bridge to support safe passage, recognise legitimate wear, and reveal where travel has become coercive or neglected.</w:t>
      </w:r>
    </w:p>
    <w:p>
      <w:pPr>
        <w:pStyle w:val="SpellDetail"/>
        <w:keepNext/>
      </w:pPr>
      <w:r>
        <w:rPr>
          <w:rFonts w:ascii="Calibri" w:hAnsi="Calibri"/>
          <w:b/>
          <w:color w:val="182536"/>
          <w:sz w:val="20"/>
        </w:rPr>
        <w:t xml:space="preserve">Practice. </w:t>
      </w:r>
      <w:r>
        <w:t>Local route councils define access without fixing identity, and wild crossings retain priority seasons.</w:t>
      </w:r>
    </w:p>
    <w:p>
      <w:pPr>
        <w:pStyle w:val="SpellDetail"/>
        <w:keepNext/>
      </w:pPr>
      <w:r>
        <w:rPr>
          <w:rFonts w:ascii="Calibri" w:hAnsi="Calibri"/>
          <w:b/>
          <w:color w:val="182536"/>
          <w:sz w:val="20"/>
        </w:rPr>
        <w:t xml:space="preserve">Consequence. </w:t>
      </w:r>
      <w:r>
        <w:t>The network attracts settlement and armies, compacts the land, and becomes reluctant to yield to new routes or restored wilderness.</w:t>
      </w:r>
    </w:p>
    <w:p>
      <w:pPr>
        <w:pStyle w:val="SpellDetail"/>
        <w:keepNext/>
      </w:pPr>
      <w:r>
        <w:rPr>
          <w:rFonts w:ascii="Calibri" w:hAnsi="Calibri"/>
          <w:b/>
          <w:color w:val="182536"/>
          <w:sz w:val="20"/>
        </w:rPr>
        <w:t xml:space="preserve">Failure and answer. </w:t>
      </w:r>
      <w:r>
        <w:t>Roads deny the unregistered, preserve extractive traffic, or physically punish necessary departure from official paths. Safe shedding: Surrender distance and arrive early rather than retaining speed without steering. Counterplay: Travel by air or water, invoke wild priority, dismantle a route council, or create a safer desire line.</w:t>
      </w:r>
    </w:p>
    <w:p>
      <w:pPr>
        <w:pStyle w:val="SpellMastery"/>
        <w:keepNext w:val="0"/>
      </w:pPr>
      <w:r>
        <w:rPr>
          <w:rFonts w:ascii="Calibri" w:hAnsi="Calibri"/>
          <w:b/>
          <w:color w:val="182536"/>
          <w:sz w:val="19"/>
        </w:rPr>
        <w:t xml:space="preserve">Mastery. </w:t>
      </w:r>
      <w:r>
        <w:rPr>
          <w:rFonts w:ascii="Calibri" w:hAnsi="Calibri"/>
          <w:i/>
          <w:color w:val="1F4D78"/>
          <w:sz w:val="19"/>
        </w:rPr>
        <w:t>A master lets roads fade, refuses total legibility, and preserves the traveller's right to leave the infrastructure that serves them.</w:t>
      </w:r>
    </w:p>
    <w:p>
      <w:pPr>
        <w:pStyle w:val="Heading3"/>
        <w:keepNext/>
      </w:pPr>
      <w:r>
        <w:rPr>
          <w:rFonts w:ascii="Cambria" w:hAnsi="Cambria"/>
          <w:b/>
          <w:color w:val="766345"/>
          <w:sz w:val="24"/>
        </w:rPr>
        <w:t>E45. Archive Beneath Every Step</w:t>
      </w:r>
    </w:p>
    <w:p>
      <w:pPr>
        <w:pStyle w:val="SpellMeta"/>
        <w:keepNext/>
      </w:pPr>
      <w:r>
        <w:rPr>
          <w:rFonts w:ascii="Calibri" w:hAnsi="Calibri"/>
          <w:b/>
          <w:color w:val="66717D"/>
          <w:sz w:val="17"/>
        </w:rPr>
        <w:t>WONDERS | PERCEPTION AND MEMORY | LOAD 21 | PROOF REDIRECTION + UNWEAVING | DEEP LENS</w:t>
      </w:r>
    </w:p>
    <w:p>
      <w:pPr>
        <w:pStyle w:val="SpellDetail"/>
        <w:keepNext/>
      </w:pPr>
      <w:r>
        <w:rPr>
          <w:rFonts w:ascii="Calibri" w:hAnsi="Calibri"/>
          <w:b/>
          <w:color w:val="182536"/>
          <w:sz w:val="20"/>
        </w:rPr>
        <w:t xml:space="preserve">Weave. </w:t>
      </w:r>
      <w:r>
        <w:rPr>
          <w:rFonts w:ascii="Calibri" w:hAnsi="Calibri"/>
          <w:color w:val="1F4D78"/>
          <w:sz w:val="19"/>
        </w:rPr>
        <w:t>Earth 4 | Enchantment | Th1 Tu1 Kn4 Sp4 Ho4 Fi4 Ag3 Co0 | Carrier: institution, unique site, and debt plan.</w:t>
      </w:r>
    </w:p>
    <w:p>
      <w:pPr>
        <w:pStyle w:val="SpellDetail"/>
        <w:keepNext/>
      </w:pPr>
      <w:r>
        <w:rPr>
          <w:rFonts w:ascii="Calibri" w:hAnsi="Calibri"/>
          <w:b/>
          <w:color w:val="182536"/>
          <w:sz w:val="20"/>
        </w:rPr>
        <w:t xml:space="preserve">Effect. </w:t>
      </w:r>
      <w:r>
        <w:t>Makes the nation's inhabited ground retain layered public memory of building, labour, migration, violence, repair, and ecological change.</w:t>
      </w:r>
    </w:p>
    <w:p>
      <w:pPr>
        <w:pStyle w:val="SpellDetail"/>
        <w:keepNext/>
      </w:pPr>
      <w:r>
        <w:rPr>
          <w:rFonts w:ascii="Calibri" w:hAnsi="Calibri"/>
          <w:b/>
          <w:color w:val="182536"/>
          <w:sz w:val="20"/>
        </w:rPr>
        <w:t xml:space="preserve">Practice. </w:t>
      </w:r>
      <w:r>
        <w:t>Communities control access, expiry, sacred silence, and rival readings; no central archive may flatten local strata.</w:t>
      </w:r>
    </w:p>
    <w:p>
      <w:pPr>
        <w:pStyle w:val="SpellDetail"/>
        <w:keepNext/>
      </w:pPr>
      <w:r>
        <w:rPr>
          <w:rFonts w:ascii="Calibri" w:hAnsi="Calibri"/>
          <w:b/>
          <w:color w:val="182536"/>
          <w:sz w:val="20"/>
        </w:rPr>
        <w:t xml:space="preserve">Consequence. </w:t>
      </w:r>
      <w:r>
        <w:t>The past becomes difficult to erase but also difficult to escape, and buried claims enter law and politics with material force.</w:t>
      </w:r>
    </w:p>
    <w:p>
      <w:pPr>
        <w:pStyle w:val="SpellDetail"/>
        <w:keepNext/>
      </w:pPr>
      <w:r>
        <w:rPr>
          <w:rFonts w:ascii="Calibri" w:hAnsi="Calibri"/>
          <w:b/>
          <w:color w:val="182536"/>
          <w:sz w:val="20"/>
        </w:rPr>
        <w:t xml:space="preserve">Failure and answer. </w:t>
      </w:r>
      <w:r>
        <w:t>Trauma becomes permanent identity, heavy footsteps dominate history, or rulers enchant their version into the deepest accessible layer. Safe shedding: Reduce range and detail before accepting a false or reciprocal connection. Counterplay: Invoke silence, add contradictory layers, rebuild above a separation bed, or awaken older ground beneath the official archive.</w:t>
      </w:r>
    </w:p>
    <w:p>
      <w:pPr>
        <w:pStyle w:val="SpellMastery"/>
        <w:keepNext w:val="0"/>
      </w:pPr>
      <w:r>
        <w:rPr>
          <w:rFonts w:ascii="Calibri" w:hAnsi="Calibri"/>
          <w:b/>
          <w:color w:val="182536"/>
          <w:sz w:val="19"/>
        </w:rPr>
        <w:t xml:space="preserve">Mastery. </w:t>
      </w:r>
      <w:r>
        <w:rPr>
          <w:rFonts w:ascii="Calibri" w:hAnsi="Calibri"/>
          <w:i/>
          <w:color w:val="1F4D78"/>
          <w:sz w:val="19"/>
        </w:rPr>
        <w:t>Masters protect forgetting, reinterpretation, and new foundations, preserving evidence without forcing descendants to inhabit every ancestral burden.</w:t>
      </w:r>
    </w:p>
    <w:p>
      <w:pPr>
        <w:pStyle w:val="Heading3"/>
        <w:keepNext/>
      </w:pPr>
      <w:r>
        <w:rPr>
          <w:rFonts w:ascii="Cambria" w:hAnsi="Cambria"/>
          <w:b/>
          <w:color w:val="766345"/>
          <w:sz w:val="24"/>
        </w:rPr>
        <w:t>E46. The Hidden Kingdom</w:t>
      </w:r>
    </w:p>
    <w:p>
      <w:pPr>
        <w:pStyle w:val="SpellMeta"/>
        <w:keepNext/>
      </w:pPr>
      <w:r>
        <w:rPr>
          <w:rFonts w:ascii="Calibri" w:hAnsi="Calibri"/>
          <w:b/>
          <w:color w:val="66717D"/>
          <w:sz w:val="17"/>
        </w:rPr>
        <w:t>WONDERS | CONCEALMENT AND CLARITY | LOAD 21 | PROOF REDIRECTION + UNWEAVING | DEEP LENS</w:t>
      </w:r>
    </w:p>
    <w:p>
      <w:pPr>
        <w:pStyle w:val="SpellDetail"/>
        <w:keepNext/>
      </w:pPr>
      <w:r>
        <w:rPr>
          <w:rFonts w:ascii="Calibri" w:hAnsi="Calibri"/>
          <w:b/>
          <w:color w:val="182536"/>
          <w:sz w:val="20"/>
        </w:rPr>
        <w:t xml:space="preserve">Weave. </w:t>
      </w:r>
      <w:r>
        <w:rPr>
          <w:rFonts w:ascii="Calibri" w:hAnsi="Calibri"/>
          <w:color w:val="1F4D78"/>
          <w:sz w:val="19"/>
        </w:rPr>
        <w:t>Earth 4 | Enchantment | Th1 Tu1 Kn4 Sp4 Ho4 Fi4 Ag3 Co0 | Carrier: institution, unique site, and debt plan.</w:t>
      </w:r>
    </w:p>
    <w:p>
      <w:pPr>
        <w:pStyle w:val="SpellDetail"/>
        <w:keepNext/>
      </w:pPr>
      <w:r>
        <w:rPr>
          <w:rFonts w:ascii="Calibri" w:hAnsi="Calibri"/>
          <w:b/>
          <w:color w:val="182536"/>
          <w:sz w:val="20"/>
        </w:rPr>
        <w:t xml:space="preserve">Effect. </w:t>
      </w:r>
      <w:r>
        <w:t>Conceals a nation's chosen refuges, reserves, councils, and defensive routes within the likeness of its own land without removing them from local care.</w:t>
      </w:r>
    </w:p>
    <w:p>
      <w:pPr>
        <w:pStyle w:val="SpellDetail"/>
        <w:keepNext/>
      </w:pPr>
      <w:r>
        <w:rPr>
          <w:rFonts w:ascii="Calibri" w:hAnsi="Calibri"/>
          <w:b/>
          <w:color w:val="182536"/>
          <w:sz w:val="20"/>
        </w:rPr>
        <w:t xml:space="preserve">Practice. </w:t>
      </w:r>
      <w:r>
        <w:t>Every hidden place retains independent revelation rights, rescue marks, ventilation, water, and a public record that something is withheld.</w:t>
      </w:r>
    </w:p>
    <w:p>
      <w:pPr>
        <w:pStyle w:val="SpellDetail"/>
        <w:keepNext/>
      </w:pPr>
      <w:r>
        <w:rPr>
          <w:rFonts w:ascii="Calibri" w:hAnsi="Calibri"/>
          <w:b/>
          <w:color w:val="182536"/>
          <w:sz w:val="20"/>
        </w:rPr>
        <w:t xml:space="preserve">Consequence. </w:t>
      </w:r>
      <w:r>
        <w:t>Foreign maps fail, but citizens also lose oversight; infrastructure becomes heavy, rigid, and hard to retrieve during change.</w:t>
      </w:r>
    </w:p>
    <w:p>
      <w:pPr>
        <w:pStyle w:val="SpellDetail"/>
        <w:keepNext/>
      </w:pPr>
      <w:r>
        <w:rPr>
          <w:rFonts w:ascii="Calibri" w:hAnsi="Calibri"/>
          <w:b/>
          <w:color w:val="182536"/>
          <w:sz w:val="20"/>
        </w:rPr>
        <w:t xml:space="preserve">Failure and answer. </w:t>
      </w:r>
      <w:r>
        <w:t>Secrecy consumes accountability, communities are hidden against their will, or the land seals what the state refuses to reveal. Safe shedding: Let the veil thin evenly; do not preserve opacity by erasing friendly recognition. Counterplay: Read artificial stress, invoke local rights, alter rivers, force evacuation, or make hidden institutions politically visible.</w:t>
      </w:r>
    </w:p>
    <w:p>
      <w:pPr>
        <w:pStyle w:val="SpellMastery"/>
        <w:keepNext w:val="0"/>
      </w:pPr>
      <w:r>
        <w:rPr>
          <w:rFonts w:ascii="Calibri" w:hAnsi="Calibri"/>
          <w:b/>
          <w:color w:val="182536"/>
          <w:sz w:val="19"/>
        </w:rPr>
        <w:t xml:space="preserve">Mastery. </w:t>
      </w:r>
      <w:r>
        <w:rPr>
          <w:rFonts w:ascii="Calibri" w:hAnsi="Calibri"/>
          <w:i/>
          <w:color w:val="1F4D78"/>
          <w:sz w:val="19"/>
        </w:rPr>
        <w:t>A sovereign master reveals power before secrecy becomes its only legitimacy and never mistakes burial for safety.</w:t>
      </w:r>
    </w:p>
    <w:p>
      <w:pPr>
        <w:pStyle w:val="Heading3"/>
        <w:keepNext/>
      </w:pPr>
      <w:r>
        <w:rPr>
          <w:rFonts w:ascii="Cambria" w:hAnsi="Cambria"/>
          <w:b/>
          <w:color w:val="766345"/>
          <w:sz w:val="24"/>
        </w:rPr>
        <w:t>E47. Land of Deep Rest</w:t>
      </w:r>
    </w:p>
    <w:p>
      <w:pPr>
        <w:pStyle w:val="SpellMeta"/>
        <w:keepNext/>
      </w:pPr>
      <w:r>
        <w:rPr>
          <w:rFonts w:ascii="Calibri" w:hAnsi="Calibri"/>
          <w:b/>
          <w:color w:val="66717D"/>
          <w:sz w:val="17"/>
        </w:rPr>
        <w:t>WONDERS | RELIEF AND RECOVERY | LOAD 22 | PROOF REDIRECTION + UNWEAVING | FORGE LENS</w:t>
      </w:r>
    </w:p>
    <w:p>
      <w:pPr>
        <w:pStyle w:val="SpellDetail"/>
        <w:keepNext/>
      </w:pPr>
      <w:r>
        <w:rPr>
          <w:rFonts w:ascii="Calibri" w:hAnsi="Calibri"/>
          <w:b/>
          <w:color w:val="182536"/>
          <w:sz w:val="20"/>
        </w:rPr>
        <w:t xml:space="preserve">Weave. </w:t>
      </w:r>
      <w:r>
        <w:rPr>
          <w:rFonts w:ascii="Calibri" w:hAnsi="Calibri"/>
          <w:color w:val="1F4D78"/>
          <w:sz w:val="19"/>
        </w:rPr>
        <w:t>Earth 4 | Enchantment | Th1 Tu1 Kn4 Sp4 Ho4 Fi4 Ag4 Co0 | Carrier: institution, unique site, and debt plan.</w:t>
      </w:r>
    </w:p>
    <w:p>
      <w:pPr>
        <w:pStyle w:val="SpellDetail"/>
        <w:keepNext/>
      </w:pPr>
      <w:r>
        <w:rPr>
          <w:rFonts w:ascii="Calibri" w:hAnsi="Calibri"/>
          <w:b/>
          <w:color w:val="182536"/>
          <w:sz w:val="20"/>
        </w:rPr>
        <w:t xml:space="preserve">Effect. </w:t>
      </w:r>
      <w:r>
        <w:t>Places a nation under a long covenant of soil recovery, structural repair, mine closure, and reduced extraction after catastrophe or exhaustion.</w:t>
      </w:r>
    </w:p>
    <w:p>
      <w:pPr>
        <w:pStyle w:val="SpellDetail"/>
        <w:keepNext/>
      </w:pPr>
      <w:r>
        <w:rPr>
          <w:rFonts w:ascii="Calibri" w:hAnsi="Calibri"/>
          <w:b/>
          <w:color w:val="182536"/>
          <w:sz w:val="20"/>
        </w:rPr>
        <w:t xml:space="preserve">Practice. </w:t>
      </w:r>
      <w:r>
        <w:t>Localities define viable livelihoods, ecological needs, historic harms, and conditions for reopening; burden may not simply cross the border.</w:t>
      </w:r>
    </w:p>
    <w:p>
      <w:pPr>
        <w:pStyle w:val="SpellDetail"/>
        <w:keepNext/>
      </w:pPr>
      <w:r>
        <w:rPr>
          <w:rFonts w:ascii="Calibri" w:hAnsi="Calibri"/>
          <w:b/>
          <w:color w:val="182536"/>
          <w:sz w:val="20"/>
        </w:rPr>
        <w:t xml:space="preserve">Consequence. </w:t>
      </w:r>
      <w:r>
        <w:t>Production slows, materials become resistant to taking, abandoned sites gather new life, and foreign extraction pressure increases.</w:t>
      </w:r>
    </w:p>
    <w:p>
      <w:pPr>
        <w:pStyle w:val="SpellDetail"/>
        <w:keepNext/>
      </w:pPr>
      <w:r>
        <w:rPr>
          <w:rFonts w:ascii="Calibri" w:hAnsi="Calibri"/>
          <w:b/>
          <w:color w:val="182536"/>
          <w:sz w:val="20"/>
        </w:rPr>
        <w:t xml:space="preserve">Failure and answer. </w:t>
      </w:r>
      <w:r>
        <w:t>Rest becomes austerity imposed on the poor, an idealised past is restored, or necessary adaptation is treated as damage. Safe shedding: Reduce the number of subjects before relaxing the definition of a safe state. Counterplay: Contest a baseline, expose exported burden, invoke a new local use, or break a closure anchor.</w:t>
      </w:r>
    </w:p>
    <w:p>
      <w:pPr>
        <w:pStyle w:val="SpellMastery"/>
        <w:keepNext w:val="0"/>
      </w:pPr>
      <w:r>
        <w:rPr>
          <w:rFonts w:ascii="Calibri" w:hAnsi="Calibri"/>
          <w:b/>
          <w:color w:val="182536"/>
          <w:sz w:val="19"/>
        </w:rPr>
        <w:t xml:space="preserve">Mastery. </w:t>
      </w:r>
      <w:r>
        <w:rPr>
          <w:rFonts w:ascii="Calibri" w:hAnsi="Calibri"/>
          <w:i/>
          <w:color w:val="1F4D78"/>
          <w:sz w:val="19"/>
        </w:rPr>
        <w:t>Mastery means ending national rest unevenly and honestly, allowing living regions to change rather than demanding one picturesque recovery.</w:t>
      </w:r>
    </w:p>
    <w:p>
      <w:pPr>
        <w:pStyle w:val="Heading3"/>
        <w:keepNext/>
      </w:pPr>
      <w:r>
        <w:rPr>
          <w:rFonts w:ascii="Cambria" w:hAnsi="Cambria"/>
          <w:b/>
          <w:color w:val="766345"/>
          <w:sz w:val="24"/>
        </w:rPr>
        <w:t>E48. Colossi of Civic Stone</w:t>
      </w:r>
    </w:p>
    <w:p>
      <w:pPr>
        <w:pStyle w:val="SpellMeta"/>
        <w:keepNext/>
      </w:pPr>
      <w:r>
        <w:rPr>
          <w:rFonts w:ascii="Calibri" w:hAnsi="Calibri"/>
          <w:b/>
          <w:color w:val="66717D"/>
          <w:sz w:val="17"/>
        </w:rPr>
        <w:t>WONDERS | SHAPED OR AUTONOMOUS EFFECT | LOAD 22 | PROOF ANCHORING + UNWEAVING | BASTION LENS</w:t>
      </w:r>
    </w:p>
    <w:p>
      <w:pPr>
        <w:pStyle w:val="SpellDetail"/>
        <w:keepNext/>
      </w:pPr>
      <w:r>
        <w:rPr>
          <w:rFonts w:ascii="Calibri" w:hAnsi="Calibri"/>
          <w:b/>
          <w:color w:val="182536"/>
          <w:sz w:val="20"/>
        </w:rPr>
        <w:t xml:space="preserve">Weave. </w:t>
      </w:r>
      <w:r>
        <w:rPr>
          <w:rFonts w:ascii="Calibri" w:hAnsi="Calibri"/>
          <w:color w:val="1F4D78"/>
          <w:sz w:val="19"/>
        </w:rPr>
        <w:t>Earth 4 | Enchantment | Th1 Tu1 Kn4 Sp4 Ho4 Fi4 Ag4 Co0 | Carrier: institution, unique site, and debt plan.</w:t>
      </w:r>
    </w:p>
    <w:p>
      <w:pPr>
        <w:pStyle w:val="SpellDetail"/>
        <w:keepNext/>
      </w:pPr>
      <w:r>
        <w:rPr>
          <w:rFonts w:ascii="Calibri" w:hAnsi="Calibri"/>
          <w:b/>
          <w:color w:val="182536"/>
          <w:sz w:val="20"/>
        </w:rPr>
        <w:t xml:space="preserve">Effect. </w:t>
      </w:r>
      <w:r>
        <w:t>Creates a distributed order of great stone beings that maintain national infrastructure, disaster relief, archives, and heavy transport under public charters.</w:t>
      </w:r>
    </w:p>
    <w:p>
      <w:pPr>
        <w:pStyle w:val="SpellDetail"/>
        <w:keepNext/>
      </w:pPr>
      <w:r>
        <w:rPr>
          <w:rFonts w:ascii="Calibri" w:hAnsi="Calibri"/>
          <w:b/>
          <w:color w:val="182536"/>
          <w:sz w:val="20"/>
        </w:rPr>
        <w:t xml:space="preserve">Practice. </w:t>
      </w:r>
      <w:r>
        <w:t>Every colossus is locally governed, technically understood, unable to command another, and bound to a finite service term.</w:t>
      </w:r>
    </w:p>
    <w:p>
      <w:pPr>
        <w:pStyle w:val="SpellDetail"/>
        <w:keepNext/>
      </w:pPr>
      <w:r>
        <w:rPr>
          <w:rFonts w:ascii="Calibri" w:hAnsi="Calibri"/>
          <w:b/>
          <w:color w:val="182536"/>
          <w:sz w:val="20"/>
        </w:rPr>
        <w:t xml:space="preserve">Consequence. </w:t>
      </w:r>
      <w:r>
        <w:t>Society reorganises around their labour, roads harden beneath them, and ordinary maintenance skills risk disappearing.</w:t>
      </w:r>
    </w:p>
    <w:p>
      <w:pPr>
        <w:pStyle w:val="SpellDetail"/>
        <w:keepNext/>
      </w:pPr>
      <w:r>
        <w:rPr>
          <w:rFonts w:ascii="Calibri" w:hAnsi="Calibri"/>
          <w:b/>
          <w:color w:val="182536"/>
          <w:sz w:val="20"/>
        </w:rPr>
        <w:t xml:space="preserve">Failure and answer. </w:t>
      </w:r>
      <w:r>
        <w:t>Charters converge, monuments become rulers, or crisis is made permanent to justify their continued authority. Safe shedding: Collapse Agency into a simple path, then dismiss the shape cleanly. Counterplay: End a term, exploit conflicting charters, block a route, decentralise the work, or turn a public dissolution stone.</w:t>
      </w:r>
    </w:p>
    <w:p>
      <w:pPr>
        <w:pStyle w:val="SpellMastery"/>
        <w:keepNext w:val="0"/>
      </w:pPr>
      <w:r>
        <w:rPr>
          <w:rFonts w:ascii="Calibri" w:hAnsi="Calibri"/>
          <w:b/>
          <w:color w:val="182536"/>
          <w:sz w:val="19"/>
        </w:rPr>
        <w:t xml:space="preserve">Mastery. </w:t>
      </w:r>
      <w:r>
        <w:rPr>
          <w:rFonts w:ascii="Calibri" w:hAnsi="Calibri"/>
          <w:i/>
          <w:color w:val="1F4D78"/>
          <w:sz w:val="19"/>
        </w:rPr>
        <w:t>A master prepares citizens to live without the colossi and regards peaceful obsolescence as the Wonder's successful completion.</w:t>
      </w:r>
    </w:p>
    <w:p>
      <w:pPr>
        <w:pStyle w:val="Heading3"/>
        <w:keepNext/>
      </w:pPr>
      <w:r>
        <w:rPr>
          <w:rFonts w:ascii="Cambria" w:hAnsi="Cambria"/>
          <w:b/>
          <w:color w:val="766345"/>
          <w:sz w:val="24"/>
        </w:rPr>
        <w:t>E49. The Bearing Realm</w:t>
      </w:r>
    </w:p>
    <w:p>
      <w:pPr>
        <w:pStyle w:val="SpellMeta"/>
        <w:keepNext/>
      </w:pPr>
      <w:r>
        <w:rPr>
          <w:rFonts w:ascii="Calibri" w:hAnsi="Calibri"/>
          <w:b/>
          <w:color w:val="66717D"/>
          <w:sz w:val="17"/>
        </w:rPr>
        <w:t>WONDERS | INFRASTRUCTURE | LOAD 22 | PROOF ANCHORING + UNWEAVING | FORGE LENS</w:t>
      </w:r>
    </w:p>
    <w:p>
      <w:pPr>
        <w:pStyle w:val="SpellDetail"/>
        <w:keepNext/>
      </w:pPr>
      <w:r>
        <w:rPr>
          <w:rFonts w:ascii="Calibri" w:hAnsi="Calibri"/>
          <w:b/>
          <w:color w:val="182536"/>
          <w:sz w:val="20"/>
        </w:rPr>
        <w:t xml:space="preserve">Weave. </w:t>
      </w:r>
      <w:r>
        <w:rPr>
          <w:rFonts w:ascii="Calibri" w:hAnsi="Calibri"/>
          <w:color w:val="1F4D78"/>
          <w:sz w:val="19"/>
        </w:rPr>
        <w:t>Earth 4 | Enchantment | Th1 Tu1 Kn4 Sp4 Ho4 Fi4 Ag4 Co0 | Carrier: institution, unique site, and debt plan.</w:t>
      </w:r>
    </w:p>
    <w:p>
      <w:pPr>
        <w:pStyle w:val="SpellDetail"/>
        <w:keepNext/>
      </w:pPr>
      <w:r>
        <w:rPr>
          <w:rFonts w:ascii="Calibri" w:hAnsi="Calibri"/>
          <w:b/>
          <w:color w:val="182536"/>
          <w:sz w:val="20"/>
        </w:rPr>
        <w:t xml:space="preserve">Effect. </w:t>
      </w:r>
      <w:r>
        <w:t>Links the nation's foundations, watersheds, roads, mines, terraces, and civic stores into a resilient material commons that shares burden without hiding its source.</w:t>
      </w:r>
    </w:p>
    <w:p>
      <w:pPr>
        <w:pStyle w:val="SpellDetail"/>
        <w:keepNext/>
      </w:pPr>
      <w:r>
        <w:rPr>
          <w:rFonts w:ascii="Calibri" w:hAnsi="Calibri"/>
          <w:b/>
          <w:color w:val="182536"/>
          <w:sz w:val="20"/>
        </w:rPr>
        <w:t xml:space="preserve">Practice. </w:t>
      </w:r>
      <w:r>
        <w:t>Regions keep isolation rights, visible stress languages, compensation claims, and separate ecological load limits.</w:t>
      </w:r>
    </w:p>
    <w:p>
      <w:pPr>
        <w:pStyle w:val="SpellDetail"/>
        <w:keepNext/>
      </w:pPr>
      <w:r>
        <w:rPr>
          <w:rFonts w:ascii="Calibri" w:hAnsi="Calibri"/>
          <w:b/>
          <w:color w:val="182536"/>
          <w:sz w:val="20"/>
        </w:rPr>
        <w:t xml:space="preserve">Consequence. </w:t>
      </w:r>
      <w:r>
        <w:t>Prosperity and disaster become materially shared, but remote places may bear urban weight and the whole realm resists rapid change.</w:t>
      </w:r>
    </w:p>
    <w:p>
      <w:pPr>
        <w:pStyle w:val="SpellDetail"/>
        <w:keepNext/>
      </w:pPr>
      <w:r>
        <w:rPr>
          <w:rFonts w:ascii="Calibri" w:hAnsi="Calibri"/>
          <w:b/>
          <w:color w:val="182536"/>
          <w:sz w:val="20"/>
        </w:rPr>
        <w:t xml:space="preserve">Failure and answer. </w:t>
      </w:r>
      <w:r>
        <w:t>Central models sacrifice margins, fatigue travels invisibly, or secession from the lattice becomes structurally impossible. Safe shedding: Enter a stable idle state and release Span before an anchor begins storing uncontrolled debt. Counterplay: Invoke isolation, overwhelm compensation, change groundwater, or expose a hidden burden route.</w:t>
      </w:r>
    </w:p>
    <w:p>
      <w:pPr>
        <w:pStyle w:val="SpellMastery"/>
        <w:keepNext w:val="0"/>
      </w:pPr>
      <w:r>
        <w:rPr>
          <w:rFonts w:ascii="Calibri" w:hAnsi="Calibri"/>
          <w:b/>
          <w:color w:val="182536"/>
          <w:sz w:val="19"/>
        </w:rPr>
        <w:t xml:space="preserve">Mastery. </w:t>
      </w:r>
      <w:r>
        <w:rPr>
          <w:rFonts w:ascii="Calibri" w:hAnsi="Calibri"/>
          <w:i/>
          <w:color w:val="1F4D78"/>
          <w:sz w:val="19"/>
        </w:rPr>
        <w:t>Sovereign mastery preserves modularity and consent, accepting unequal local forms so solidarity never becomes compulsory load-bearing.</w:t>
      </w:r>
    </w:p>
    <w:p>
      <w:pPr>
        <w:pStyle w:val="Heading3"/>
        <w:keepNext/>
      </w:pPr>
      <w:r>
        <w:rPr>
          <w:rFonts w:ascii="Cambria" w:hAnsi="Cambria"/>
          <w:b/>
          <w:color w:val="766345"/>
          <w:sz w:val="24"/>
        </w:rPr>
        <w:t>E50. Covenant of the First Foundation</w:t>
      </w:r>
    </w:p>
    <w:p>
      <w:pPr>
        <w:pStyle w:val="SpellMeta"/>
        <w:keepNext/>
      </w:pPr>
      <w:r>
        <w:rPr>
          <w:rFonts w:ascii="Calibri" w:hAnsi="Calibri"/>
          <w:b/>
          <w:color w:val="66717D"/>
          <w:sz w:val="17"/>
        </w:rPr>
        <w:t>WONDERS | CULTURE AND ANOMALY | LOAD 22 | PROOF REDIRECTION + UNWEAVING | DEEP LENS</w:t>
      </w:r>
    </w:p>
    <w:p>
      <w:pPr>
        <w:pStyle w:val="SpellDetail"/>
        <w:keepNext/>
      </w:pPr>
      <w:r>
        <w:rPr>
          <w:rFonts w:ascii="Calibri" w:hAnsi="Calibri"/>
          <w:b/>
          <w:color w:val="182536"/>
          <w:sz w:val="20"/>
        </w:rPr>
        <w:t xml:space="preserve">Weave. </w:t>
      </w:r>
      <w:r>
        <w:rPr>
          <w:rFonts w:ascii="Calibri" w:hAnsi="Calibri"/>
          <w:color w:val="1F4D78"/>
          <w:sz w:val="19"/>
        </w:rPr>
        <w:t>Earth 4 | Enchantment | Th1 Tu1 Kn4 Sp4 Ho4 Fi4 Ag4 Co0 | Carrier: institution, unique site, and debt plan.</w:t>
      </w:r>
    </w:p>
    <w:p>
      <w:pPr>
        <w:pStyle w:val="SpellDetail"/>
        <w:keepNext/>
      </w:pPr>
      <w:r>
        <w:rPr>
          <w:rFonts w:ascii="Calibri" w:hAnsi="Calibri"/>
          <w:b/>
          <w:color w:val="182536"/>
          <w:sz w:val="20"/>
        </w:rPr>
        <w:t xml:space="preserve">Effect. </w:t>
      </w:r>
      <w:r>
        <w:t>Lets a nation periodically renew the principles by which it builds, owns land, memorialises history, and distributes material burden.</w:t>
      </w:r>
    </w:p>
    <w:p>
      <w:pPr>
        <w:pStyle w:val="SpellDetail"/>
        <w:keepNext/>
      </w:pPr>
      <w:r>
        <w:rPr>
          <w:rFonts w:ascii="Calibri" w:hAnsi="Calibri"/>
          <w:b/>
          <w:color w:val="182536"/>
          <w:sz w:val="20"/>
        </w:rPr>
        <w:t xml:space="preserve">Practice. </w:t>
      </w:r>
      <w:r>
        <w:t>The oldest stones may testify but cannot vote; every generation lays new foundation courses separated by visible seams.</w:t>
      </w:r>
    </w:p>
    <w:p>
      <w:pPr>
        <w:pStyle w:val="SpellDetail"/>
        <w:keepNext/>
      </w:pPr>
      <w:r>
        <w:rPr>
          <w:rFonts w:ascii="Calibri" w:hAnsi="Calibri"/>
          <w:b/>
          <w:color w:val="182536"/>
          <w:sz w:val="20"/>
        </w:rPr>
        <w:t xml:space="preserve">Consequence. </w:t>
      </w:r>
      <w:r>
        <w:t>Law gains endurance, institutions become physically difficult to change, and foundational exclusions persist as literal stress.</w:t>
      </w:r>
    </w:p>
    <w:p>
      <w:pPr>
        <w:pStyle w:val="SpellDetail"/>
        <w:keepNext/>
      </w:pPr>
      <w:r>
        <w:rPr>
          <w:rFonts w:ascii="Calibri" w:hAnsi="Calibri"/>
          <w:b/>
          <w:color w:val="182536"/>
          <w:sz w:val="20"/>
        </w:rPr>
        <w:t xml:space="preserve">Failure and answer. </w:t>
      </w:r>
      <w:r>
        <w:t>An origin myth petrifies, amendment is treated as fracture, or the first builders rule descendants through enchanted material memory. Safe shedding: End spectacle, symbolism, and audience effects before loosening safety Knots. Counterplay: Open a generational seam, expose an excluded foundation, build a legitimate annex, or refuse the oldest stone's authority.</w:t>
      </w:r>
    </w:p>
    <w:p>
      <w:pPr>
        <w:pStyle w:val="SpellMastery"/>
        <w:keepNext w:val="0"/>
      </w:pPr>
      <w:r>
        <w:rPr>
          <w:rFonts w:ascii="Calibri" w:hAnsi="Calibri"/>
          <w:b/>
          <w:color w:val="182536"/>
          <w:sz w:val="19"/>
        </w:rPr>
        <w:t xml:space="preserve">Mastery. </w:t>
      </w:r>
      <w:r>
        <w:rPr>
          <w:rFonts w:ascii="Calibri" w:hAnsi="Calibri"/>
          <w:i/>
          <w:color w:val="1F4D78"/>
          <w:sz w:val="19"/>
        </w:rPr>
        <w:t>A master protects the right to refound, allowing the nation's deepest covenant to crack cleanly rather than endure unjustly.</w:t>
      </w:r>
    </w:p>
    <w:p>
      <w:pPr>
        <w:sectPr>
          <w:headerReference w:type="default" r:id="rId14"/>
          <w:footerReference w:type="default" r:id="rId15"/>
          <w:pgSz w:w="12240" w:h="15840"/>
          <w:pgMar w:top="1440" w:right="1440" w:bottom="1440" w:left="1440" w:header="708" w:footer="708" w:gutter="0"/>
          <w:cols w:space="720"/>
          <w:docGrid w:linePitch="360"/>
        </w:sectPr>
      </w:pPr>
    </w:p>
    <w:p>
      <w:pPr>
        <w:pStyle w:val="Heading1"/>
        <w:spacing w:before="360"/>
      </w:pPr>
      <w:r>
        <w:rPr>
          <w:rFonts w:ascii="Cambria" w:hAnsi="Cambria"/>
          <w:b/>
          <w:color w:val="657467"/>
          <w:sz w:val="40"/>
        </w:rPr>
        <w:t>Air + Earth: Resonant Matter</w:t>
      </w:r>
    </w:p>
    <w:p>
      <w:r>
        <w:rPr>
          <w:rFonts w:ascii="Calibri" w:hAnsi="Calibri"/>
          <w:i/>
          <w:color w:val="66717D"/>
          <w:sz w:val="25"/>
        </w:rPr>
        <w:t>Dust, vibration, gravity, strata, and tectonic exchange</w:t>
      </w:r>
    </w:p>
    <w:p>
      <w:pPr>
        <w:spacing w:before="100" w:after="160" w:line="269" w:lineRule="auto"/>
        <w:ind w:left="230" w:right="115"/>
        <w:shd w:fill="E9EFEB"/>
        <w:pBdr>
          <w:left w:val="single" w:sz="18" w:space="7" w:color="657467"/>
        </w:pBdr>
      </w:pPr>
      <w:r>
        <w:rPr>
          <w:rFonts w:ascii="Calibri" w:hAnsi="Calibri"/>
          <w:b/>
          <w:color w:val="182536"/>
          <w:sz w:val="20"/>
        </w:rPr>
        <w:t xml:space="preserve">Discipline premise. </w:t>
      </w:r>
      <w:r>
        <w:rPr>
          <w:rFonts w:ascii="Calibri" w:hAnsi="Calibri"/>
          <w:color w:val="182536"/>
          <w:sz w:val="20"/>
        </w:rPr>
        <w:t>Air and Earth are true opposites: one escapes, the other remains. Their composite is not merely dust. Ratio decides whether matter rides motion, motion travels through matter, or both are held in resonant contradiction; School order decides whether that exchange reveals, carries, shields, reshapes, summons, or destroys.</w:t>
      </w:r>
    </w:p>
    <w:p>
      <w:pPr>
        <w:keepNext w:val="0"/>
      </w:pPr>
      <w:r>
        <w:rPr>
          <w:rFonts w:ascii="Calibri" w:hAnsi="Calibri"/>
          <w:b/>
          <w:color w:val="182536"/>
          <w:sz w:val="22"/>
        </w:rPr>
        <w:t xml:space="preserve">Doctrinal lenses. </w:t>
      </w:r>
      <w:r>
        <w:t>Gale doctrine lets Air lead, using matter as grit, lift, wake, and mobile form. Stratum doctrine lets Earth lead, using vibration and pressure to reveal, bind, or redistribute mass. Resonance doctrine sustains equal opposition, exchanging momentum and stress through sound, gravity, and seismic relation.</w:t>
      </w:r>
    </w:p>
    <w:p>
      <w:pPr>
        <w:keepNext w:val="0"/>
      </w:pPr>
      <w:r>
        <w:rPr>
          <w:rFonts w:ascii="Calibri" w:hAnsi="Calibri"/>
          <w:b/>
          <w:color w:val="182536"/>
          <w:sz w:val="22"/>
        </w:rPr>
        <w:t xml:space="preserve">Pilot review question. </w:t>
      </w:r>
      <w:r>
        <w:t>Would changing dominance or reversing the School Turns produce a different material phenomenon, debt path, and characteristic failure?</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700"/>
        <w:gridCol w:w="6260"/>
        <w:gridCol w:w="1400"/>
      </w:tblGrid>
      <w:tr>
        <w:trPr>
          <w:tblHeader w:val="true"/>
        </w:trPr>
        <w:tc>
          <w:tcPr>
            <w:tcW w:type="dxa" w:w="1700"/>
            <w:shd w:fill="E9EFEB"/>
            <w:vAlign w:val="center"/>
            <w:tcMar>
              <w:top w:w="80" w:type="dxa"/>
              <w:start w:w="120" w:type="dxa"/>
              <w:bottom w:w="80" w:type="dxa"/>
              <w:end w:w="120" w:type="dxa"/>
            </w:tcMar>
          </w:tcPr>
          <w:p>
            <w:pPr>
              <w:spacing w:after="0" w:line="240" w:lineRule="auto"/>
            </w:pPr>
            <w:r/>
            <w:r>
              <w:rPr>
                <w:rFonts w:ascii="Calibri" w:hAnsi="Calibri"/>
                <w:b/>
                <w:color w:val="182536"/>
                <w:sz w:val="17"/>
              </w:rPr>
              <w:t>Shelf</w:t>
            </w:r>
          </w:p>
        </w:tc>
        <w:tc>
          <w:tcPr>
            <w:tcW w:type="dxa" w:w="6260"/>
            <w:shd w:fill="E9EFEB"/>
            <w:vAlign w:val="center"/>
            <w:tcMar>
              <w:top w:w="80" w:type="dxa"/>
              <w:start w:w="120" w:type="dxa"/>
              <w:bottom w:w="80" w:type="dxa"/>
              <w:end w:w="120" w:type="dxa"/>
            </w:tcMar>
          </w:tcPr>
          <w:p>
            <w:pPr>
              <w:spacing w:after="0" w:line="240" w:lineRule="auto"/>
            </w:pPr>
            <w:r/>
            <w:r>
              <w:rPr>
                <w:rFonts w:ascii="Calibri" w:hAnsi="Calibri"/>
                <w:b/>
                <w:color w:val="182536"/>
                <w:sz w:val="17"/>
              </w:rPr>
              <w:t>What changes</w:t>
            </w:r>
          </w:p>
        </w:tc>
        <w:tc>
          <w:tcPr>
            <w:tcW w:type="dxa" w:w="1400"/>
            <w:shd w:fill="E9EFEB"/>
            <w:vAlign w:val="center"/>
            <w:tcMar>
              <w:top w:w="80" w:type="dxa"/>
              <w:start w:w="120" w:type="dxa"/>
              <w:bottom w:w="80" w:type="dxa"/>
              <w:end w:w="120" w:type="dxa"/>
            </w:tcMar>
          </w:tcPr>
          <w:p>
            <w:pPr>
              <w:spacing w:after="0" w:line="240" w:lineRule="auto"/>
            </w:pPr>
            <w:r/>
            <w:r>
              <w:rPr>
                <w:rFonts w:ascii="Calibri" w:hAnsi="Calibri"/>
                <w:b/>
                <w:color w:val="182536"/>
                <w:sz w:val="17"/>
              </w:rPr>
              <w:t>Canonical Load range</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Bounded exercises whose safest version can be supervised and repeated.</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6-10</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Practical Workings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Field-ready patterns that remain legible when conditions change.</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8-15</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Expert Formulae</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Adaptive patterns demanding active redirection, precision, or autonomous shaping.</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13-19</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Large workings whose Tension is distributed through roles, time, anchors, and place.</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17-25</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Institutional or legendary patterns that create durable obligations and magical debt.</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22-29</w:t>
            </w:r>
          </w:p>
        </w:tc>
      </w:tr>
    </w:tbl>
    <w:p>
      <w:pPr>
        <w:spacing w:after="40"/>
      </w:pPr>
    </w:p>
    <w:p>
      <w:r>
        <w:br w:type="page"/>
      </w:r>
    </w:p>
    <w:p>
      <w:pPr>
        <w:pStyle w:val="Heading2"/>
      </w:pPr>
      <w:r>
        <w:rPr>
          <w:rFonts w:ascii="Cambria" w:hAnsi="Cambria"/>
          <w:b/>
          <w:color w:val="657467"/>
          <w:sz w:val="26"/>
        </w:rPr>
        <w:t>1. Lessons</w:t>
      </w:r>
    </w:p>
    <w:p>
      <w:pPr>
        <w:pStyle w:val="SmallNote"/>
      </w:pPr>
      <w:r>
        <w:t>Bounded exercises whose safest version can be supervised and repeated. The ten entries follow the common functional order used throughout this pilot.</w:t>
      </w:r>
    </w:p>
    <w:p>
      <w:pPr>
        <w:pStyle w:val="Heading3"/>
        <w:keepNext/>
      </w:pPr>
      <w:r>
        <w:rPr>
          <w:rFonts w:ascii="Cambria" w:hAnsi="Cambria"/>
          <w:b/>
          <w:color w:val="657467"/>
          <w:sz w:val="24"/>
        </w:rPr>
        <w:t>C01. Gritshot</w:t>
      </w:r>
    </w:p>
    <w:p>
      <w:pPr>
        <w:pStyle w:val="SpellMeta"/>
        <w:keepNext/>
      </w:pPr>
      <w:r>
        <w:rPr>
          <w:rFonts w:ascii="Calibri" w:hAnsi="Calibri"/>
          <w:b/>
          <w:color w:val="66717D"/>
          <w:sz w:val="17"/>
        </w:rPr>
        <w:t>LESSONS | DIRECT INTERVENTION | LOAD 6 | PROOF HOLDING + BRAIDING | GALE LENS</w:t>
      </w:r>
    </w:p>
    <w:p>
      <w:pPr>
        <w:pStyle w:val="SpellDetail"/>
        <w:keepNext/>
      </w:pPr>
      <w:r>
        <w:rPr>
          <w:rFonts w:ascii="Calibri" w:hAnsi="Calibri"/>
          <w:b/>
          <w:color w:val="182536"/>
          <w:sz w:val="20"/>
        </w:rPr>
        <w:t xml:space="preserve">Weave. </w:t>
      </w:r>
      <w:r>
        <w:rPr>
          <w:rFonts w:ascii="Calibri" w:hAnsi="Calibri"/>
          <w:color w:val="1F4D78"/>
          <w:sz w:val="19"/>
        </w:rPr>
        <w:t>Air 2 + Earth 1 | Evocation | Th2 Tu1 Kn0 Sp1 Ho0 Fi1 Ag0 Co1 | Carrier: personal or supervised.</w:t>
      </w:r>
    </w:p>
    <w:p>
      <w:pPr>
        <w:pStyle w:val="SpellDetail"/>
        <w:keepNext/>
      </w:pPr>
      <w:r>
        <w:rPr>
          <w:rFonts w:ascii="Calibri" w:hAnsi="Calibri"/>
          <w:b/>
          <w:color w:val="182536"/>
          <w:sz w:val="20"/>
        </w:rPr>
        <w:t xml:space="preserve">Effect. </w:t>
      </w:r>
      <w:r>
        <w:t>Releases a thimble of grit in one stinging line to distract, mark cloth, scour rust, or test a surface without driving a lethal shard.</w:t>
      </w:r>
    </w:p>
    <w:p>
      <w:pPr>
        <w:pStyle w:val="SpellDetail"/>
        <w:keepNext/>
      </w:pPr>
      <w:r>
        <w:rPr>
          <w:rFonts w:ascii="Calibri" w:hAnsi="Calibri"/>
          <w:b/>
          <w:color w:val="182536"/>
          <w:sz w:val="20"/>
        </w:rPr>
        <w:t xml:space="preserve">Practice. </w:t>
      </w:r>
      <w:r>
        <w:t>Load a hollow reed with counted grains and brace the heel against bare ground before exhaling.</w:t>
      </w:r>
    </w:p>
    <w:p>
      <w:pPr>
        <w:pStyle w:val="SpellDetail"/>
        <w:keepNext/>
      </w:pPr>
      <w:r>
        <w:rPr>
          <w:rFonts w:ascii="Calibri" w:hAnsi="Calibri"/>
          <w:b/>
          <w:color w:val="182536"/>
          <w:sz w:val="20"/>
        </w:rPr>
        <w:t xml:space="preserve">Consequence. </w:t>
      </w:r>
      <w:r>
        <w:t>Air recoil dries the mouth, while the earth grains carry momentum into the target and leave a narrow abrasion trail.</w:t>
      </w:r>
    </w:p>
    <w:p>
      <w:pPr>
        <w:pStyle w:val="SpellDetail"/>
        <w:keepNext/>
      </w:pPr>
      <w:r>
        <w:rPr>
          <w:rFonts w:ascii="Calibri" w:hAnsi="Calibri"/>
          <w:b/>
          <w:color w:val="182536"/>
          <w:sz w:val="20"/>
        </w:rPr>
        <w:t xml:space="preserve">Failure and answer. </w:t>
      </w:r>
      <w:r>
        <w:t>The line broadens into friendly eyes, a large grain becomes a projectile, or rebound dust enters the caster's lungs. Safe shedding: Shed intensity first, then Span; never surrender aim while force remains high. Counterplay: Wet the grit, break the reed, turn the crosswind, or raise a soft screen.</w:t>
      </w:r>
    </w:p>
    <w:p>
      <w:pPr>
        <w:pStyle w:val="SpellMastery"/>
        <w:keepNext w:val="0"/>
      </w:pPr>
      <w:r>
        <w:rPr>
          <w:rFonts w:ascii="Calibri" w:hAnsi="Calibri"/>
          <w:b/>
          <w:color w:val="182536"/>
          <w:sz w:val="19"/>
        </w:rPr>
        <w:t xml:space="preserve">Mastery. </w:t>
      </w:r>
      <w:r>
        <w:rPr>
          <w:rFonts w:ascii="Calibri" w:hAnsi="Calibri"/>
          <w:i/>
          <w:color w:val="1F4D78"/>
          <w:sz w:val="19"/>
        </w:rPr>
        <w:t>A master spends grain size and range before accuracy, and can let the shot fall harmlessly when the backstop changes.</w:t>
      </w:r>
    </w:p>
    <w:p>
      <w:pPr>
        <w:pStyle w:val="Heading3"/>
        <w:keepNext/>
      </w:pPr>
      <w:r>
        <w:rPr>
          <w:rFonts w:ascii="Cambria" w:hAnsi="Cambria"/>
          <w:b/>
          <w:color w:val="657467"/>
          <w:sz w:val="24"/>
        </w:rPr>
        <w:t>C02. Humming Shield</w:t>
      </w:r>
    </w:p>
    <w:p>
      <w:pPr>
        <w:pStyle w:val="SpellMeta"/>
        <w:keepNext/>
      </w:pPr>
      <w:r>
        <w:rPr>
          <w:rFonts w:ascii="Calibri" w:hAnsi="Calibri"/>
          <w:b/>
          <w:color w:val="66717D"/>
          <w:sz w:val="17"/>
        </w:rPr>
        <w:t>LESSONS | PROTECTION AND REPAIR | LOAD 8 | PROOF HOLDING + BRAIDING | STRATUM LENS</w:t>
      </w:r>
    </w:p>
    <w:p>
      <w:pPr>
        <w:pStyle w:val="SpellDetail"/>
        <w:keepNext/>
      </w:pPr>
      <w:r>
        <w:rPr>
          <w:rFonts w:ascii="Calibri" w:hAnsi="Calibri"/>
          <w:b/>
          <w:color w:val="182536"/>
          <w:sz w:val="20"/>
        </w:rPr>
        <w:t xml:space="preserve">Weave. </w:t>
      </w:r>
      <w:r>
        <w:rPr>
          <w:rFonts w:ascii="Calibri" w:hAnsi="Calibri"/>
          <w:color w:val="1F4D78"/>
          <w:sz w:val="19"/>
        </w:rPr>
        <w:t>Air 1 + Earth 2 | Abjuration &gt; Enchantment | Th2 Tu2 Kn1 Sp1 Ho0 Fi1 Ag0 Co1 | Carrier: personal or supervised.</w:t>
      </w:r>
    </w:p>
    <w:p>
      <w:pPr>
        <w:pStyle w:val="SpellDetail"/>
        <w:keepNext/>
      </w:pPr>
      <w:r>
        <w:rPr>
          <w:rFonts w:ascii="Calibri" w:hAnsi="Calibri"/>
          <w:b/>
          <w:color w:val="182536"/>
          <w:sz w:val="20"/>
        </w:rPr>
        <w:t xml:space="preserve">Effect. </w:t>
      </w:r>
      <w:r>
        <w:t>Makes a hand-sized stone hum when fast motion approaches, then stiffen the air immediately before one light impact.</w:t>
      </w:r>
    </w:p>
    <w:p>
      <w:pPr>
        <w:pStyle w:val="SpellDetail"/>
        <w:keepNext/>
      </w:pPr>
      <w:r>
        <w:rPr>
          <w:rFonts w:ascii="Calibri" w:hAnsi="Calibri"/>
          <w:b/>
          <w:color w:val="182536"/>
          <w:sz w:val="20"/>
        </w:rPr>
        <w:t xml:space="preserve">Practice. </w:t>
      </w:r>
      <w:r>
        <w:t>Suspend the stone on wire and teach it one admitted rhythm before wearing it near the protected side.</w:t>
      </w:r>
    </w:p>
    <w:p>
      <w:pPr>
        <w:pStyle w:val="SpellDetail"/>
        <w:keepNext/>
      </w:pPr>
      <w:r>
        <w:rPr>
          <w:rFonts w:ascii="Calibri" w:hAnsi="Calibri"/>
          <w:b/>
          <w:color w:val="182536"/>
          <w:sz w:val="20"/>
        </w:rPr>
        <w:t xml:space="preserve">Consequence. </w:t>
      </w:r>
      <w:r>
        <w:t>Rejected motion gathers as vibration in the stone, which grows rigid and audibly conspicuous.</w:t>
      </w:r>
    </w:p>
    <w:p>
      <w:pPr>
        <w:pStyle w:val="SpellDetail"/>
        <w:keepNext/>
      </w:pPr>
      <w:r>
        <w:rPr>
          <w:rFonts w:ascii="Calibri" w:hAnsi="Calibri"/>
          <w:b/>
          <w:color w:val="182536"/>
          <w:sz w:val="20"/>
        </w:rPr>
        <w:t xml:space="preserve">Failure and answer. </w:t>
      </w:r>
      <w:r>
        <w:t>Repeated harmless movement saturates the hum, the shield answers an ally, or stored vibration cracks the carrier. Safe shedding: Shorten Hold or narrow the protected arc before allowing the boundary to become indiscriminate. Counterplay: Approach slowly, match the admitted rhythm, muffle the stone, or strike after many feints.</w:t>
      </w:r>
    </w:p>
    <w:p>
      <w:pPr>
        <w:pStyle w:val="SpellMastery"/>
        <w:keepNext w:val="0"/>
      </w:pPr>
      <w:r>
        <w:rPr>
          <w:rFonts w:ascii="Calibri" w:hAnsi="Calibri"/>
          <w:b/>
          <w:color w:val="182536"/>
          <w:sz w:val="19"/>
        </w:rPr>
        <w:t xml:space="preserve">Mastery. </w:t>
      </w:r>
      <w:r>
        <w:rPr>
          <w:rFonts w:ascii="Calibri" w:hAnsi="Calibri"/>
          <w:i/>
          <w:color w:val="1F4D78"/>
          <w:sz w:val="19"/>
        </w:rPr>
        <w:t>An expert grades warning and resistance separately, releasing stored vibration into the ground before protection becomes shrapnel.</w:t>
      </w:r>
    </w:p>
    <w:p>
      <w:pPr>
        <w:pStyle w:val="Heading3"/>
        <w:keepNext/>
      </w:pPr>
      <w:r>
        <w:rPr>
          <w:rFonts w:ascii="Cambria" w:hAnsi="Cambria"/>
          <w:b/>
          <w:color w:val="657467"/>
          <w:sz w:val="24"/>
        </w:rPr>
        <w:t>C03. Sandclock Knot</w:t>
      </w:r>
    </w:p>
    <w:p>
      <w:pPr>
        <w:pStyle w:val="SpellMeta"/>
        <w:keepNext/>
      </w:pPr>
      <w:r>
        <w:rPr>
          <w:rFonts w:ascii="Calibri" w:hAnsi="Calibri"/>
          <w:b/>
          <w:color w:val="66717D"/>
          <w:sz w:val="17"/>
        </w:rPr>
        <w:t>LESSONS | CONTROL AND REGULATION | LOAD 8 | PROOF HOLDING + BRAIDING | RESONANCE LENS</w:t>
      </w:r>
    </w:p>
    <w:p>
      <w:pPr>
        <w:pStyle w:val="SpellDetail"/>
        <w:keepNext/>
      </w:pPr>
      <w:r>
        <w:rPr>
          <w:rFonts w:ascii="Calibri" w:hAnsi="Calibri"/>
          <w:b/>
          <w:color w:val="182536"/>
          <w:sz w:val="20"/>
        </w:rPr>
        <w:t xml:space="preserve">Weave. </w:t>
      </w:r>
      <w:r>
        <w:rPr>
          <w:rFonts w:ascii="Calibri" w:hAnsi="Calibri"/>
          <w:color w:val="1F4D78"/>
          <w:sz w:val="19"/>
        </w:rPr>
        <w:t>Air 1 + Earth 1 | Enchantment | Th2 Tu1 Kn1 Sp1 Ho1 Fi1 Ag0 Co1 | Carrier: personal or supervised.</w:t>
      </w:r>
    </w:p>
    <w:p>
      <w:pPr>
        <w:pStyle w:val="SpellDetail"/>
        <w:keepNext/>
      </w:pPr>
      <w:r>
        <w:rPr>
          <w:rFonts w:ascii="Calibri" w:hAnsi="Calibri"/>
          <w:b/>
          <w:color w:val="182536"/>
          <w:sz w:val="20"/>
        </w:rPr>
        <w:t xml:space="preserve">Effect. </w:t>
      </w:r>
      <w:r>
        <w:t>Binds falling sand to one short task interval, making the final grain sound a clear note even in noise or darkness.</w:t>
      </w:r>
    </w:p>
    <w:p>
      <w:pPr>
        <w:pStyle w:val="SpellDetail"/>
        <w:keepNext/>
      </w:pPr>
      <w:r>
        <w:rPr>
          <w:rFonts w:ascii="Calibri" w:hAnsi="Calibri"/>
          <w:b/>
          <w:color w:val="182536"/>
          <w:sz w:val="20"/>
        </w:rPr>
        <w:t xml:space="preserve">Practice. </w:t>
      </w:r>
      <w:r>
        <w:t>Use dry local sand between two clay cups and name the action, not merely the duration.</w:t>
      </w:r>
    </w:p>
    <w:p>
      <w:pPr>
        <w:pStyle w:val="SpellDetail"/>
        <w:keepNext/>
      </w:pPr>
      <w:r>
        <w:rPr>
          <w:rFonts w:ascii="Calibri" w:hAnsi="Calibri"/>
          <w:b/>
          <w:color w:val="182536"/>
          <w:sz w:val="20"/>
        </w:rPr>
        <w:t xml:space="preserve">Consequence. </w:t>
      </w:r>
      <w:r>
        <w:t>The cups stiffen, nearby dust drifts toward them, and unfinished work feels briefly heavier when the note sounds.</w:t>
      </w:r>
    </w:p>
    <w:p>
      <w:pPr>
        <w:pStyle w:val="SpellDetail"/>
        <w:keepNext/>
      </w:pPr>
      <w:r>
        <w:rPr>
          <w:rFonts w:ascii="Calibri" w:hAnsi="Calibri"/>
          <w:b/>
          <w:color w:val="182536"/>
          <w:sz w:val="20"/>
        </w:rPr>
        <w:t xml:space="preserve">Failure and answer. </w:t>
      </w:r>
      <w:r>
        <w:t>Damp sand delays the task, vibration releases several false endings, or the enchantment makes delay feel like moral failure. Safe shedding: Release peripheral targets and optional conditions before Fineness begins to blur. Counterplay: Turn the clock, wet the sand, change the named task, or drown its frequency.</w:t>
      </w:r>
    </w:p>
    <w:p>
      <w:pPr>
        <w:pStyle w:val="SpellMastery"/>
        <w:keepNext w:val="0"/>
      </w:pPr>
      <w:r>
        <w:rPr>
          <w:rFonts w:ascii="Calibri" w:hAnsi="Calibri"/>
          <w:b/>
          <w:color w:val="182536"/>
          <w:sz w:val="19"/>
        </w:rPr>
        <w:t xml:space="preserve">Mastery. </w:t>
      </w:r>
      <w:r>
        <w:rPr>
          <w:rFonts w:ascii="Calibri" w:hAnsi="Calibri"/>
          <w:i/>
          <w:color w:val="1F4D78"/>
          <w:sz w:val="19"/>
        </w:rPr>
        <w:t>A master treats the note as information and can release the obligation when conditions make the original interval unsafe.</w:t>
      </w:r>
    </w:p>
    <w:p>
      <w:pPr>
        <w:pStyle w:val="Heading3"/>
        <w:keepNext/>
      </w:pPr>
      <w:r>
        <w:rPr>
          <w:rFonts w:ascii="Cambria" w:hAnsi="Cambria"/>
          <w:b/>
          <w:color w:val="657467"/>
          <w:sz w:val="24"/>
        </w:rPr>
        <w:t>C04. Duststep</w:t>
      </w:r>
    </w:p>
    <w:p>
      <w:pPr>
        <w:pStyle w:val="SpellMeta"/>
        <w:keepNext/>
      </w:pPr>
      <w:r>
        <w:rPr>
          <w:rFonts w:ascii="Calibri" w:hAnsi="Calibri"/>
          <w:b/>
          <w:color w:val="66717D"/>
          <w:sz w:val="17"/>
        </w:rPr>
        <w:t>LESSONS | MOVEMENT AND FLOW | LOAD 7 | PROOF HOLDING + BRAIDING | GALE LENS</w:t>
      </w:r>
    </w:p>
    <w:p>
      <w:pPr>
        <w:pStyle w:val="SpellDetail"/>
        <w:keepNext/>
      </w:pPr>
      <w:r>
        <w:rPr>
          <w:rFonts w:ascii="Calibri" w:hAnsi="Calibri"/>
          <w:b/>
          <w:color w:val="182536"/>
          <w:sz w:val="20"/>
        </w:rPr>
        <w:t xml:space="preserve">Weave. </w:t>
      </w:r>
      <w:r>
        <w:rPr>
          <w:rFonts w:ascii="Calibri" w:hAnsi="Calibri"/>
          <w:color w:val="1F4D78"/>
          <w:sz w:val="19"/>
        </w:rPr>
        <w:t>Air 2 + Earth 1 | Alteration | Th2 Tu1 Kn0 Sp1 Ho0 Fi2 Ag0 Co1 | Carrier: personal or supervised.</w:t>
      </w:r>
    </w:p>
    <w:p>
      <w:pPr>
        <w:pStyle w:val="SpellDetail"/>
        <w:keepNext/>
      </w:pPr>
      <w:r>
        <w:rPr>
          <w:rFonts w:ascii="Calibri" w:hAnsi="Calibri"/>
          <w:b/>
          <w:color w:val="182536"/>
          <w:sz w:val="20"/>
        </w:rPr>
        <w:t xml:space="preserve">Effect. </w:t>
      </w:r>
      <w:r>
        <w:t>Lightens one deliberate step by turning a thin layer of ground into a momentary lifting dust cushion.</w:t>
      </w:r>
    </w:p>
    <w:p>
      <w:pPr>
        <w:pStyle w:val="SpellDetail"/>
        <w:keepNext/>
      </w:pPr>
      <w:r>
        <w:rPr>
          <w:rFonts w:ascii="Calibri" w:hAnsi="Calibri"/>
          <w:b/>
          <w:color w:val="182536"/>
          <w:sz w:val="20"/>
        </w:rPr>
        <w:t xml:space="preserve">Practice. </w:t>
      </w:r>
      <w:r>
        <w:t>Mark the landing with a pebble and sweep loose grit beneath the takeoff foot.</w:t>
      </w:r>
    </w:p>
    <w:p>
      <w:pPr>
        <w:pStyle w:val="SpellDetail"/>
        <w:keepNext/>
      </w:pPr>
      <w:r>
        <w:rPr>
          <w:rFonts w:ascii="Calibri" w:hAnsi="Calibri"/>
          <w:b/>
          <w:color w:val="182536"/>
          <w:sz w:val="20"/>
        </w:rPr>
        <w:t xml:space="preserve">Consequence. </w:t>
      </w:r>
      <w:r>
        <w:t>The launch point erodes, the traveller leaves a visible plume, and momentum continues slightly beyond the intended landing.</w:t>
      </w:r>
    </w:p>
    <w:p>
      <w:pPr>
        <w:pStyle w:val="SpellDetail"/>
        <w:keepNext/>
      </w:pPr>
      <w:r>
        <w:rPr>
          <w:rFonts w:ascii="Calibri" w:hAnsi="Calibri"/>
          <w:b/>
          <w:color w:val="182536"/>
          <w:sz w:val="20"/>
        </w:rPr>
        <w:t xml:space="preserve">Failure and answer. </w:t>
      </w:r>
      <w:r>
        <w:t>The cushion forms late, carries a light companion instead, or the ground keeps loosening after the step. Safe shedding: Surrender distance and arrive early rather than retaining speed without steering. Counterplay: Wet or bind the dust, move the pebble, change the traveller's load, or create a side gust.</w:t>
      </w:r>
    </w:p>
    <w:p>
      <w:pPr>
        <w:pStyle w:val="SpellMastery"/>
        <w:keepNext w:val="0"/>
      </w:pPr>
      <w:r>
        <w:rPr>
          <w:rFonts w:ascii="Calibri" w:hAnsi="Calibri"/>
          <w:b/>
          <w:color w:val="182536"/>
          <w:sz w:val="19"/>
        </w:rPr>
        <w:t xml:space="preserve">Mastery. </w:t>
      </w:r>
      <w:r>
        <w:rPr>
          <w:rFonts w:ascii="Calibri" w:hAnsi="Calibri"/>
          <w:i/>
          <w:color w:val="1F4D78"/>
          <w:sz w:val="19"/>
        </w:rPr>
        <w:t>A master splits lift from forward motion and abandons distance before steering becomes uncertain.</w:t>
      </w:r>
    </w:p>
    <w:p>
      <w:pPr>
        <w:pStyle w:val="Heading3"/>
        <w:keepNext/>
      </w:pPr>
      <w:r>
        <w:rPr>
          <w:rFonts w:ascii="Cambria" w:hAnsi="Cambria"/>
          <w:b/>
          <w:color w:val="657467"/>
          <w:sz w:val="24"/>
        </w:rPr>
        <w:t>C05. Knockstone</w:t>
      </w:r>
    </w:p>
    <w:p>
      <w:pPr>
        <w:pStyle w:val="SpellMeta"/>
        <w:keepNext/>
      </w:pPr>
      <w:r>
        <w:rPr>
          <w:rFonts w:ascii="Calibri" w:hAnsi="Calibri"/>
          <w:b/>
          <w:color w:val="66717D"/>
          <w:sz w:val="17"/>
        </w:rPr>
        <w:t>LESSONS | PERCEPTION AND MEMORY | LOAD 7 | PROOF HOLDING + BRAIDING | STRATUM LENS</w:t>
      </w:r>
    </w:p>
    <w:p>
      <w:pPr>
        <w:pStyle w:val="SpellDetail"/>
        <w:keepNext/>
      </w:pPr>
      <w:r>
        <w:rPr>
          <w:rFonts w:ascii="Calibri" w:hAnsi="Calibri"/>
          <w:b/>
          <w:color w:val="182536"/>
          <w:sz w:val="20"/>
        </w:rPr>
        <w:t xml:space="preserve">Weave. </w:t>
      </w:r>
      <w:r>
        <w:rPr>
          <w:rFonts w:ascii="Calibri" w:hAnsi="Calibri"/>
          <w:color w:val="1F4D78"/>
          <w:sz w:val="19"/>
        </w:rPr>
        <w:t>Air 1 + Earth 2 | Divination | Th2 Tu1 Kn0 Sp1 Ho0 Fi2 Ag0 Co1 | Carrier: personal or supervised.</w:t>
      </w:r>
    </w:p>
    <w:p>
      <w:pPr>
        <w:pStyle w:val="SpellDetail"/>
        <w:keepNext/>
      </w:pPr>
      <w:r>
        <w:rPr>
          <w:rFonts w:ascii="Calibri" w:hAnsi="Calibri"/>
          <w:b/>
          <w:color w:val="182536"/>
          <w:sz w:val="20"/>
        </w:rPr>
        <w:t xml:space="preserve">Effect. </w:t>
      </w:r>
      <w:r>
        <w:t>Reads a wall, floor, vessel, or statue from a tap, outlining hollows, cracks, hidden joints, and foreign material.</w:t>
      </w:r>
    </w:p>
    <w:p>
      <w:pPr>
        <w:pStyle w:val="SpellDetail"/>
        <w:keepNext/>
      </w:pPr>
      <w:r>
        <w:rPr>
          <w:rFonts w:ascii="Calibri" w:hAnsi="Calibri"/>
          <w:b/>
          <w:color w:val="182536"/>
          <w:sz w:val="20"/>
        </w:rPr>
        <w:t xml:space="preserve">Practice. </w:t>
      </w:r>
      <w:r>
        <w:t>Strike once with a wooden pin and keep a matching stone against the ear.</w:t>
      </w:r>
    </w:p>
    <w:p>
      <w:pPr>
        <w:pStyle w:val="SpellDetail"/>
        <w:keepNext/>
      </w:pPr>
      <w:r>
        <w:rPr>
          <w:rFonts w:ascii="Calibri" w:hAnsi="Calibri"/>
          <w:b/>
          <w:color w:val="182536"/>
          <w:sz w:val="20"/>
        </w:rPr>
        <w:t xml:space="preserve">Consequence. </w:t>
      </w:r>
      <w:r>
        <w:t>The questioned object becomes aware as a web of vibration, and whatever lies within hears the inquiry from every side.</w:t>
      </w:r>
    </w:p>
    <w:p>
      <w:pPr>
        <w:pStyle w:val="SpellDetail"/>
        <w:keepNext/>
      </w:pPr>
      <w:r>
        <w:rPr>
          <w:rFonts w:ascii="Calibri" w:hAnsi="Calibri"/>
          <w:b/>
          <w:color w:val="182536"/>
          <w:sz w:val="20"/>
        </w:rPr>
        <w:t xml:space="preserve">Failure and answer. </w:t>
      </w:r>
      <w:r>
        <w:t>Decorative layers invent voids, a resonant crack is mistaken for a chamber, or the reader maps only the easiest returning path. Safe shedding: Reduce range and detail before accepting a false or reciprocal connection. Counterplay: Dampen the surface, answer with a timed knock, change material at a joint, or move inside the hollow.</w:t>
      </w:r>
    </w:p>
    <w:p>
      <w:pPr>
        <w:pStyle w:val="SpellMastery"/>
        <w:keepNext w:val="0"/>
      </w:pPr>
      <w:r>
        <w:rPr>
          <w:rFonts w:ascii="Calibri" w:hAnsi="Calibri"/>
          <w:b/>
          <w:color w:val="182536"/>
          <w:sz w:val="19"/>
        </w:rPr>
        <w:t xml:space="preserve">Mastery. </w:t>
      </w:r>
      <w:r>
        <w:rPr>
          <w:rFonts w:ascii="Calibri" w:hAnsi="Calibri"/>
          <w:i/>
          <w:color w:val="1F4D78"/>
          <w:sz w:val="19"/>
        </w:rPr>
        <w:t>A master reports uncertainty and distinguishes a dangerous silence from solid stone.</w:t>
      </w:r>
    </w:p>
    <w:p>
      <w:pPr>
        <w:pStyle w:val="Heading3"/>
        <w:keepNext/>
      </w:pPr>
      <w:r>
        <w:rPr>
          <w:rFonts w:ascii="Cambria" w:hAnsi="Cambria"/>
          <w:b/>
          <w:color w:val="657467"/>
          <w:sz w:val="24"/>
        </w:rPr>
        <w:t>C06. Dustblind Fold</w:t>
      </w:r>
    </w:p>
    <w:p>
      <w:pPr>
        <w:pStyle w:val="SpellMeta"/>
        <w:keepNext/>
      </w:pPr>
      <w:r>
        <w:rPr>
          <w:rFonts w:ascii="Calibri" w:hAnsi="Calibri"/>
          <w:b/>
          <w:color w:val="66717D"/>
          <w:sz w:val="17"/>
        </w:rPr>
        <w:t>LESSONS | CONCEALMENT AND CLARITY | LOAD 7 | PROOF HOLDING + BRAIDING | RESONANCE LENS</w:t>
      </w:r>
    </w:p>
    <w:p>
      <w:pPr>
        <w:pStyle w:val="SpellDetail"/>
        <w:keepNext/>
      </w:pPr>
      <w:r>
        <w:rPr>
          <w:rFonts w:ascii="Calibri" w:hAnsi="Calibri"/>
          <w:b/>
          <w:color w:val="182536"/>
          <w:sz w:val="20"/>
        </w:rPr>
        <w:t xml:space="preserve">Weave. </w:t>
      </w:r>
      <w:r>
        <w:rPr>
          <w:rFonts w:ascii="Calibri" w:hAnsi="Calibri"/>
          <w:color w:val="1F4D78"/>
          <w:sz w:val="19"/>
        </w:rPr>
        <w:t>Air 1 + Earth 1 | Veiling | Th2 Tu1 Kn0 Sp1 Ho1 Fi1 Ag0 Co1 | Carrier: personal or supervised.</w:t>
      </w:r>
    </w:p>
    <w:p>
      <w:pPr>
        <w:pStyle w:val="SpellDetail"/>
        <w:keepNext/>
      </w:pPr>
      <w:r>
        <w:rPr>
          <w:rFonts w:ascii="Calibri" w:hAnsi="Calibri"/>
          <w:b/>
          <w:color w:val="182536"/>
          <w:sz w:val="20"/>
        </w:rPr>
        <w:t xml:space="preserve">Effect. </w:t>
      </w:r>
      <w:r>
        <w:t>Settles a thin veil of dust over footprints, tool marks, or a small object so its disturbed material history is hard to read.</w:t>
      </w:r>
    </w:p>
    <w:p>
      <w:pPr>
        <w:pStyle w:val="SpellDetail"/>
        <w:keepNext/>
      </w:pPr>
      <w:r>
        <w:rPr>
          <w:rFonts w:ascii="Calibri" w:hAnsi="Calibri"/>
          <w:b/>
          <w:color w:val="182536"/>
          <w:sz w:val="20"/>
        </w:rPr>
        <w:t xml:space="preserve">Practice. </w:t>
      </w:r>
      <w:r>
        <w:t>Brush local powder in the direction opposite the original action and leave one private retrieval mark.</w:t>
      </w:r>
    </w:p>
    <w:p>
      <w:pPr>
        <w:pStyle w:val="SpellDetail"/>
        <w:keepNext/>
      </w:pPr>
      <w:r>
        <w:rPr>
          <w:rFonts w:ascii="Calibri" w:hAnsi="Calibri"/>
          <w:b/>
          <w:color w:val="182536"/>
          <w:sz w:val="20"/>
        </w:rPr>
        <w:t xml:space="preserve">Consequence. </w:t>
      </w:r>
      <w:r>
        <w:t>Airborne clues vanish with ground traces, but the area becomes unnaturally even and friendly trackers lose the same evidence.</w:t>
      </w:r>
    </w:p>
    <w:p>
      <w:pPr>
        <w:pStyle w:val="SpellDetail"/>
        <w:keepNext/>
      </w:pPr>
      <w:r>
        <w:rPr>
          <w:rFonts w:ascii="Calibri" w:hAnsi="Calibri"/>
          <w:b/>
          <w:color w:val="182536"/>
          <w:sz w:val="20"/>
        </w:rPr>
        <w:t xml:space="preserve">Failure and answer. </w:t>
      </w:r>
      <w:r>
        <w:t>The veil covers the retrieval mark, enters lungs, or preserves a perfect blank more conspicuous than the truth. Safe shedding: Let the veil thin evenly; do not preserve opacity by erasing friendly recognition. Counterplay: Mist the surface, illuminate low across it, disturb the local dust, or look for the overly uniform patch.</w:t>
      </w:r>
    </w:p>
    <w:p>
      <w:pPr>
        <w:pStyle w:val="SpellMastery"/>
        <w:keepNext w:val="0"/>
      </w:pPr>
      <w:r>
        <w:rPr>
          <w:rFonts w:ascii="Calibri" w:hAnsi="Calibri"/>
          <w:b/>
          <w:color w:val="182536"/>
          <w:sz w:val="19"/>
        </w:rPr>
        <w:t xml:space="preserve">Mastery. </w:t>
      </w:r>
      <w:r>
        <w:rPr>
          <w:rFonts w:ascii="Calibri" w:hAnsi="Calibri"/>
          <w:i/>
          <w:color w:val="1F4D78"/>
          <w:sz w:val="19"/>
        </w:rPr>
        <w:t>An expert leaves ordinary irregularity and sacrifices concealment before health, retrieval, or later reconstruction fails.</w:t>
      </w:r>
    </w:p>
    <w:p>
      <w:pPr>
        <w:pStyle w:val="Heading3"/>
        <w:keepNext/>
      </w:pPr>
      <w:r>
        <w:rPr>
          <w:rFonts w:ascii="Cambria" w:hAnsi="Cambria"/>
          <w:b/>
          <w:color w:val="657467"/>
          <w:sz w:val="24"/>
        </w:rPr>
        <w:t>C07. Resonant Splint</w:t>
      </w:r>
    </w:p>
    <w:p>
      <w:pPr>
        <w:pStyle w:val="SpellMeta"/>
        <w:keepNext/>
      </w:pPr>
      <w:r>
        <w:rPr>
          <w:rFonts w:ascii="Calibri" w:hAnsi="Calibri"/>
          <w:b/>
          <w:color w:val="66717D"/>
          <w:sz w:val="17"/>
        </w:rPr>
        <w:t>LESSONS | RELIEF AND RECOVERY | LOAD 9 | PROOF HOLDING + BRAIDING | STRATUM LENS</w:t>
      </w:r>
    </w:p>
    <w:p>
      <w:pPr>
        <w:pStyle w:val="SpellDetail"/>
        <w:keepNext/>
      </w:pPr>
      <w:r>
        <w:rPr>
          <w:rFonts w:ascii="Calibri" w:hAnsi="Calibri"/>
          <w:b/>
          <w:color w:val="182536"/>
          <w:sz w:val="20"/>
        </w:rPr>
        <w:t xml:space="preserve">Weave. </w:t>
      </w:r>
      <w:r>
        <w:rPr>
          <w:rFonts w:ascii="Calibri" w:hAnsi="Calibri"/>
          <w:color w:val="1F4D78"/>
          <w:sz w:val="19"/>
        </w:rPr>
        <w:t>Air 1 + Earth 2 | Restoration &gt; Enchantment | Th2 Tu2 Kn1 Sp1 Ho0 Fi2 Ag0 Co1 | Carrier: personal or supervised.</w:t>
      </w:r>
    </w:p>
    <w:p>
      <w:pPr>
        <w:pStyle w:val="SpellDetail"/>
        <w:keepNext/>
      </w:pPr>
      <w:r>
        <w:rPr>
          <w:rFonts w:ascii="Calibri" w:hAnsi="Calibri"/>
          <w:b/>
          <w:color w:val="182536"/>
          <w:sz w:val="20"/>
        </w:rPr>
        <w:t xml:space="preserve">Effect. </w:t>
      </w:r>
      <w:r>
        <w:t>Returns a cracked tool, bone support, or ceramic piece toward a stable alignment and binds it there long enough for proper repair.</w:t>
      </w:r>
    </w:p>
    <w:p>
      <w:pPr>
        <w:pStyle w:val="SpellDetail"/>
        <w:keepNext/>
      </w:pPr>
      <w:r>
        <w:rPr>
          <w:rFonts w:ascii="Calibri" w:hAnsi="Calibri"/>
          <w:b/>
          <w:color w:val="182536"/>
          <w:sz w:val="20"/>
        </w:rPr>
        <w:t xml:space="preserve">Practice. </w:t>
      </w:r>
      <w:r>
        <w:t>Match the pieces by sound, clamp them in clay, and preserve one visible fracture line.</w:t>
      </w:r>
    </w:p>
    <w:p>
      <w:pPr>
        <w:pStyle w:val="SpellDetail"/>
        <w:keepNext/>
      </w:pPr>
      <w:r>
        <w:rPr>
          <w:rFonts w:ascii="Calibri" w:hAnsi="Calibri"/>
          <w:b/>
          <w:color w:val="182536"/>
          <w:sz w:val="20"/>
        </w:rPr>
        <w:t xml:space="preserve">Consequence. </w:t>
      </w:r>
      <w:r>
        <w:t>Old stress returns with the restored alignment, while the binding hums and stiffens surrounding material.</w:t>
      </w:r>
    </w:p>
    <w:p>
      <w:pPr>
        <w:pStyle w:val="SpellDetail"/>
        <w:keepNext/>
      </w:pPr>
      <w:r>
        <w:rPr>
          <w:rFonts w:ascii="Calibri" w:hAnsi="Calibri"/>
          <w:b/>
          <w:color w:val="182536"/>
          <w:sz w:val="20"/>
        </w:rPr>
        <w:t xml:space="preserve">Failure and answer. </w:t>
      </w:r>
      <w:r>
        <w:t>The wrong former fit is chosen, a hidden defect is restored, or the splint holds after the subject must flex. Safe shedding: Reduce the number of subjects before relaxing the definition of a safe state. Counterplay: Detune the hum, wet the clay, introduce a newer valid shape, or load across the visible fracture.</w:t>
      </w:r>
    </w:p>
    <w:p>
      <w:pPr>
        <w:pStyle w:val="SpellMastery"/>
        <w:keepNext w:val="0"/>
      </w:pPr>
      <w:r>
        <w:rPr>
          <w:rFonts w:ascii="Calibri" w:hAnsi="Calibri"/>
          <w:b/>
          <w:color w:val="182536"/>
          <w:sz w:val="19"/>
        </w:rPr>
        <w:t xml:space="preserve">Mastery. </w:t>
      </w:r>
      <w:r>
        <w:rPr>
          <w:rFonts w:ascii="Calibri" w:hAnsi="Calibri"/>
          <w:i/>
          <w:color w:val="1F4D78"/>
          <w:sz w:val="19"/>
        </w:rPr>
        <w:t>A master restores function rather than cosmetic perfection and releases rigidity before it transfers damage elsewhere.</w:t>
      </w:r>
    </w:p>
    <w:p>
      <w:pPr>
        <w:pStyle w:val="Heading3"/>
        <w:keepNext/>
      </w:pPr>
      <w:r>
        <w:rPr>
          <w:rFonts w:ascii="Cambria" w:hAnsi="Cambria"/>
          <w:b/>
          <w:color w:val="657467"/>
          <w:sz w:val="24"/>
        </w:rPr>
        <w:t>C08. Pebble Wren</w:t>
      </w:r>
    </w:p>
    <w:p>
      <w:pPr>
        <w:pStyle w:val="SpellMeta"/>
        <w:keepNext/>
      </w:pPr>
      <w:r>
        <w:rPr>
          <w:rFonts w:ascii="Calibri" w:hAnsi="Calibri"/>
          <w:b/>
          <w:color w:val="66717D"/>
          <w:sz w:val="17"/>
        </w:rPr>
        <w:t>LESSONS | SHAPED OR AUTONOMOUS EFFECT | LOAD 10 | PROOF HOLDING + BRAIDING | RESONANCE LENS</w:t>
      </w:r>
    </w:p>
    <w:p>
      <w:pPr>
        <w:pStyle w:val="SpellDetail"/>
        <w:keepNext/>
      </w:pPr>
      <w:r>
        <w:rPr>
          <w:rFonts w:ascii="Calibri" w:hAnsi="Calibri"/>
          <w:b/>
          <w:color w:val="182536"/>
          <w:sz w:val="20"/>
        </w:rPr>
        <w:t xml:space="preserve">Weave. </w:t>
      </w:r>
      <w:r>
        <w:rPr>
          <w:rFonts w:ascii="Calibri" w:hAnsi="Calibri"/>
          <w:color w:val="1F4D78"/>
          <w:sz w:val="19"/>
        </w:rPr>
        <w:t>Air 1 + Earth 1 | Conjuration &gt; Enchantment | Th2 Tu2 Kn1 Sp1 Ho1 Fi1 Ag1 Co1 | Carrier: personal or supervised.</w:t>
      </w:r>
    </w:p>
    <w:p>
      <w:pPr>
        <w:pStyle w:val="SpellDetail"/>
        <w:keepNext/>
      </w:pPr>
      <w:r>
        <w:rPr>
          <w:rFonts w:ascii="Calibri" w:hAnsi="Calibri"/>
          <w:b/>
          <w:color w:val="182536"/>
          <w:sz w:val="20"/>
        </w:rPr>
        <w:t xml:space="preserve">Effect. </w:t>
      </w:r>
      <w:r>
        <w:t>Calls loose pebbles and moving air into a tiny birdlike messenger that follows one scored path and taps a destination token.</w:t>
      </w:r>
    </w:p>
    <w:p>
      <w:pPr>
        <w:pStyle w:val="SpellDetail"/>
        <w:keepNext/>
      </w:pPr>
      <w:r>
        <w:rPr>
          <w:rFonts w:ascii="Calibri" w:hAnsi="Calibri"/>
          <w:b/>
          <w:color w:val="182536"/>
          <w:sz w:val="20"/>
        </w:rPr>
        <w:t xml:space="preserve">Practice. </w:t>
      </w:r>
      <w:r>
        <w:t>Gather stones from along the route, whistle its turns, and give it no authority to choose a new destination.</w:t>
      </w:r>
    </w:p>
    <w:p>
      <w:pPr>
        <w:pStyle w:val="SpellDetail"/>
        <w:keepNext/>
      </w:pPr>
      <w:r>
        <w:rPr>
          <w:rFonts w:ascii="Calibri" w:hAnsi="Calibri"/>
          <w:b/>
          <w:color w:val="182536"/>
          <w:sz w:val="20"/>
        </w:rPr>
        <w:t xml:space="preserve">Consequence. </w:t>
      </w:r>
      <w:r>
        <w:t>The route loses loose material and pressure, while the wren leaves a clicking trail that can be followed backward.</w:t>
      </w:r>
    </w:p>
    <w:p>
      <w:pPr>
        <w:pStyle w:val="SpellDetail"/>
        <w:keepNext/>
      </w:pPr>
      <w:r>
        <w:rPr>
          <w:rFonts w:ascii="Calibri" w:hAnsi="Calibri"/>
          <w:b/>
          <w:color w:val="182536"/>
          <w:sz w:val="20"/>
        </w:rPr>
        <w:t xml:space="preserve">Failure and answer. </w:t>
      </w:r>
      <w:r>
        <w:t>A missing pebble breaks the shape, the wren follows a similar whistle, or it batters a closed destination. Safe shedding: Collapse Agency into a simple path, then dismiss the shape cleanly. Counterplay: Scatter its stones, interrupt the route, mimic the whistle, or move the token.</w:t>
      </w:r>
    </w:p>
    <w:p>
      <w:pPr>
        <w:pStyle w:val="SpellMastery"/>
        <w:keepNext w:val="0"/>
      </w:pPr>
      <w:r>
        <w:rPr>
          <w:rFonts w:ascii="Calibri" w:hAnsi="Calibri"/>
          <w:b/>
          <w:color w:val="182536"/>
          <w:sz w:val="19"/>
        </w:rPr>
        <w:t xml:space="preserve">Mastery. </w:t>
      </w:r>
      <w:r>
        <w:rPr>
          <w:rFonts w:ascii="Calibri" w:hAnsi="Calibri"/>
          <w:i/>
          <w:color w:val="1F4D78"/>
          <w:sz w:val="19"/>
        </w:rPr>
        <w:t>A master grants one safe pause rather than more intelligence and dismisses the wren when route identity fails.</w:t>
      </w:r>
    </w:p>
    <w:p>
      <w:pPr>
        <w:pStyle w:val="Heading3"/>
        <w:keepNext/>
      </w:pPr>
      <w:r>
        <w:rPr>
          <w:rFonts w:ascii="Cambria" w:hAnsi="Cambria"/>
          <w:b/>
          <w:color w:val="657467"/>
          <w:sz w:val="24"/>
        </w:rPr>
        <w:t>C09. Singing Vent</w:t>
      </w:r>
    </w:p>
    <w:p>
      <w:pPr>
        <w:pStyle w:val="SpellMeta"/>
        <w:keepNext/>
      </w:pPr>
      <w:r>
        <w:rPr>
          <w:rFonts w:ascii="Calibri" w:hAnsi="Calibri"/>
          <w:b/>
          <w:color w:val="66717D"/>
          <w:sz w:val="17"/>
        </w:rPr>
        <w:t>LESSONS | INFRASTRUCTURE | LOAD 8 | PROOF HOLDING + BRAIDING | RESONANCE LENS</w:t>
      </w:r>
    </w:p>
    <w:p>
      <w:pPr>
        <w:pStyle w:val="SpellDetail"/>
        <w:keepNext/>
      </w:pPr>
      <w:r>
        <w:rPr>
          <w:rFonts w:ascii="Calibri" w:hAnsi="Calibri"/>
          <w:b/>
          <w:color w:val="182536"/>
          <w:sz w:val="20"/>
        </w:rPr>
        <w:t xml:space="preserve">Weave. </w:t>
      </w:r>
      <w:r>
        <w:rPr>
          <w:rFonts w:ascii="Calibri" w:hAnsi="Calibri"/>
          <w:color w:val="1F4D78"/>
          <w:sz w:val="19"/>
        </w:rPr>
        <w:t>Air 1 + Earth 1 | Enchantment | Th2 Tu1 Kn1 Sp1 Ho1 Fi1 Ag0 Co1 | Carrier: personal or supervised.</w:t>
      </w:r>
    </w:p>
    <w:p>
      <w:pPr>
        <w:pStyle w:val="SpellDetail"/>
        <w:keepNext/>
      </w:pPr>
      <w:r>
        <w:rPr>
          <w:rFonts w:ascii="Calibri" w:hAnsi="Calibri"/>
          <w:b/>
          <w:color w:val="182536"/>
          <w:sz w:val="20"/>
        </w:rPr>
        <w:t xml:space="preserve">Effect. </w:t>
      </w:r>
      <w:r>
        <w:t>Binds a clay vent or stone whistle to maintain a healthy trickle of air and sound a warning when blocked.</w:t>
      </w:r>
    </w:p>
    <w:p>
      <w:pPr>
        <w:pStyle w:val="SpellDetail"/>
        <w:keepNext/>
      </w:pPr>
      <w:r>
        <w:rPr>
          <w:rFonts w:ascii="Calibri" w:hAnsi="Calibri"/>
          <w:b/>
          <w:color w:val="182536"/>
          <w:sz w:val="20"/>
        </w:rPr>
        <w:t xml:space="preserve">Practice. </w:t>
      </w:r>
      <w:r>
        <w:t>Tune the opening with local dust and designate where rejected grit and moisture may settle.</w:t>
      </w:r>
    </w:p>
    <w:p>
      <w:pPr>
        <w:pStyle w:val="SpellDetail"/>
        <w:keepNext/>
      </w:pPr>
      <w:r>
        <w:rPr>
          <w:rFonts w:ascii="Calibri" w:hAnsi="Calibri"/>
          <w:b/>
          <w:color w:val="182536"/>
          <w:sz w:val="20"/>
        </w:rPr>
        <w:t xml:space="preserve">Consequence. </w:t>
      </w:r>
      <w:r>
        <w:t>The vent stiffens, its surroundings dry, and accumulated blockage compacts into a hard rim.</w:t>
      </w:r>
    </w:p>
    <w:p>
      <w:pPr>
        <w:pStyle w:val="SpellDetail"/>
        <w:keepNext/>
      </w:pPr>
      <w:r>
        <w:rPr>
          <w:rFonts w:ascii="Calibri" w:hAnsi="Calibri"/>
          <w:b/>
          <w:color w:val="182536"/>
          <w:sz w:val="20"/>
        </w:rPr>
        <w:t xml:space="preserve">Failure and answer. </w:t>
      </w:r>
      <w:r>
        <w:t>It whistles constantly in bad weather, preserves airflow into fire or poison, or seals itself with stored dust. Safe shedding: Enter a stable idle state and release Span before an anchor begins storing uncontrolled debt. Counterplay: Retune the opening, wet the rim, change pressure, or block the designated settling pocket.</w:t>
      </w:r>
    </w:p>
    <w:p>
      <w:pPr>
        <w:pStyle w:val="SpellMastery"/>
        <w:keepNext w:val="0"/>
      </w:pPr>
      <w:r>
        <w:rPr>
          <w:rFonts w:ascii="Calibri" w:hAnsi="Calibri"/>
          <w:b/>
          <w:color w:val="182536"/>
          <w:sz w:val="19"/>
        </w:rPr>
        <w:t xml:space="preserve">Mastery. </w:t>
      </w:r>
      <w:r>
        <w:rPr>
          <w:rFonts w:ascii="Calibri" w:hAnsi="Calibri"/>
          <w:i/>
          <w:color w:val="1F4D78"/>
          <w:sz w:val="19"/>
        </w:rPr>
        <w:t>A master keeps warning separate from ventilation and lets the flow weaken safely before the vent fractures.</w:t>
      </w:r>
    </w:p>
    <w:p>
      <w:pPr>
        <w:pStyle w:val="Heading3"/>
        <w:keepNext/>
      </w:pPr>
      <w:r>
        <w:rPr>
          <w:rFonts w:ascii="Cambria" w:hAnsi="Cambria"/>
          <w:b/>
          <w:color w:val="657467"/>
          <w:sz w:val="24"/>
        </w:rPr>
        <w:t>C10. Dancer's Sand</w:t>
      </w:r>
    </w:p>
    <w:p>
      <w:pPr>
        <w:pStyle w:val="SpellMeta"/>
        <w:keepNext/>
      </w:pPr>
      <w:r>
        <w:rPr>
          <w:rFonts w:ascii="Calibri" w:hAnsi="Calibri"/>
          <w:b/>
          <w:color w:val="66717D"/>
          <w:sz w:val="17"/>
        </w:rPr>
        <w:t>LESSONS | CULTURE AND ANOMALY | LOAD 9 | PROOF HOLDING + BRAIDING | GALE LENS</w:t>
      </w:r>
    </w:p>
    <w:p>
      <w:pPr>
        <w:pStyle w:val="SpellDetail"/>
        <w:keepNext/>
      </w:pPr>
      <w:r>
        <w:rPr>
          <w:rFonts w:ascii="Calibri" w:hAnsi="Calibri"/>
          <w:b/>
          <w:color w:val="182536"/>
          <w:sz w:val="20"/>
        </w:rPr>
        <w:t xml:space="preserve">Weave. </w:t>
      </w:r>
      <w:r>
        <w:rPr>
          <w:rFonts w:ascii="Calibri" w:hAnsi="Calibri"/>
          <w:color w:val="1F4D78"/>
          <w:sz w:val="19"/>
        </w:rPr>
        <w:t>Air 2 + Earth 1 | Alteration &gt; Evocation | Th2 Tu2 Kn1 Sp1 Ho0 Fi2 Ag0 Co1 | Carrier: personal or supervised.</w:t>
      </w:r>
    </w:p>
    <w:p>
      <w:pPr>
        <w:pStyle w:val="SpellDetail"/>
        <w:keepNext/>
      </w:pPr>
      <w:r>
        <w:rPr>
          <w:rFonts w:ascii="Calibri" w:hAnsi="Calibri"/>
          <w:b/>
          <w:color w:val="182536"/>
          <w:sz w:val="20"/>
        </w:rPr>
        <w:t xml:space="preserve">Effect. </w:t>
      </w:r>
      <w:r>
        <w:t>Makes a small circle of sand rise in timed figures that answer footsteps, drums, or hand motions during performance.</w:t>
      </w:r>
    </w:p>
    <w:p>
      <w:pPr>
        <w:pStyle w:val="SpellDetail"/>
        <w:keepNext/>
      </w:pPr>
      <w:r>
        <w:rPr>
          <w:rFonts w:ascii="Calibri" w:hAnsi="Calibri"/>
          <w:b/>
          <w:color w:val="182536"/>
          <w:sz w:val="20"/>
        </w:rPr>
        <w:t xml:space="preserve">Practice. </w:t>
      </w:r>
      <w:r>
        <w:t>Lay three mineral colours in separate rings and declare which motions may lead.</w:t>
      </w:r>
    </w:p>
    <w:p>
      <w:pPr>
        <w:pStyle w:val="SpellDetail"/>
        <w:keepNext/>
      </w:pPr>
      <w:r>
        <w:rPr>
          <w:rFonts w:ascii="Calibri" w:hAnsi="Calibri"/>
          <w:b/>
          <w:color w:val="182536"/>
          <w:sz w:val="20"/>
        </w:rPr>
        <w:t xml:space="preserve">Consequence. </w:t>
      </w:r>
      <w:r>
        <w:t>The floor erodes, the air dries, and performers become reciprocally sensitive to the circle's rhythm.</w:t>
      </w:r>
    </w:p>
    <w:p>
      <w:pPr>
        <w:pStyle w:val="SpellDetail"/>
        <w:keepNext/>
      </w:pPr>
      <w:r>
        <w:rPr>
          <w:rFonts w:ascii="Calibri" w:hAnsi="Calibri"/>
          <w:b/>
          <w:color w:val="182536"/>
          <w:sz w:val="20"/>
        </w:rPr>
        <w:t xml:space="preserve">Failure and answer. </w:t>
      </w:r>
      <w:r>
        <w:t>The sand copies panic, interprets the audience as dancers, or accelerates until grains cut skin. Safe shedding: End spectacle, symbolism, and audience effects before loosening safety Knots. Counterplay: Break a ring, wet the sand, change the rhythm, or step beyond the declared circle.</w:t>
      </w:r>
    </w:p>
    <w:p>
      <w:pPr>
        <w:pStyle w:val="SpellMastery"/>
        <w:keepNext w:val="0"/>
      </w:pPr>
      <w:r>
        <w:rPr>
          <w:rFonts w:ascii="Calibri" w:hAnsi="Calibri"/>
          <w:b/>
          <w:color w:val="182536"/>
          <w:sz w:val="19"/>
        </w:rPr>
        <w:t xml:space="preserve">Mastery. </w:t>
      </w:r>
      <w:r>
        <w:rPr>
          <w:rFonts w:ascii="Calibri" w:hAnsi="Calibri"/>
          <w:i/>
          <w:color w:val="1F4D78"/>
          <w:sz w:val="19"/>
        </w:rPr>
        <w:t>A master lets figures collapse into dust when meaning becomes unclear, preserving performers over spectacle.</w:t>
      </w:r>
    </w:p>
    <w:p>
      <w:pPr>
        <w:pStyle w:val="Heading2"/>
      </w:pPr>
      <w:r>
        <w:rPr>
          <w:rFonts w:ascii="Cambria" w:hAnsi="Cambria"/>
          <w:b/>
          <w:color w:val="657467"/>
          <w:sz w:val="26"/>
        </w:rPr>
        <w:t>2. Practical Workings</w:t>
      </w:r>
    </w:p>
    <w:p>
      <w:pPr>
        <w:pStyle w:val="SmallNote"/>
      </w:pPr>
      <w:r>
        <w:t>Field-ready patterns that remain legible when conditions change. The ten entries follow the common functional order used throughout this pilot.</w:t>
      </w:r>
    </w:p>
    <w:p>
      <w:pPr>
        <w:pStyle w:val="Heading3"/>
        <w:keepNext/>
      </w:pPr>
      <w:r>
        <w:rPr>
          <w:rFonts w:ascii="Cambria" w:hAnsi="Cambria"/>
          <w:b/>
          <w:color w:val="657467"/>
          <w:sz w:val="24"/>
        </w:rPr>
        <w:t>C11. Sandblast Line</w:t>
      </w:r>
    </w:p>
    <w:p>
      <w:pPr>
        <w:pStyle w:val="SpellMeta"/>
        <w:keepNext/>
      </w:pPr>
      <w:r>
        <w:rPr>
          <w:rFonts w:ascii="Calibri" w:hAnsi="Calibri"/>
          <w:b/>
          <w:color w:val="66717D"/>
          <w:sz w:val="17"/>
        </w:rPr>
        <w:t>PRACTICAL WORKINGS | DIRECT INTERVENTION | LOAD 8 | PROOF BRAIDING + TURNING | GALE LENS</w:t>
      </w:r>
    </w:p>
    <w:p>
      <w:pPr>
        <w:pStyle w:val="SpellDetail"/>
        <w:keepNext/>
      </w:pPr>
      <w:r>
        <w:rPr>
          <w:rFonts w:ascii="Calibri" w:hAnsi="Calibri"/>
          <w:b/>
          <w:color w:val="182536"/>
          <w:sz w:val="20"/>
        </w:rPr>
        <w:t xml:space="preserve">Weave. </w:t>
      </w:r>
      <w:r>
        <w:rPr>
          <w:rFonts w:ascii="Calibri" w:hAnsi="Calibri"/>
          <w:color w:val="1F4D78"/>
          <w:sz w:val="19"/>
        </w:rPr>
        <w:t>Air 2 + Earth 1 | Evocation | Th2 Tu1 Kn0 Sp2 Ho0 Fi2 Ag0 Co1 | Carrier: personal with a focus.</w:t>
      </w:r>
    </w:p>
    <w:p>
      <w:pPr>
        <w:pStyle w:val="SpellDetail"/>
        <w:keepNext/>
      </w:pPr>
      <w:r>
        <w:rPr>
          <w:rFonts w:ascii="Calibri" w:hAnsi="Calibri"/>
          <w:b/>
          <w:color w:val="182536"/>
          <w:sz w:val="20"/>
        </w:rPr>
        <w:t xml:space="preserve">Effect. </w:t>
      </w:r>
      <w:r>
        <w:t>Projects a controlled sheet of abrasive dust across several paces to strip paint, cut rope, blind a rank, or expose weak material.</w:t>
      </w:r>
    </w:p>
    <w:p>
      <w:pPr>
        <w:pStyle w:val="SpellDetail"/>
        <w:keepNext/>
      </w:pPr>
      <w:r>
        <w:rPr>
          <w:rFonts w:ascii="Calibri" w:hAnsi="Calibri"/>
          <w:b/>
          <w:color w:val="182536"/>
          <w:sz w:val="20"/>
        </w:rPr>
        <w:t xml:space="preserve">Practice. </w:t>
      </w:r>
      <w:r>
        <w:t>Sieve three grain sizes, mark a backstop, and give the largest grains a shorter release Turn.</w:t>
      </w:r>
    </w:p>
    <w:p>
      <w:pPr>
        <w:pStyle w:val="SpellDetail"/>
        <w:keepNext/>
      </w:pPr>
      <w:r>
        <w:rPr>
          <w:rFonts w:ascii="Calibri" w:hAnsi="Calibri"/>
          <w:b/>
          <w:color w:val="182536"/>
          <w:sz w:val="20"/>
        </w:rPr>
        <w:t xml:space="preserve">Consequence. </w:t>
      </w:r>
      <w:r>
        <w:t>The source soil is depleted, recoil scours the caster's brace, and suspended dust spreads beyond the visible line.</w:t>
      </w:r>
    </w:p>
    <w:p>
      <w:pPr>
        <w:pStyle w:val="SpellDetail"/>
        <w:keepNext/>
      </w:pPr>
      <w:r>
        <w:rPr>
          <w:rFonts w:ascii="Calibri" w:hAnsi="Calibri"/>
          <w:b/>
          <w:color w:val="182536"/>
          <w:sz w:val="20"/>
        </w:rPr>
        <w:t xml:space="preserve">Failure and answer. </w:t>
      </w:r>
      <w:r>
        <w:t>Grain sorting fails, the sheet broadens, or hard fragments ricochet from the target. Safe shedding: Shed intensity first, then Span; never surrender aim while force remains high. Counterplay: Wet the source, raise a soft barrier, alter the crosswind, or force the backstop to move.</w:t>
      </w:r>
    </w:p>
    <w:p>
      <w:pPr>
        <w:pStyle w:val="SpellMastery"/>
        <w:keepNext w:val="0"/>
      </w:pPr>
      <w:r>
        <w:rPr>
          <w:rFonts w:ascii="Calibri" w:hAnsi="Calibri"/>
          <w:b/>
          <w:color w:val="182536"/>
          <w:sz w:val="19"/>
        </w:rPr>
        <w:t xml:space="preserve">Mastery. </w:t>
      </w:r>
      <w:r>
        <w:rPr>
          <w:rFonts w:ascii="Calibri" w:hAnsi="Calibri"/>
          <w:i/>
          <w:color w:val="1F4D78"/>
          <w:sz w:val="19"/>
        </w:rPr>
        <w:t>Experts shed coarse grains and Span before Fineness, turning a weapon into harmless marking dust as conditions change.</w:t>
      </w:r>
    </w:p>
    <w:p>
      <w:pPr>
        <w:pStyle w:val="Heading3"/>
        <w:keepNext/>
      </w:pPr>
      <w:r>
        <w:rPr>
          <w:rFonts w:ascii="Cambria" w:hAnsi="Cambria"/>
          <w:b/>
          <w:color w:val="657467"/>
          <w:sz w:val="24"/>
        </w:rPr>
        <w:t>C12. Pressure Buttress</w:t>
      </w:r>
    </w:p>
    <w:p>
      <w:pPr>
        <w:pStyle w:val="SpellMeta"/>
        <w:keepNext/>
      </w:pPr>
      <w:r>
        <w:rPr>
          <w:rFonts w:ascii="Calibri" w:hAnsi="Calibri"/>
          <w:b/>
          <w:color w:val="66717D"/>
          <w:sz w:val="17"/>
        </w:rPr>
        <w:t>PRACTICAL WORKINGS | PROTECTION AND REPAIR | LOAD 11 | PROOF BRAIDING + TURNING | STRATUM LENS</w:t>
      </w:r>
    </w:p>
    <w:p>
      <w:pPr>
        <w:pStyle w:val="SpellDetail"/>
        <w:keepNext/>
      </w:pPr>
      <w:r>
        <w:rPr>
          <w:rFonts w:ascii="Calibri" w:hAnsi="Calibri"/>
          <w:b/>
          <w:color w:val="182536"/>
          <w:sz w:val="20"/>
        </w:rPr>
        <w:t xml:space="preserve">Weave. </w:t>
      </w:r>
      <w:r>
        <w:rPr>
          <w:rFonts w:ascii="Calibri" w:hAnsi="Calibri"/>
          <w:color w:val="1F4D78"/>
          <w:sz w:val="19"/>
        </w:rPr>
        <w:t>Air 1 + Earth 2 | Abjuration &gt; Enchantment | Th2 Tu2 Kn1 Sp2 Ho1 Fi2 Ag0 Co1 | Carrier: personal with a focus.</w:t>
      </w:r>
    </w:p>
    <w:p>
      <w:pPr>
        <w:pStyle w:val="SpellDetail"/>
        <w:keepNext/>
      </w:pPr>
      <w:r>
        <w:rPr>
          <w:rFonts w:ascii="Calibri" w:hAnsi="Calibri"/>
          <w:b/>
          <w:color w:val="182536"/>
          <w:sz w:val="20"/>
        </w:rPr>
        <w:t xml:space="preserve">Effect. </w:t>
      </w:r>
      <w:r>
        <w:t>Raises a vibrating boundary that diverts impact, falling stone, and blast pressure through prepared ground anchors.</w:t>
      </w:r>
    </w:p>
    <w:p>
      <w:pPr>
        <w:pStyle w:val="SpellDetail"/>
        <w:keepNext/>
      </w:pPr>
      <w:r>
        <w:rPr>
          <w:rFonts w:ascii="Calibri" w:hAnsi="Calibri"/>
          <w:b/>
          <w:color w:val="182536"/>
          <w:sz w:val="20"/>
        </w:rPr>
        <w:t xml:space="preserve">Practice. </w:t>
      </w:r>
      <w:r>
        <w:t>Set angled plates at the protected edge and keep one open relief channel away from people.</w:t>
      </w:r>
    </w:p>
    <w:p>
      <w:pPr>
        <w:pStyle w:val="SpellDetail"/>
        <w:keepNext/>
      </w:pPr>
      <w:r>
        <w:rPr>
          <w:rFonts w:ascii="Calibri" w:hAnsi="Calibri"/>
          <w:b/>
          <w:color w:val="182536"/>
          <w:sz w:val="20"/>
        </w:rPr>
        <w:t xml:space="preserve">Consequence. </w:t>
      </w:r>
      <w:r>
        <w:t>Rejected force accumulates as ground stress and a deep hum; air on the safe side grows unnaturally still.</w:t>
      </w:r>
    </w:p>
    <w:p>
      <w:pPr>
        <w:pStyle w:val="SpellDetail"/>
        <w:keepNext/>
      </w:pPr>
      <w:r>
        <w:rPr>
          <w:rFonts w:ascii="Calibri" w:hAnsi="Calibri"/>
          <w:b/>
          <w:color w:val="182536"/>
          <w:sz w:val="20"/>
        </w:rPr>
        <w:t xml:space="preserve">Failure and answer. </w:t>
      </w:r>
      <w:r>
        <w:t>The relief channel closes, repeated impacts liquefy soil, or the buttress transmits shock beneath the protected structure. Safe shedding: Shorten Hold or narrow the protected arc before allowing the boundary to become indiscriminate. Counterplay: Attack from below, occupy the relief channel, detune a plate, or feed many small vibrations.</w:t>
      </w:r>
    </w:p>
    <w:p>
      <w:pPr>
        <w:pStyle w:val="SpellMastery"/>
        <w:keepNext w:val="0"/>
      </w:pPr>
      <w:r>
        <w:rPr>
          <w:rFonts w:ascii="Calibri" w:hAnsi="Calibri"/>
          <w:b/>
          <w:color w:val="182536"/>
          <w:sz w:val="19"/>
        </w:rPr>
        <w:t xml:space="preserve">Mastery. </w:t>
      </w:r>
      <w:r>
        <w:rPr>
          <w:rFonts w:ascii="Calibri" w:hAnsi="Calibri"/>
          <w:i/>
          <w:color w:val="1F4D78"/>
          <w:sz w:val="19"/>
        </w:rPr>
        <w:t>A master narrows the protected arc and lengthens stopping distance before any anchor stores catastrophic force.</w:t>
      </w:r>
    </w:p>
    <w:p>
      <w:pPr>
        <w:pStyle w:val="Heading3"/>
        <w:keepNext/>
      </w:pPr>
      <w:r>
        <w:rPr>
          <w:rFonts w:ascii="Cambria" w:hAnsi="Cambria"/>
          <w:b/>
          <w:color w:val="657467"/>
          <w:sz w:val="24"/>
        </w:rPr>
        <w:t>C13. Ballast Governor</w:t>
      </w:r>
    </w:p>
    <w:p>
      <w:pPr>
        <w:pStyle w:val="SpellMeta"/>
        <w:keepNext/>
      </w:pPr>
      <w:r>
        <w:rPr>
          <w:rFonts w:ascii="Calibri" w:hAnsi="Calibri"/>
          <w:b/>
          <w:color w:val="66717D"/>
          <w:sz w:val="17"/>
        </w:rPr>
        <w:t>PRACTICAL WORKINGS | CONTROL AND REGULATION | LOAD 12 | PROOF BRAIDING + TURNING | STRATUM LENS</w:t>
      </w:r>
    </w:p>
    <w:p>
      <w:pPr>
        <w:pStyle w:val="SpellDetail"/>
        <w:keepNext/>
      </w:pPr>
      <w:r>
        <w:rPr>
          <w:rFonts w:ascii="Calibri" w:hAnsi="Calibri"/>
          <w:b/>
          <w:color w:val="182536"/>
          <w:sz w:val="20"/>
        </w:rPr>
        <w:t xml:space="preserve">Weave. </w:t>
      </w:r>
      <w:r>
        <w:rPr>
          <w:rFonts w:ascii="Calibri" w:hAnsi="Calibri"/>
          <w:color w:val="1F4D78"/>
          <w:sz w:val="19"/>
        </w:rPr>
        <w:t>Air 1 + Earth 2 | Enchantment &gt; Alteration | Th2 Tu2 Kn2 Sp2 Ho1 Fi2 Ag0 Co1 | Carrier: personal with a focus.</w:t>
      </w:r>
    </w:p>
    <w:p>
      <w:pPr>
        <w:pStyle w:val="SpellDetail"/>
        <w:keepNext/>
      </w:pPr>
      <w:r>
        <w:rPr>
          <w:rFonts w:ascii="Calibri" w:hAnsi="Calibri"/>
          <w:b/>
          <w:color w:val="182536"/>
          <w:sz w:val="20"/>
        </w:rPr>
        <w:t xml:space="preserve">Effect. </w:t>
      </w:r>
      <w:r>
        <w:t>Regulates lift, tilt, vibration, and load in a wagon, vessel, crane, or glider by shifting enchanted ballast in response to measured motion.</w:t>
      </w:r>
    </w:p>
    <w:p>
      <w:pPr>
        <w:pStyle w:val="SpellDetail"/>
        <w:keepNext/>
      </w:pPr>
      <w:r>
        <w:rPr>
          <w:rFonts w:ascii="Calibri" w:hAnsi="Calibri"/>
          <w:b/>
          <w:color w:val="182536"/>
          <w:sz w:val="20"/>
        </w:rPr>
        <w:t xml:space="preserve">Practice. </w:t>
      </w:r>
      <w:r>
        <w:t>Divide stones among independent cages and name the safe range rather than one ideal orientation.</w:t>
      </w:r>
    </w:p>
    <w:p>
      <w:pPr>
        <w:pStyle w:val="SpellDetail"/>
        <w:keepNext/>
      </w:pPr>
      <w:r>
        <w:rPr>
          <w:rFonts w:ascii="Calibri" w:hAnsi="Calibri"/>
          <w:b/>
          <w:color w:val="182536"/>
          <w:sz w:val="20"/>
        </w:rPr>
        <w:t xml:space="preserve">Consequence. </w:t>
      </w:r>
      <w:r>
        <w:t>The system grows heavy and rigid, rejected motion abrades cages, and every correction leaves a pressure wake.</w:t>
      </w:r>
    </w:p>
    <w:p>
      <w:pPr>
        <w:pStyle w:val="SpellDetail"/>
        <w:keepNext/>
      </w:pPr>
      <w:r>
        <w:rPr>
          <w:rFonts w:ascii="Calibri" w:hAnsi="Calibri"/>
          <w:b/>
          <w:color w:val="182536"/>
          <w:sz w:val="20"/>
        </w:rPr>
        <w:t xml:space="preserve">Failure and answer. </w:t>
      </w:r>
      <w:r>
        <w:t>The governor chases level, moves ballast against human intent, or locks during a necessary turn. Safe shedding: Release peripheral targets and optional conditions before Fineness begins to blur. Counterplay: Jam a cage, change total load, introduce a false rhythm, or exceed the declared range slowly.</w:t>
      </w:r>
    </w:p>
    <w:p>
      <w:pPr>
        <w:pStyle w:val="SpellMastery"/>
        <w:keepNext w:val="0"/>
      </w:pPr>
      <w:r>
        <w:rPr>
          <w:rFonts w:ascii="Calibri" w:hAnsi="Calibri"/>
          <w:b/>
          <w:color w:val="182536"/>
          <w:sz w:val="19"/>
        </w:rPr>
        <w:t xml:space="preserve">Mastery. </w:t>
      </w:r>
      <w:r>
        <w:rPr>
          <w:rFonts w:ascii="Calibri" w:hAnsi="Calibri"/>
          <w:i/>
          <w:color w:val="1F4D78"/>
          <w:sz w:val="19"/>
        </w:rPr>
        <w:t>A master allows tilt and vibration, shedding precision before the machine loses freedom to manoeuvre.</w:t>
      </w:r>
    </w:p>
    <w:p>
      <w:pPr>
        <w:pStyle w:val="Heading3"/>
        <w:keepNext/>
      </w:pPr>
      <w:r>
        <w:rPr>
          <w:rFonts w:ascii="Cambria" w:hAnsi="Cambria"/>
          <w:b/>
          <w:color w:val="657467"/>
          <w:sz w:val="24"/>
        </w:rPr>
        <w:t>C14. Scree Ferry</w:t>
      </w:r>
    </w:p>
    <w:p>
      <w:pPr>
        <w:pStyle w:val="SpellMeta"/>
        <w:keepNext/>
      </w:pPr>
      <w:r>
        <w:rPr>
          <w:rFonts w:ascii="Calibri" w:hAnsi="Calibri"/>
          <w:b/>
          <w:color w:val="66717D"/>
          <w:sz w:val="17"/>
        </w:rPr>
        <w:t>PRACTICAL WORKINGS | MOVEMENT AND FLOW | LOAD 12 | PROOF BRAIDING + TURNING | GALE LENS</w:t>
      </w:r>
    </w:p>
    <w:p>
      <w:pPr>
        <w:pStyle w:val="SpellDetail"/>
        <w:keepNext/>
      </w:pPr>
      <w:r>
        <w:rPr>
          <w:rFonts w:ascii="Calibri" w:hAnsi="Calibri"/>
          <w:b/>
          <w:color w:val="182536"/>
          <w:sz w:val="20"/>
        </w:rPr>
        <w:t xml:space="preserve">Weave. </w:t>
      </w:r>
      <w:r>
        <w:rPr>
          <w:rFonts w:ascii="Calibri" w:hAnsi="Calibri"/>
          <w:color w:val="1F4D78"/>
          <w:sz w:val="19"/>
        </w:rPr>
        <w:t>Air 2 + Earth 1 | Alteration &gt; Enchantment | Th2 Tu2 Kn1 Sp2 Ho1 Fi3 Ag0 Co1 | Carrier: personal with a focus.</w:t>
      </w:r>
    </w:p>
    <w:p>
      <w:pPr>
        <w:pStyle w:val="SpellDetail"/>
        <w:keepNext/>
      </w:pPr>
      <w:r>
        <w:rPr>
          <w:rFonts w:ascii="Calibri" w:hAnsi="Calibri"/>
          <w:b/>
          <w:color w:val="182536"/>
          <w:sz w:val="20"/>
        </w:rPr>
        <w:t xml:space="preserve">Effect. </w:t>
      </w:r>
      <w:r>
        <w:t>Carries a group across loose slope, rubble, or broken ground on a rolling mat of stones held beneath a stabilising current.</w:t>
      </w:r>
    </w:p>
    <w:p>
      <w:pPr>
        <w:pStyle w:val="SpellDetail"/>
        <w:keepNext/>
      </w:pPr>
      <w:r>
        <w:rPr>
          <w:rFonts w:ascii="Calibri" w:hAnsi="Calibri"/>
          <w:b/>
          <w:color w:val="182536"/>
          <w:sz w:val="20"/>
        </w:rPr>
        <w:t xml:space="preserve">Practice. </w:t>
      </w:r>
      <w:r>
        <w:t>Route markers define start, end, and two escape margins; travellers must keep loads within declared bands.</w:t>
      </w:r>
    </w:p>
    <w:p>
      <w:pPr>
        <w:pStyle w:val="SpellDetail"/>
        <w:keepNext/>
      </w:pPr>
      <w:r>
        <w:rPr>
          <w:rFonts w:ascii="Calibri" w:hAnsi="Calibri"/>
          <w:b/>
          <w:color w:val="182536"/>
          <w:sz w:val="20"/>
        </w:rPr>
        <w:t xml:space="preserve">Consequence. </w:t>
      </w:r>
      <w:r>
        <w:t>The path erodes, dust advertises movement, and stones accumulate momentum at the destination.</w:t>
      </w:r>
    </w:p>
    <w:p>
      <w:pPr>
        <w:pStyle w:val="SpellDetail"/>
        <w:keepNext/>
      </w:pPr>
      <w:r>
        <w:rPr>
          <w:rFonts w:ascii="Calibri" w:hAnsi="Calibri"/>
          <w:b/>
          <w:color w:val="182536"/>
          <w:sz w:val="20"/>
        </w:rPr>
        <w:t xml:space="preserve">Failure and answer. </w:t>
      </w:r>
      <w:r>
        <w:t>The mat outruns its riders, climbs a false stable branch, or becomes a small landslide when formation breaks. Safe shedding: Surrender distance and arrive early rather than retaining speed without steering. Counterplay: Wet or bind the scree, remove a route marker, vary load sharply, or create a crosswind.</w:t>
      </w:r>
    </w:p>
    <w:p>
      <w:pPr>
        <w:pStyle w:val="SpellMastery"/>
        <w:keepNext w:val="0"/>
      </w:pPr>
      <w:r>
        <w:rPr>
          <w:rFonts w:ascii="Calibri" w:hAnsi="Calibri"/>
          <w:b/>
          <w:color w:val="182536"/>
          <w:sz w:val="19"/>
        </w:rPr>
        <w:t xml:space="preserve">Mastery. </w:t>
      </w:r>
      <w:r>
        <w:rPr>
          <w:rFonts w:ascii="Calibri" w:hAnsi="Calibri"/>
          <w:i/>
          <w:color w:val="1F4D78"/>
          <w:sz w:val="19"/>
        </w:rPr>
        <w:t>Masters slow and spill peripheral stones before preserving speed without steering, accepting a rough arrival over a collective fall.</w:t>
      </w:r>
    </w:p>
    <w:p>
      <w:pPr>
        <w:pStyle w:val="Heading3"/>
        <w:keepNext/>
      </w:pPr>
      <w:r>
        <w:rPr>
          <w:rFonts w:ascii="Cambria" w:hAnsi="Cambria"/>
          <w:b/>
          <w:color w:val="657467"/>
          <w:sz w:val="24"/>
        </w:rPr>
        <w:t>C15. Fault Listener</w:t>
      </w:r>
    </w:p>
    <w:p>
      <w:pPr>
        <w:pStyle w:val="SpellMeta"/>
        <w:keepNext/>
      </w:pPr>
      <w:r>
        <w:rPr>
          <w:rFonts w:ascii="Calibri" w:hAnsi="Calibri"/>
          <w:b/>
          <w:color w:val="66717D"/>
          <w:sz w:val="17"/>
        </w:rPr>
        <w:t>PRACTICAL WORKINGS | PERCEPTION AND MEMORY | LOAD 11 | PROOF BRAIDING + TURNING | STRATUM LENS</w:t>
      </w:r>
    </w:p>
    <w:p>
      <w:pPr>
        <w:pStyle w:val="SpellDetail"/>
        <w:keepNext/>
      </w:pPr>
      <w:r>
        <w:rPr>
          <w:rFonts w:ascii="Calibri" w:hAnsi="Calibri"/>
          <w:b/>
          <w:color w:val="182536"/>
          <w:sz w:val="20"/>
        </w:rPr>
        <w:t xml:space="preserve">Weave. </w:t>
      </w:r>
      <w:r>
        <w:rPr>
          <w:rFonts w:ascii="Calibri" w:hAnsi="Calibri"/>
          <w:color w:val="1F4D78"/>
          <w:sz w:val="19"/>
        </w:rPr>
        <w:t>Air 1 + Earth 2 | Divination | Th2 Tu1 Kn1 Sp2 Ho1 Fi3 Ag0 Co1 | Carrier: personal with a focus.</w:t>
      </w:r>
    </w:p>
    <w:p>
      <w:pPr>
        <w:pStyle w:val="SpellDetail"/>
        <w:keepNext/>
      </w:pPr>
      <w:r>
        <w:rPr>
          <w:rFonts w:ascii="Calibri" w:hAnsi="Calibri"/>
          <w:b/>
          <w:color w:val="182536"/>
          <w:sz w:val="20"/>
        </w:rPr>
        <w:t xml:space="preserve">Effect. </w:t>
      </w:r>
      <w:r>
        <w:t>Maps active cracks, trapped pressure, mining voids, moving groundwater, and structural resonance beneath a worksite or battlefield.</w:t>
      </w:r>
    </w:p>
    <w:p>
      <w:pPr>
        <w:pStyle w:val="SpellDetail"/>
        <w:keepNext/>
      </w:pPr>
      <w:r>
        <w:rPr>
          <w:rFonts w:ascii="Calibri" w:hAnsi="Calibri"/>
          <w:b/>
          <w:color w:val="182536"/>
          <w:sz w:val="20"/>
        </w:rPr>
        <w:t xml:space="preserve">Practice. </w:t>
      </w:r>
      <w:r>
        <w:t>Drive listening rods at different depths and keep surface noise, deep motion, and magical vibration in separate ledgers.</w:t>
      </w:r>
    </w:p>
    <w:p>
      <w:pPr>
        <w:pStyle w:val="SpellDetail"/>
        <w:keepNext/>
      </w:pPr>
      <w:r>
        <w:rPr>
          <w:rFonts w:ascii="Calibri" w:hAnsi="Calibri"/>
          <w:b/>
          <w:color w:val="182536"/>
          <w:sz w:val="20"/>
        </w:rPr>
        <w:t xml:space="preserve">Consequence. </w:t>
      </w:r>
      <w:r>
        <w:t>The ground learns the listeners' rhythm, hidden things can answer, and repeated sounding slightly agitates marginal faults.</w:t>
      </w:r>
    </w:p>
    <w:p>
      <w:pPr>
        <w:pStyle w:val="SpellDetail"/>
        <w:keepNext/>
      </w:pPr>
      <w:r>
        <w:rPr>
          <w:rFonts w:ascii="Calibri" w:hAnsi="Calibri"/>
          <w:b/>
          <w:color w:val="182536"/>
          <w:sz w:val="20"/>
        </w:rPr>
        <w:t xml:space="preserve">Failure and answer. </w:t>
      </w:r>
      <w:r>
        <w:t>Machinery masks danger, a deep echo is localised falsely, or the act of listening becomes the trigger. Safe shedding: Reduce range and detail before accepting a false or reciprocal connection. Counterplay: Detune a rod, generate patterned vibration, move through soft sediment, or send a false answer upward.</w:t>
      </w:r>
    </w:p>
    <w:p>
      <w:pPr>
        <w:pStyle w:val="SpellMastery"/>
        <w:keepNext w:val="0"/>
      </w:pPr>
      <w:r>
        <w:rPr>
          <w:rFonts w:ascii="Calibri" w:hAnsi="Calibri"/>
          <w:b/>
          <w:color w:val="182536"/>
          <w:sz w:val="19"/>
        </w:rPr>
        <w:t xml:space="preserve">Mastery. </w:t>
      </w:r>
      <w:r>
        <w:rPr>
          <w:rFonts w:ascii="Calibri" w:hAnsi="Calibri"/>
          <w:i/>
          <w:color w:val="1F4D78"/>
          <w:sz w:val="19"/>
        </w:rPr>
        <w:t>An expert stops sounding when uncertainty itself raises risk and can leave a fault less excited than it was found.</w:t>
      </w:r>
    </w:p>
    <w:p>
      <w:pPr>
        <w:pStyle w:val="Heading3"/>
        <w:keepNext/>
      </w:pPr>
      <w:r>
        <w:rPr>
          <w:rFonts w:ascii="Cambria" w:hAnsi="Cambria"/>
          <w:b/>
          <w:color w:val="657467"/>
          <w:sz w:val="24"/>
        </w:rPr>
        <w:t>C16. Trail-Eater Dust</w:t>
      </w:r>
    </w:p>
    <w:p>
      <w:pPr>
        <w:pStyle w:val="SpellMeta"/>
        <w:keepNext/>
      </w:pPr>
      <w:r>
        <w:rPr>
          <w:rFonts w:ascii="Calibri" w:hAnsi="Calibri"/>
          <w:b/>
          <w:color w:val="66717D"/>
          <w:sz w:val="17"/>
        </w:rPr>
        <w:t>PRACTICAL WORKINGS | CONCEALMENT AND CLARITY | LOAD 12 | PROOF BRAIDING + TURNING | GALE LENS</w:t>
      </w:r>
    </w:p>
    <w:p>
      <w:pPr>
        <w:pStyle w:val="SpellDetail"/>
        <w:keepNext/>
      </w:pPr>
      <w:r>
        <w:rPr>
          <w:rFonts w:ascii="Calibri" w:hAnsi="Calibri"/>
          <w:b/>
          <w:color w:val="182536"/>
          <w:sz w:val="20"/>
        </w:rPr>
        <w:t xml:space="preserve">Weave. </w:t>
      </w:r>
      <w:r>
        <w:rPr>
          <w:rFonts w:ascii="Calibri" w:hAnsi="Calibri"/>
          <w:color w:val="1F4D78"/>
          <w:sz w:val="19"/>
        </w:rPr>
        <w:t>Air 2 + Earth 1 | Veiling &gt; Alteration | Th2 Tu2 Kn2 Sp2 Ho1 Fi2 Ag0 Co1 | Carrier: personal with a focus.</w:t>
      </w:r>
    </w:p>
    <w:p>
      <w:pPr>
        <w:pStyle w:val="SpellDetail"/>
        <w:keepNext/>
      </w:pPr>
      <w:r>
        <w:rPr>
          <w:rFonts w:ascii="Calibri" w:hAnsi="Calibri"/>
          <w:b/>
          <w:color w:val="182536"/>
          <w:sz w:val="20"/>
        </w:rPr>
        <w:t xml:space="preserve">Effect. </w:t>
      </w:r>
      <w:r>
        <w:t>Creates a following plume that breaks footprints, scent, wheel marks, and pressure wakes into ordinary wind-scattered debris.</w:t>
      </w:r>
    </w:p>
    <w:p>
      <w:pPr>
        <w:pStyle w:val="SpellDetail"/>
        <w:keepNext/>
      </w:pPr>
      <w:r>
        <w:rPr>
          <w:rFonts w:ascii="Calibri" w:hAnsi="Calibri"/>
          <w:b/>
          <w:color w:val="182536"/>
          <w:sz w:val="20"/>
        </w:rPr>
        <w:t xml:space="preserve">Practice. </w:t>
      </w:r>
      <w:r>
        <w:t>Carry dust from the route ahead and preserve one coded rescue trail beneath its coarsest grains.</w:t>
      </w:r>
    </w:p>
    <w:p>
      <w:pPr>
        <w:pStyle w:val="SpellDetail"/>
        <w:keepNext/>
      </w:pPr>
      <w:r>
        <w:rPr>
          <w:rFonts w:ascii="Calibri" w:hAnsi="Calibri"/>
          <w:b/>
          <w:color w:val="182536"/>
          <w:sz w:val="20"/>
        </w:rPr>
        <w:t xml:space="preserve">Consequence. </w:t>
      </w:r>
      <w:r>
        <w:t>The plume abrades terrain, obscures allied signs, and leaves unnaturally redistributed sediment at its edges.</w:t>
      </w:r>
    </w:p>
    <w:p>
      <w:pPr>
        <w:pStyle w:val="SpellDetail"/>
        <w:keepNext/>
      </w:pPr>
      <w:r>
        <w:rPr>
          <w:rFonts w:ascii="Calibri" w:hAnsi="Calibri"/>
          <w:b/>
          <w:color w:val="182536"/>
          <w:sz w:val="20"/>
        </w:rPr>
        <w:t xml:space="preserve">Failure and answer. </w:t>
      </w:r>
      <w:r>
        <w:t>It eats the rescue trail, enters friendly lungs, or continues erasing after the travellers stop. Safe shedding: Let the veil thin evenly; do not preserve opacity by erasing friendly recognition. Counterplay: Mist the plume, read edge deposits, change surface material, or force the group through confined air.</w:t>
      </w:r>
    </w:p>
    <w:p>
      <w:pPr>
        <w:pStyle w:val="SpellMastery"/>
        <w:keepNext w:val="0"/>
      </w:pPr>
      <w:r>
        <w:rPr>
          <w:rFonts w:ascii="Calibri" w:hAnsi="Calibri"/>
          <w:b/>
          <w:color w:val="182536"/>
          <w:sz w:val="19"/>
        </w:rPr>
        <w:t xml:space="preserve">Mastery. </w:t>
      </w:r>
      <w:r>
        <w:rPr>
          <w:rFonts w:ascii="Calibri" w:hAnsi="Calibri"/>
          <w:i/>
          <w:color w:val="1F4D78"/>
          <w:sz w:val="19"/>
        </w:rPr>
        <w:t>A master keeps breathable exchange and recoverability, accepting a trace before concealment becomes disappearance.</w:t>
      </w:r>
    </w:p>
    <w:p>
      <w:pPr>
        <w:pStyle w:val="Heading3"/>
        <w:keepNext/>
      </w:pPr>
      <w:r>
        <w:rPr>
          <w:rFonts w:ascii="Cambria" w:hAnsi="Cambria"/>
          <w:b/>
          <w:color w:val="657467"/>
          <w:sz w:val="24"/>
        </w:rPr>
        <w:t>C17. Breathstone Chamber</w:t>
      </w:r>
    </w:p>
    <w:p>
      <w:pPr>
        <w:pStyle w:val="SpellMeta"/>
        <w:keepNext/>
      </w:pPr>
      <w:r>
        <w:rPr>
          <w:rFonts w:ascii="Calibri" w:hAnsi="Calibri"/>
          <w:b/>
          <w:color w:val="66717D"/>
          <w:sz w:val="17"/>
        </w:rPr>
        <w:t>PRACTICAL WORKINGS | RELIEF AND RECOVERY | LOAD 13 | PROOF BRAIDING + TURNING | STRATUM LENS</w:t>
      </w:r>
    </w:p>
    <w:p>
      <w:pPr>
        <w:pStyle w:val="SpellDetail"/>
        <w:keepNext/>
      </w:pPr>
      <w:r>
        <w:rPr>
          <w:rFonts w:ascii="Calibri" w:hAnsi="Calibri"/>
          <w:b/>
          <w:color w:val="182536"/>
          <w:sz w:val="20"/>
        </w:rPr>
        <w:t xml:space="preserve">Weave. </w:t>
      </w:r>
      <w:r>
        <w:rPr>
          <w:rFonts w:ascii="Calibri" w:hAnsi="Calibri"/>
          <w:color w:val="1F4D78"/>
          <w:sz w:val="19"/>
        </w:rPr>
        <w:t>Air 1 + Earth 2 | Restoration &gt; Enchantment | Th2 Tu2 Kn2 Sp2 Ho1 Fi3 Ag0 Co1 | Carrier: personal with a focus.</w:t>
      </w:r>
    </w:p>
    <w:p>
      <w:pPr>
        <w:pStyle w:val="SpellDetail"/>
        <w:keepNext/>
      </w:pPr>
      <w:r>
        <w:rPr>
          <w:rFonts w:ascii="Calibri" w:hAnsi="Calibri"/>
          <w:b/>
          <w:color w:val="182536"/>
          <w:sz w:val="20"/>
        </w:rPr>
        <w:t xml:space="preserve">Effect. </w:t>
      </w:r>
      <w:r>
        <w:t>Restores breathable circulation and structural steadiness in a collapsed room, mine refuge, or damaged shelter.</w:t>
      </w:r>
    </w:p>
    <w:p>
      <w:pPr>
        <w:pStyle w:val="SpellDetail"/>
        <w:keepNext/>
      </w:pPr>
      <w:r>
        <w:rPr>
          <w:rFonts w:ascii="Calibri" w:hAnsi="Calibri"/>
          <w:b/>
          <w:color w:val="182536"/>
          <w:sz w:val="20"/>
        </w:rPr>
        <w:t xml:space="preserve">Practice. </w:t>
      </w:r>
      <w:r>
        <w:t>Match present pressure to a known safe state, brace the chamber with sounding stones, and reserve a vent for displaced dust.</w:t>
      </w:r>
    </w:p>
    <w:p>
      <w:pPr>
        <w:pStyle w:val="SpellDetail"/>
        <w:keepNext/>
      </w:pPr>
      <w:r>
        <w:rPr>
          <w:rFonts w:ascii="Calibri" w:hAnsi="Calibri"/>
          <w:b/>
          <w:color w:val="182536"/>
          <w:sz w:val="20"/>
        </w:rPr>
        <w:t xml:space="preserve">Consequence. </w:t>
      </w:r>
      <w:r>
        <w:t>Old gases and stress patterns may return, supports become rigid, and waste air concentrates beyond the reserved vent.</w:t>
      </w:r>
    </w:p>
    <w:p>
      <w:pPr>
        <w:pStyle w:val="SpellDetail"/>
        <w:keepNext/>
      </w:pPr>
      <w:r>
        <w:rPr>
          <w:rFonts w:ascii="Calibri" w:hAnsi="Calibri"/>
          <w:b/>
          <w:color w:val="182536"/>
          <w:sz w:val="20"/>
        </w:rPr>
        <w:t xml:space="preserve">Failure and answer. </w:t>
      </w:r>
      <w:r>
        <w:t>The rite restores air from before occupants arrived, revives a dangerous draft, or stabilises the wrong fracture. Safe shedding: Reduce the number of subjects before relaxing the definition of a safe state. Counterplay: Block the vent, change occupancy, detune a sounding stone, or introduce a newer viable circulation pattern.</w:t>
      </w:r>
    </w:p>
    <w:p>
      <w:pPr>
        <w:pStyle w:val="SpellMastery"/>
        <w:keepNext w:val="0"/>
      </w:pPr>
      <w:r>
        <w:rPr>
          <w:rFonts w:ascii="Calibri" w:hAnsi="Calibri"/>
          <w:b/>
          <w:color w:val="182536"/>
          <w:sz w:val="19"/>
        </w:rPr>
        <w:t xml:space="preserve">Mastery. </w:t>
      </w:r>
      <w:r>
        <w:rPr>
          <w:rFonts w:ascii="Calibri" w:hAnsi="Calibri"/>
          <w:i/>
          <w:color w:val="1F4D78"/>
          <w:sz w:val="19"/>
        </w:rPr>
        <w:t>A master restores capacity for change rather than freezing one historical arrangement and opens escape before comfort.</w:t>
      </w:r>
    </w:p>
    <w:p>
      <w:pPr>
        <w:pStyle w:val="Heading3"/>
        <w:keepNext/>
      </w:pPr>
      <w:r>
        <w:rPr>
          <w:rFonts w:ascii="Cambria" w:hAnsi="Cambria"/>
          <w:b/>
          <w:color w:val="657467"/>
          <w:sz w:val="24"/>
        </w:rPr>
        <w:t>C18. Quarry Hound of Dust</w:t>
      </w:r>
    </w:p>
    <w:p>
      <w:pPr>
        <w:pStyle w:val="SpellMeta"/>
        <w:keepNext/>
      </w:pPr>
      <w:r>
        <w:rPr>
          <w:rFonts w:ascii="Calibri" w:hAnsi="Calibri"/>
          <w:b/>
          <w:color w:val="66717D"/>
          <w:sz w:val="17"/>
        </w:rPr>
        <w:t>PRACTICAL WORKINGS | SHAPED OR AUTONOMOUS EFFECT | LOAD 15 | PROOF BRAIDING + TURNING | RESONANCE LENS</w:t>
      </w:r>
    </w:p>
    <w:p>
      <w:pPr>
        <w:pStyle w:val="SpellDetail"/>
        <w:keepNext/>
      </w:pPr>
      <w:r>
        <w:rPr>
          <w:rFonts w:ascii="Calibri" w:hAnsi="Calibri"/>
          <w:b/>
          <w:color w:val="182536"/>
          <w:sz w:val="20"/>
        </w:rPr>
        <w:t xml:space="preserve">Weave. </w:t>
      </w:r>
      <w:r>
        <w:rPr>
          <w:rFonts w:ascii="Calibri" w:hAnsi="Calibri"/>
          <w:color w:val="1F4D78"/>
          <w:sz w:val="19"/>
        </w:rPr>
        <w:t>Air 1 + Earth 1 | Conjuration &gt; Divination &gt; Enchantment | Th2 Tu3 Kn1 Sp2 Ho1 Fi2 Ag2 Co2 | Carrier: personal with a focus.</w:t>
      </w:r>
    </w:p>
    <w:p>
      <w:pPr>
        <w:pStyle w:val="SpellDetail"/>
        <w:keepNext/>
      </w:pPr>
      <w:r>
        <w:rPr>
          <w:rFonts w:ascii="Calibri" w:hAnsi="Calibri"/>
          <w:b/>
          <w:color w:val="182536"/>
          <w:sz w:val="20"/>
        </w:rPr>
        <w:t xml:space="preserve">Effect. </w:t>
      </w:r>
      <w:r>
        <w:t>Assembles a houndlike scout from grit and eddies that follows vibration, tests hollows, and returns with a rough material map.</w:t>
      </w:r>
    </w:p>
    <w:p>
      <w:pPr>
        <w:pStyle w:val="SpellDetail"/>
        <w:keepNext/>
      </w:pPr>
      <w:r>
        <w:rPr>
          <w:rFonts w:ascii="Calibri" w:hAnsi="Calibri"/>
          <w:b/>
          <w:color w:val="182536"/>
          <w:sz w:val="20"/>
        </w:rPr>
        <w:t xml:space="preserve">Practice. </w:t>
      </w:r>
      <w:r>
        <w:t>Give it samples of the sought ground, three forbidden spaces, and a return whistle from a fixed stone.</w:t>
      </w:r>
    </w:p>
    <w:p>
      <w:pPr>
        <w:pStyle w:val="SpellDetail"/>
        <w:keepNext/>
      </w:pPr>
      <w:r>
        <w:rPr>
          <w:rFonts w:ascii="Calibri" w:hAnsi="Calibri"/>
          <w:b/>
          <w:color w:val="182536"/>
          <w:sz w:val="20"/>
        </w:rPr>
        <w:t xml:space="preserve">Consequence. </w:t>
      </w:r>
      <w:r>
        <w:t>The route loses loose mineral and air; every questioned hollow hears the hound and can follow its clicking trail back.</w:t>
      </w:r>
    </w:p>
    <w:p>
      <w:pPr>
        <w:pStyle w:val="SpellDetail"/>
        <w:keepNext/>
      </w:pPr>
      <w:r>
        <w:rPr>
          <w:rFonts w:ascii="Calibri" w:hAnsi="Calibri"/>
          <w:b/>
          <w:color w:val="182536"/>
          <w:sz w:val="20"/>
        </w:rPr>
        <w:t xml:space="preserve">Failure and answer. </w:t>
      </w:r>
      <w:r>
        <w:t>The construct pursues machinery, enters a forbidden space through a seam, or treats no return signal as permission to continue. Safe shedding: Collapse Agency into a simple path, then dismiss the shape cleanly. Counterplay: Scatter it with water, mimic the whistle, change vibration, or remove the fixed stone.</w:t>
      </w:r>
    </w:p>
    <w:p>
      <w:pPr>
        <w:pStyle w:val="SpellMastery"/>
        <w:keepNext w:val="0"/>
      </w:pPr>
      <w:r>
        <w:rPr>
          <w:rFonts w:ascii="Calibri" w:hAnsi="Calibri"/>
          <w:b/>
          <w:color w:val="182536"/>
          <w:sz w:val="19"/>
        </w:rPr>
        <w:t xml:space="preserve">Mastery. </w:t>
      </w:r>
      <w:r>
        <w:rPr>
          <w:rFonts w:ascii="Calibri" w:hAnsi="Calibri"/>
          <w:i/>
          <w:color w:val="1F4D78"/>
          <w:sz w:val="19"/>
        </w:rPr>
        <w:t>Experts reduce Agency under novelty and dismiss the hound if its map cannot preserve unknowns.</w:t>
      </w:r>
    </w:p>
    <w:p>
      <w:pPr>
        <w:pStyle w:val="Heading3"/>
        <w:keepNext/>
      </w:pPr>
      <w:r>
        <w:rPr>
          <w:rFonts w:ascii="Cambria" w:hAnsi="Cambria"/>
          <w:b/>
          <w:color w:val="657467"/>
          <w:sz w:val="24"/>
        </w:rPr>
        <w:t>C19. Aeolian Mill</w:t>
      </w:r>
    </w:p>
    <w:p>
      <w:pPr>
        <w:pStyle w:val="SpellMeta"/>
        <w:keepNext/>
      </w:pPr>
      <w:r>
        <w:rPr>
          <w:rFonts w:ascii="Calibri" w:hAnsi="Calibri"/>
          <w:b/>
          <w:color w:val="66717D"/>
          <w:sz w:val="17"/>
        </w:rPr>
        <w:t>PRACTICAL WORKINGS | INFRASTRUCTURE | LOAD 14 | PROOF BRAIDING + TURNING | GALE LENS</w:t>
      </w:r>
    </w:p>
    <w:p>
      <w:pPr>
        <w:pStyle w:val="SpellDetail"/>
        <w:keepNext/>
      </w:pPr>
      <w:r>
        <w:rPr>
          <w:rFonts w:ascii="Calibri" w:hAnsi="Calibri"/>
          <w:b/>
          <w:color w:val="182536"/>
          <w:sz w:val="20"/>
        </w:rPr>
        <w:t xml:space="preserve">Weave. </w:t>
      </w:r>
      <w:r>
        <w:rPr>
          <w:rFonts w:ascii="Calibri" w:hAnsi="Calibri"/>
          <w:color w:val="1F4D78"/>
          <w:sz w:val="19"/>
        </w:rPr>
        <w:t>Air 2 + Earth 1 | Enchantment &gt; Evocation | Th2 Tu2 Kn2 Sp2 Ho3 Fi2 Ag0 Co1 | Carrier: personal with a focus.</w:t>
      </w:r>
    </w:p>
    <w:p>
      <w:pPr>
        <w:pStyle w:val="SpellDetail"/>
        <w:keepNext/>
      </w:pPr>
      <w:r>
        <w:rPr>
          <w:rFonts w:ascii="Calibri" w:hAnsi="Calibri"/>
          <w:b/>
          <w:color w:val="182536"/>
          <w:sz w:val="20"/>
        </w:rPr>
        <w:t xml:space="preserve">Effect. </w:t>
      </w:r>
      <w:r>
        <w:t>Binds wind, dust, and rotating stone into a mill that sorts grain, polishes material, pumps bellows, or generates steady mechanical work.</w:t>
      </w:r>
    </w:p>
    <w:p>
      <w:pPr>
        <w:pStyle w:val="SpellDetail"/>
        <w:keepNext/>
      </w:pPr>
      <w:r>
        <w:rPr>
          <w:rFonts w:ascii="Calibri" w:hAnsi="Calibri"/>
          <w:b/>
          <w:color w:val="182536"/>
          <w:sz w:val="20"/>
        </w:rPr>
        <w:t xml:space="preserve">Practice. </w:t>
      </w:r>
      <w:r>
        <w:t>Separate useful flow, abrasive waste, vibration, and emergency braking into four visible carriers.</w:t>
      </w:r>
    </w:p>
    <w:p>
      <w:pPr>
        <w:pStyle w:val="SpellDetail"/>
        <w:keepNext/>
      </w:pPr>
      <w:r>
        <w:rPr>
          <w:rFonts w:ascii="Calibri" w:hAnsi="Calibri"/>
          <w:b/>
          <w:color w:val="182536"/>
          <w:sz w:val="20"/>
        </w:rPr>
        <w:t xml:space="preserve">Consequence. </w:t>
      </w:r>
      <w:r>
        <w:t>Nearby air and soil are depleted, moving parts harden around habitual speeds, and dust accumulates downwind.</w:t>
      </w:r>
    </w:p>
    <w:p>
      <w:pPr>
        <w:pStyle w:val="SpellDetail"/>
        <w:keepNext/>
      </w:pPr>
      <w:r>
        <w:rPr>
          <w:rFonts w:ascii="Calibri" w:hAnsi="Calibri"/>
          <w:b/>
          <w:color w:val="182536"/>
          <w:sz w:val="20"/>
        </w:rPr>
        <w:t xml:space="preserve">Failure and answer. </w:t>
      </w:r>
      <w:r>
        <w:t>The mill accelerates in storms, grinds the wrong material, or stores enough torsion to tear free. Safe shedding: Enter a stable idle state and release Span before an anchor begins storing uncontrolled debt. Counterplay: Block the wind, change feed, flood the dust sink, or trip the brake carrier.</w:t>
      </w:r>
    </w:p>
    <w:p>
      <w:pPr>
        <w:pStyle w:val="SpellMastery"/>
        <w:keepNext w:val="0"/>
      </w:pPr>
      <w:r>
        <w:rPr>
          <w:rFonts w:ascii="Calibri" w:hAnsi="Calibri"/>
          <w:b/>
          <w:color w:val="182536"/>
          <w:sz w:val="19"/>
        </w:rPr>
        <w:t xml:space="preserve">Mastery. </w:t>
      </w:r>
      <w:r>
        <w:rPr>
          <w:rFonts w:ascii="Calibri" w:hAnsi="Calibri"/>
          <w:i/>
          <w:color w:val="1F4D78"/>
          <w:sz w:val="19"/>
        </w:rPr>
        <w:t>A master idles early, releases speed through useful work, and rebuilds the habit when seasonal wind changes.</w:t>
      </w:r>
    </w:p>
    <w:p>
      <w:pPr>
        <w:pStyle w:val="Heading3"/>
        <w:keepNext/>
      </w:pPr>
      <w:r>
        <w:rPr>
          <w:rFonts w:ascii="Cambria" w:hAnsi="Cambria"/>
          <w:b/>
          <w:color w:val="657467"/>
          <w:sz w:val="24"/>
        </w:rPr>
        <w:t>C20. Choir Pavement</w:t>
      </w:r>
    </w:p>
    <w:p>
      <w:pPr>
        <w:pStyle w:val="SpellMeta"/>
        <w:keepNext/>
      </w:pPr>
      <w:r>
        <w:rPr>
          <w:rFonts w:ascii="Calibri" w:hAnsi="Calibri"/>
          <w:b/>
          <w:color w:val="66717D"/>
          <w:sz w:val="17"/>
        </w:rPr>
        <w:t>PRACTICAL WORKINGS | CULTURE AND ANOMALY | LOAD 14 | PROOF BRAIDING + TURNING | RESONANCE LENS</w:t>
      </w:r>
    </w:p>
    <w:p>
      <w:pPr>
        <w:pStyle w:val="SpellDetail"/>
        <w:keepNext/>
      </w:pPr>
      <w:r>
        <w:rPr>
          <w:rFonts w:ascii="Calibri" w:hAnsi="Calibri"/>
          <w:b/>
          <w:color w:val="182536"/>
          <w:sz w:val="20"/>
        </w:rPr>
        <w:t xml:space="preserve">Weave. </w:t>
      </w:r>
      <w:r>
        <w:rPr>
          <w:rFonts w:ascii="Calibri" w:hAnsi="Calibri"/>
          <w:color w:val="1F4D78"/>
          <w:sz w:val="19"/>
        </w:rPr>
        <w:t>Air 1 + Earth 1 | Enchantment &gt; Divination | Th2 Tu2 Kn2 Sp2 Ho1 Fi3 Ag0 Co2 | Carrier: personal with a focus.</w:t>
      </w:r>
    </w:p>
    <w:p>
      <w:pPr>
        <w:pStyle w:val="SpellDetail"/>
        <w:keepNext/>
      </w:pPr>
      <w:r>
        <w:rPr>
          <w:rFonts w:ascii="Calibri" w:hAnsi="Calibri"/>
          <w:b/>
          <w:color w:val="182536"/>
          <w:sz w:val="20"/>
        </w:rPr>
        <w:t xml:space="preserve">Effect. </w:t>
      </w:r>
      <w:r>
        <w:t>Makes a plaza or hall answer footsteps with layered tones for ceremony, crowd guidance, or detecting dangerous density.</w:t>
      </w:r>
    </w:p>
    <w:p>
      <w:pPr>
        <w:pStyle w:val="SpellDetail"/>
        <w:keepNext/>
      </w:pPr>
      <w:r>
        <w:rPr>
          <w:rFonts w:ascii="Calibri" w:hAnsi="Calibri"/>
          <w:b/>
          <w:color w:val="182536"/>
          <w:sz w:val="20"/>
        </w:rPr>
        <w:t xml:space="preserve">Practice. </w:t>
      </w:r>
      <w:r>
        <w:t>Tiles are tuned by district, direction, and safe occupancy; quiet routes remain for refusal and emergency use.</w:t>
      </w:r>
    </w:p>
    <w:p>
      <w:pPr>
        <w:pStyle w:val="SpellDetail"/>
        <w:keepNext/>
      </w:pPr>
      <w:r>
        <w:rPr>
          <w:rFonts w:ascii="Calibri" w:hAnsi="Calibri"/>
          <w:b/>
          <w:color w:val="182536"/>
          <w:sz w:val="20"/>
        </w:rPr>
        <w:t xml:space="preserve">Consequence. </w:t>
      </w:r>
      <w:r>
        <w:t>Public movement becomes audible and reciprocally legible, while repeated routes harden socially and materially.</w:t>
      </w:r>
    </w:p>
    <w:p>
      <w:pPr>
        <w:pStyle w:val="SpellDetail"/>
        <w:keepNext/>
      </w:pPr>
      <w:r>
        <w:rPr>
          <w:rFonts w:ascii="Calibri" w:hAnsi="Calibri"/>
          <w:b/>
          <w:color w:val="182536"/>
          <w:sz w:val="20"/>
        </w:rPr>
        <w:t xml:space="preserve">Failure and answer. </w:t>
      </w:r>
      <w:r>
        <w:t>The crowd follows pleasing tones into congestion, unusual gait is marked as disorder, or music suppresses a warning vibration. Safe shedding: End spectacle, symbolism, and audience effects before loosening safety Knots. Counterplay: Use quiet routes, retune a tile, move without ground contact, or overwhelm the score with irregular rhythm.</w:t>
      </w:r>
    </w:p>
    <w:p>
      <w:pPr>
        <w:pStyle w:val="SpellMastery"/>
        <w:keepNext w:val="0"/>
      </w:pPr>
      <w:r>
        <w:rPr>
          <w:rFonts w:ascii="Calibri" w:hAnsi="Calibri"/>
          <w:b/>
          <w:color w:val="182536"/>
          <w:sz w:val="19"/>
        </w:rPr>
        <w:t xml:space="preserve">Mastery. </w:t>
      </w:r>
      <w:r>
        <w:rPr>
          <w:rFonts w:ascii="Calibri" w:hAnsi="Calibri"/>
          <w:i/>
          <w:color w:val="1F4D78"/>
          <w:sz w:val="19"/>
        </w:rPr>
        <w:t>A master keeps beauty subordinate to escape and never mistakes harmonious movement for consent.</w:t>
      </w:r>
    </w:p>
    <w:p>
      <w:pPr>
        <w:pStyle w:val="Heading2"/>
      </w:pPr>
      <w:r>
        <w:rPr>
          <w:rFonts w:ascii="Cambria" w:hAnsi="Cambria"/>
          <w:b/>
          <w:color w:val="657467"/>
          <w:sz w:val="26"/>
        </w:rPr>
        <w:t>3. Expert Formulae</w:t>
      </w:r>
    </w:p>
    <w:p>
      <w:pPr>
        <w:pStyle w:val="SmallNote"/>
      </w:pPr>
      <w:r>
        <w:t>Adaptive patterns demanding active redirection, precision, or autonomous shaping. The ten entries follow the common functional order used throughout this pilot.</w:t>
      </w:r>
    </w:p>
    <w:p>
      <w:pPr>
        <w:pStyle w:val="Heading3"/>
        <w:keepNext/>
      </w:pPr>
      <w:r>
        <w:rPr>
          <w:rFonts w:ascii="Cambria" w:hAnsi="Cambria"/>
          <w:b/>
          <w:color w:val="657467"/>
          <w:sz w:val="24"/>
        </w:rPr>
        <w:t>C21. Resonance Spear</w:t>
      </w:r>
    </w:p>
    <w:p>
      <w:pPr>
        <w:pStyle w:val="SpellMeta"/>
        <w:keepNext/>
      </w:pPr>
      <w:r>
        <w:rPr>
          <w:rFonts w:ascii="Calibri" w:hAnsi="Calibri"/>
          <w:b/>
          <w:color w:val="66717D"/>
          <w:sz w:val="17"/>
        </w:rPr>
        <w:t>EXPERT FORMULAE | DIRECT INTERVENTION | LOAD 13 | PROOF BRAIDING + REDIRECTION | RESONANCE LENS</w:t>
      </w:r>
    </w:p>
    <w:p>
      <w:pPr>
        <w:pStyle w:val="SpellDetail"/>
        <w:keepNext/>
      </w:pPr>
      <w:r>
        <w:rPr>
          <w:rFonts w:ascii="Calibri" w:hAnsi="Calibri"/>
          <w:b/>
          <w:color w:val="182536"/>
          <w:sz w:val="20"/>
        </w:rPr>
        <w:t xml:space="preserve">Weave. </w:t>
      </w:r>
      <w:r>
        <w:rPr>
          <w:rFonts w:ascii="Calibri" w:hAnsi="Calibri"/>
          <w:color w:val="1F4D78"/>
          <w:sz w:val="19"/>
        </w:rPr>
        <w:t>Air 2 + Earth 2 | Divination &gt; Evocation | Th2 Tu2 Kn1 Sp3 Ho0 Fi3 Ag0 Co2 | Carrier: specialist with sink or anchor.</w:t>
      </w:r>
    </w:p>
    <w:p>
      <w:pPr>
        <w:pStyle w:val="SpellDetail"/>
        <w:keepNext/>
      </w:pPr>
      <w:r>
        <w:rPr>
          <w:rFonts w:ascii="Calibri" w:hAnsi="Calibri"/>
          <w:b/>
          <w:color w:val="182536"/>
          <w:sz w:val="20"/>
        </w:rPr>
        <w:t xml:space="preserve">Effect. </w:t>
      </w:r>
      <w:r>
        <w:t>Finds one structural frequency and drives a narrow pulse through armour, wall, engine, or bridge to break a chosen joint rather than the whole object.</w:t>
      </w:r>
    </w:p>
    <w:p>
      <w:pPr>
        <w:pStyle w:val="SpellDetail"/>
        <w:keepNext/>
      </w:pPr>
      <w:r>
        <w:rPr>
          <w:rFonts w:ascii="Calibri" w:hAnsi="Calibri"/>
          <w:b/>
          <w:color w:val="182536"/>
          <w:sz w:val="20"/>
        </w:rPr>
        <w:t xml:space="preserve">Practice. </w:t>
      </w:r>
      <w:r>
        <w:t>Three sounding blows establish material, load, and protected exclusions before the release Turn.</w:t>
      </w:r>
    </w:p>
    <w:p>
      <w:pPr>
        <w:pStyle w:val="SpellDetail"/>
        <w:keepNext/>
      </w:pPr>
      <w:r>
        <w:rPr>
          <w:rFonts w:ascii="Calibri" w:hAnsi="Calibri"/>
          <w:b/>
          <w:color w:val="182536"/>
          <w:sz w:val="20"/>
        </w:rPr>
        <w:t xml:space="preserve">Consequence. </w:t>
      </w:r>
      <w:r>
        <w:t>The target learns the caster's frequency, surrounding material stores sympathetic vibration, and recoil travels through the ground.</w:t>
      </w:r>
    </w:p>
    <w:p>
      <w:pPr>
        <w:pStyle w:val="SpellDetail"/>
        <w:keepNext/>
      </w:pPr>
      <w:r>
        <w:rPr>
          <w:rFonts w:ascii="Calibri" w:hAnsi="Calibri"/>
          <w:b/>
          <w:color w:val="182536"/>
          <w:sz w:val="20"/>
        </w:rPr>
        <w:t xml:space="preserve">Failure and answer. </w:t>
      </w:r>
      <w:r>
        <w:t>The wrong mode is selected, protected joints resonate, or a small hidden crack propagates beyond the chosen point. Safe shedding: Shed intensity first, then Span; never surrender aim while force remains high. Counterplay: Change load, damp the joint, answer with a countertone, or sever ground contact.</w:t>
      </w:r>
    </w:p>
    <w:p>
      <w:pPr>
        <w:pStyle w:val="SpellMastery"/>
        <w:keepNext w:val="0"/>
      </w:pPr>
      <w:r>
        <w:rPr>
          <w:rFonts w:ascii="Calibri" w:hAnsi="Calibri"/>
          <w:b/>
          <w:color w:val="182536"/>
          <w:sz w:val="19"/>
        </w:rPr>
        <w:t xml:space="preserve">Mastery. </w:t>
      </w:r>
      <w:r>
        <w:rPr>
          <w:rFonts w:ascii="Calibri" w:hAnsi="Calibri"/>
          <w:i/>
          <w:color w:val="1F4D78"/>
          <w:sz w:val="19"/>
        </w:rPr>
        <w:t>A master aborts into audible harmless vibration when the target's state diverges from the reading.</w:t>
      </w:r>
    </w:p>
    <w:p>
      <w:pPr>
        <w:pStyle w:val="Heading3"/>
        <w:keepNext/>
      </w:pPr>
      <w:r>
        <w:rPr>
          <w:rFonts w:ascii="Cambria" w:hAnsi="Cambria"/>
          <w:b/>
          <w:color w:val="657467"/>
          <w:sz w:val="24"/>
        </w:rPr>
        <w:t>C22. Countershock Mantle</w:t>
      </w:r>
    </w:p>
    <w:p>
      <w:pPr>
        <w:pStyle w:val="SpellMeta"/>
        <w:keepNext/>
      </w:pPr>
      <w:r>
        <w:rPr>
          <w:rFonts w:ascii="Calibri" w:hAnsi="Calibri"/>
          <w:b/>
          <w:color w:val="66717D"/>
          <w:sz w:val="17"/>
        </w:rPr>
        <w:t>EXPERT FORMULAE | PROTECTION AND REPAIR | LOAD 16 | PROOF BRAIDING + REDIRECTION | STRATUM LENS</w:t>
      </w:r>
    </w:p>
    <w:p>
      <w:pPr>
        <w:pStyle w:val="SpellDetail"/>
        <w:keepNext/>
      </w:pPr>
      <w:r>
        <w:rPr>
          <w:rFonts w:ascii="Calibri" w:hAnsi="Calibri"/>
          <w:b/>
          <w:color w:val="182536"/>
          <w:sz w:val="20"/>
        </w:rPr>
        <w:t xml:space="preserve">Weave. </w:t>
      </w:r>
      <w:r>
        <w:rPr>
          <w:rFonts w:ascii="Calibri" w:hAnsi="Calibri"/>
          <w:color w:val="1F4D78"/>
          <w:sz w:val="19"/>
        </w:rPr>
        <w:t>Air 1 + Earth 2 | Divination &gt; Abjuration &gt; Enchantment | Th2 Tu3 Kn2 Sp3 Ho2 Fi3 Ag0 Co1 | Carrier: specialist with sink or anchor.</w:t>
      </w:r>
    </w:p>
    <w:p>
      <w:pPr>
        <w:pStyle w:val="SpellDetail"/>
        <w:keepNext/>
      </w:pPr>
      <w:r>
        <w:rPr>
          <w:rFonts w:ascii="Calibri" w:hAnsi="Calibri"/>
          <w:b/>
          <w:color w:val="182536"/>
          <w:sz w:val="20"/>
        </w:rPr>
        <w:t xml:space="preserve">Effect. </w:t>
      </w:r>
      <w:r>
        <w:t>Wraps a formation or structure in sensing stone and responsive pressure that redirects impacts, quake waves, and collapsing debris.</w:t>
      </w:r>
    </w:p>
    <w:p>
      <w:pPr>
        <w:pStyle w:val="SpellDetail"/>
        <w:keepNext/>
      </w:pPr>
      <w:r>
        <w:rPr>
          <w:rFonts w:ascii="Calibri" w:hAnsi="Calibri"/>
          <w:b/>
          <w:color w:val="182536"/>
          <w:sz w:val="20"/>
        </w:rPr>
        <w:t xml:space="preserve">Practice. </w:t>
      </w:r>
      <w:r>
        <w:t>Independent anchors own vertical, lateral, rotational, and airborne shock, with one open route for safe deformation.</w:t>
      </w:r>
    </w:p>
    <w:p>
      <w:pPr>
        <w:pStyle w:val="SpellDetail"/>
        <w:keepNext/>
      </w:pPr>
      <w:r>
        <w:rPr>
          <w:rFonts w:ascii="Calibri" w:hAnsi="Calibri"/>
          <w:b/>
          <w:color w:val="182536"/>
          <w:sz w:val="20"/>
        </w:rPr>
        <w:t xml:space="preserve">Consequence. </w:t>
      </w:r>
      <w:r>
        <w:t>Rejected motion accumulates as deep stress, the mantle broadcasts its resonances, and the protected body grows rigid.</w:t>
      </w:r>
    </w:p>
    <w:p>
      <w:pPr>
        <w:pStyle w:val="SpellDetail"/>
        <w:keepNext/>
      </w:pPr>
      <w:r>
        <w:rPr>
          <w:rFonts w:ascii="Calibri" w:hAnsi="Calibri"/>
          <w:b/>
          <w:color w:val="182536"/>
          <w:sz w:val="20"/>
        </w:rPr>
        <w:t xml:space="preserve">Failure and answer. </w:t>
      </w:r>
      <w:r>
        <w:t>Anchors disagree, the safe deformation route closes, or a tuned enemy strike passes through amplified. Safe shedding: Shorten Hold or narrow the protected arc before allowing the boundary to become indiscriminate. Counterplay: Detune an anchor, occupy the relief route, change load suddenly, or strike at an unmeasured frequency.</w:t>
      </w:r>
    </w:p>
    <w:p>
      <w:pPr>
        <w:pStyle w:val="SpellMastery"/>
        <w:keepNext w:val="0"/>
      </w:pPr>
      <w:r>
        <w:rPr>
          <w:rFonts w:ascii="Calibri" w:hAnsi="Calibri"/>
          <w:b/>
          <w:color w:val="182536"/>
          <w:sz w:val="19"/>
        </w:rPr>
        <w:t xml:space="preserve">Mastery. </w:t>
      </w:r>
      <w:r>
        <w:rPr>
          <w:rFonts w:ascii="Calibri" w:hAnsi="Calibri"/>
          <w:i/>
          <w:color w:val="1F4D78"/>
          <w:sz w:val="19"/>
        </w:rPr>
        <w:t>Experts shed coverage and stiffness before discrimination, letting a wall crack so people do not.</w:t>
      </w:r>
    </w:p>
    <w:p>
      <w:pPr>
        <w:pStyle w:val="Heading3"/>
        <w:keepNext/>
      </w:pPr>
      <w:r>
        <w:rPr>
          <w:rFonts w:ascii="Cambria" w:hAnsi="Cambria"/>
          <w:b/>
          <w:color w:val="657467"/>
          <w:sz w:val="24"/>
        </w:rPr>
        <w:t>C23. Gravity Loom</w:t>
      </w:r>
    </w:p>
    <w:p>
      <w:pPr>
        <w:pStyle w:val="SpellMeta"/>
        <w:keepNext/>
      </w:pPr>
      <w:r>
        <w:rPr>
          <w:rFonts w:ascii="Calibri" w:hAnsi="Calibri"/>
          <w:b/>
          <w:color w:val="66717D"/>
          <w:sz w:val="17"/>
        </w:rPr>
        <w:t>EXPERT FORMULAE | CONTROL AND REGULATION | LOAD 17 | PROOF BRAIDING + REDIRECTION | RESONANCE LENS</w:t>
      </w:r>
    </w:p>
    <w:p>
      <w:pPr>
        <w:pStyle w:val="SpellDetail"/>
        <w:keepNext/>
      </w:pPr>
      <w:r>
        <w:rPr>
          <w:rFonts w:ascii="Calibri" w:hAnsi="Calibri"/>
          <w:b/>
          <w:color w:val="182536"/>
          <w:sz w:val="20"/>
        </w:rPr>
        <w:t xml:space="preserve">Weave. </w:t>
      </w:r>
      <w:r>
        <w:rPr>
          <w:rFonts w:ascii="Calibri" w:hAnsi="Calibri"/>
          <w:color w:val="1F4D78"/>
          <w:sz w:val="19"/>
        </w:rPr>
        <w:t>Air 2 + Earth 2 | Alteration &gt; Enchantment | Th2 Tu2 Kn3 Sp3 Ho2 Fi3 Ag0 Co2 | Carrier: specialist with sink or anchor.</w:t>
      </w:r>
    </w:p>
    <w:p>
      <w:pPr>
        <w:pStyle w:val="SpellDetail"/>
        <w:keepNext/>
      </w:pPr>
      <w:r>
        <w:rPr>
          <w:rFonts w:ascii="Calibri" w:hAnsi="Calibri"/>
          <w:b/>
          <w:color w:val="182536"/>
          <w:sz w:val="20"/>
        </w:rPr>
        <w:t xml:space="preserve">Effect. </w:t>
      </w:r>
      <w:r>
        <w:t>Weaves zones of relative weight and buoyancy that regulate cranes, warehouses, crowds, siege engines, or delicate construction.</w:t>
      </w:r>
    </w:p>
    <w:p>
      <w:pPr>
        <w:pStyle w:val="SpellDetail"/>
        <w:keepNext/>
      </w:pPr>
      <w:r>
        <w:rPr>
          <w:rFonts w:ascii="Calibri" w:hAnsi="Calibri"/>
          <w:b/>
          <w:color w:val="182536"/>
          <w:sz w:val="20"/>
        </w:rPr>
        <w:t xml:space="preserve">Practice. </w:t>
      </w:r>
      <w:r>
        <w:t>A grid of suspended stones defines permissible gradients and stores a physical record of every change.</w:t>
      </w:r>
    </w:p>
    <w:p>
      <w:pPr>
        <w:pStyle w:val="SpellDetail"/>
        <w:keepNext/>
      </w:pPr>
      <w:r>
        <w:rPr>
          <w:rFonts w:ascii="Calibri" w:hAnsi="Calibri"/>
          <w:b/>
          <w:color w:val="182536"/>
          <w:sz w:val="20"/>
        </w:rPr>
        <w:t xml:space="preserve">Consequence. </w:t>
      </w:r>
      <w:r>
        <w:t>Air pressure and ground stress migrate to zone boundaries, while people develop altered balance and dependency on the loom.</w:t>
      </w:r>
    </w:p>
    <w:p>
      <w:pPr>
        <w:pStyle w:val="SpellDetail"/>
        <w:keepNext/>
      </w:pPr>
      <w:r>
        <w:rPr>
          <w:rFonts w:ascii="Calibri" w:hAnsi="Calibri"/>
          <w:b/>
          <w:color w:val="182536"/>
          <w:sz w:val="20"/>
        </w:rPr>
        <w:t xml:space="preserve">Failure and answer. </w:t>
      </w:r>
      <w:r>
        <w:t>Gradients invert, moving loads drag zones with them, or the loom preserves efficiency during emergency escape. Safe shedding: Release peripheral targets and optional conditions before Fineness begins to blur. Counterplay: Cut a suspension line, introduce an unregistered mass, equalise pressure, or shift the ground reference.</w:t>
      </w:r>
    </w:p>
    <w:p>
      <w:pPr>
        <w:pStyle w:val="SpellMastery"/>
        <w:keepNext w:val="0"/>
      </w:pPr>
      <w:r>
        <w:rPr>
          <w:rFonts w:ascii="Calibri" w:hAnsi="Calibri"/>
          <w:b/>
          <w:color w:val="182536"/>
          <w:sz w:val="19"/>
        </w:rPr>
        <w:t xml:space="preserve">Mastery. </w:t>
      </w:r>
      <w:r>
        <w:rPr>
          <w:rFonts w:ascii="Calibri" w:hAnsi="Calibri"/>
          <w:i/>
          <w:color w:val="1F4D78"/>
          <w:sz w:val="19"/>
        </w:rPr>
        <w:t>A master broadens gradients and releases optional loads before precise weight becomes coercive.</w:t>
      </w:r>
    </w:p>
    <w:p>
      <w:pPr>
        <w:pStyle w:val="Heading3"/>
        <w:keepNext/>
      </w:pPr>
      <w:r>
        <w:rPr>
          <w:rFonts w:ascii="Cambria" w:hAnsi="Cambria"/>
          <w:b/>
          <w:color w:val="657467"/>
          <w:sz w:val="24"/>
        </w:rPr>
        <w:t>C24. Levitation Causeway</w:t>
      </w:r>
    </w:p>
    <w:p>
      <w:pPr>
        <w:pStyle w:val="SpellMeta"/>
        <w:keepNext/>
      </w:pPr>
      <w:r>
        <w:rPr>
          <w:rFonts w:ascii="Calibri" w:hAnsi="Calibri"/>
          <w:b/>
          <w:color w:val="66717D"/>
          <w:sz w:val="17"/>
        </w:rPr>
        <w:t>EXPERT FORMULAE | MOVEMENT AND FLOW | LOAD 16 | PROOF BRAIDING + REDIRECTION | GALE LENS</w:t>
      </w:r>
    </w:p>
    <w:p>
      <w:pPr>
        <w:pStyle w:val="SpellDetail"/>
        <w:keepNext/>
      </w:pPr>
      <w:r>
        <w:rPr>
          <w:rFonts w:ascii="Calibri" w:hAnsi="Calibri"/>
          <w:b/>
          <w:color w:val="182536"/>
          <w:sz w:val="20"/>
        </w:rPr>
        <w:t xml:space="preserve">Weave. </w:t>
      </w:r>
      <w:r>
        <w:rPr>
          <w:rFonts w:ascii="Calibri" w:hAnsi="Calibri"/>
          <w:color w:val="1F4D78"/>
          <w:sz w:val="19"/>
        </w:rPr>
        <w:t>Air 2 + Earth 1 | Alteration &gt; Enchantment | Th2 Tu2 Kn2 Sp3 Ho2 Fi4 Ag0 Co1 | Carrier: specialist with sink or anchor.</w:t>
      </w:r>
    </w:p>
    <w:p>
      <w:pPr>
        <w:pStyle w:val="SpellDetail"/>
        <w:keepNext/>
      </w:pPr>
      <w:r>
        <w:rPr>
          <w:rFonts w:ascii="Calibri" w:hAnsi="Calibri"/>
          <w:b/>
          <w:color w:val="182536"/>
          <w:sz w:val="20"/>
        </w:rPr>
        <w:t xml:space="preserve">Effect. </w:t>
      </w:r>
      <w:r>
        <w:t>Raises linked stone platforms into a steerable temporary causeway over chasms, marsh, streets, or battlefield obstacles.</w:t>
      </w:r>
    </w:p>
    <w:p>
      <w:pPr>
        <w:pStyle w:val="SpellDetail"/>
        <w:keepNext/>
      </w:pPr>
      <w:r>
        <w:rPr>
          <w:rFonts w:ascii="Calibri" w:hAnsi="Calibri"/>
          <w:b/>
          <w:color w:val="182536"/>
          <w:sz w:val="20"/>
        </w:rPr>
        <w:t xml:space="preserve">Practice. </w:t>
      </w:r>
      <w:r>
        <w:t>Each platform has a ground tether, load limit, neighbour relation, and independent descent clause.</w:t>
      </w:r>
    </w:p>
    <w:p>
      <w:pPr>
        <w:pStyle w:val="SpellDetail"/>
        <w:keepNext/>
      </w:pPr>
      <w:r>
        <w:rPr>
          <w:rFonts w:ascii="Calibri" w:hAnsi="Calibri"/>
          <w:b/>
          <w:color w:val="182536"/>
          <w:sz w:val="20"/>
        </w:rPr>
        <w:t xml:space="preserve">Consequence. </w:t>
      </w:r>
      <w:r>
        <w:t>The route casts strong pressure wakes, draws loose earth upward, and stores strain in tethers and landing grounds.</w:t>
      </w:r>
    </w:p>
    <w:p>
      <w:pPr>
        <w:pStyle w:val="SpellDetail"/>
        <w:keepNext/>
      </w:pPr>
      <w:r>
        <w:rPr>
          <w:rFonts w:ascii="Calibri" w:hAnsi="Calibri"/>
          <w:b/>
          <w:color w:val="182536"/>
          <w:sz w:val="20"/>
        </w:rPr>
        <w:t xml:space="preserve">Failure and answer. </w:t>
      </w:r>
      <w:r>
        <w:t>One platform chases another's level, the route becomes a rigid airborne chain, or a failed tether drops several spans. Safe shedding: Surrender distance and arrive early rather than retaining speed without steering. Counterplay: Overload a platform, cut a tether, create violent crosswind, or occupy the planned descent ground.</w:t>
      </w:r>
    </w:p>
    <w:p>
      <w:pPr>
        <w:pStyle w:val="SpellMastery"/>
        <w:keepNext w:val="0"/>
      </w:pPr>
      <w:r>
        <w:rPr>
          <w:rFonts w:ascii="Calibri" w:hAnsi="Calibri"/>
          <w:b/>
          <w:color w:val="182536"/>
          <w:sz w:val="19"/>
        </w:rPr>
        <w:t xml:space="preserve">Mastery. </w:t>
      </w:r>
      <w:r>
        <w:rPr>
          <w:rFonts w:ascii="Calibri" w:hAnsi="Calibri"/>
          <w:i/>
          <w:color w:val="1F4D78"/>
          <w:sz w:val="19"/>
        </w:rPr>
        <w:t>A master descends sections early and preserves independent failure, trading continuity for survivable landings.</w:t>
      </w:r>
    </w:p>
    <w:p>
      <w:pPr>
        <w:pStyle w:val="Heading3"/>
        <w:keepNext/>
      </w:pPr>
      <w:r>
        <w:rPr>
          <w:rFonts w:ascii="Cambria" w:hAnsi="Cambria"/>
          <w:b/>
          <w:color w:val="657467"/>
          <w:sz w:val="24"/>
        </w:rPr>
        <w:t>C25. Deep Echo Atlas</w:t>
      </w:r>
    </w:p>
    <w:p>
      <w:pPr>
        <w:pStyle w:val="SpellMeta"/>
        <w:keepNext/>
      </w:pPr>
      <w:r>
        <w:rPr>
          <w:rFonts w:ascii="Calibri" w:hAnsi="Calibri"/>
          <w:b/>
          <w:color w:val="66717D"/>
          <w:sz w:val="17"/>
        </w:rPr>
        <w:t>EXPERT FORMULAE | PERCEPTION AND MEMORY | LOAD 16 | PROOF BRAIDING + REDIRECTION | STRATUM LENS</w:t>
      </w:r>
    </w:p>
    <w:p>
      <w:pPr>
        <w:pStyle w:val="SpellDetail"/>
        <w:keepNext/>
      </w:pPr>
      <w:r>
        <w:rPr>
          <w:rFonts w:ascii="Calibri" w:hAnsi="Calibri"/>
          <w:b/>
          <w:color w:val="182536"/>
          <w:sz w:val="20"/>
        </w:rPr>
        <w:t xml:space="preserve">Weave. </w:t>
      </w:r>
      <w:r>
        <w:rPr>
          <w:rFonts w:ascii="Calibri" w:hAnsi="Calibri"/>
          <w:color w:val="1F4D78"/>
          <w:sz w:val="19"/>
        </w:rPr>
        <w:t>Air 1 + Earth 2 | Divination &gt; Enchantment | Th2 Tu2 Kn2 Sp3 Ho2 Fi4 Ag0 Co1 | Carrier: specialist with sink or anchor.</w:t>
      </w:r>
    </w:p>
    <w:p>
      <w:pPr>
        <w:pStyle w:val="SpellDetail"/>
        <w:keepNext/>
      </w:pPr>
      <w:r>
        <w:rPr>
          <w:rFonts w:ascii="Calibri" w:hAnsi="Calibri"/>
          <w:b/>
          <w:color w:val="182536"/>
          <w:sz w:val="20"/>
        </w:rPr>
        <w:t xml:space="preserve">Effect. </w:t>
      </w:r>
      <w:r>
        <w:t>Builds a revisable three-dimensional map of strata, ruins, ores, cavities, faults, and large moving bodies beneath a city or mountain.</w:t>
      </w:r>
    </w:p>
    <w:p>
      <w:pPr>
        <w:pStyle w:val="SpellDetail"/>
        <w:keepNext/>
      </w:pPr>
      <w:r>
        <w:rPr>
          <w:rFonts w:ascii="Calibri" w:hAnsi="Calibri"/>
          <w:b/>
          <w:color w:val="182536"/>
          <w:sz w:val="20"/>
        </w:rPr>
        <w:t xml:space="preserve">Practice. </w:t>
      </w:r>
      <w:r>
        <w:t>Distributed sounding stations keep raw echoes, interpretations, disputed layers, and forbidden depths separate.</w:t>
      </w:r>
    </w:p>
    <w:p>
      <w:pPr>
        <w:pStyle w:val="SpellDetail"/>
        <w:keepNext/>
      </w:pPr>
      <w:r>
        <w:rPr>
          <w:rFonts w:ascii="Calibri" w:hAnsi="Calibri"/>
          <w:b/>
          <w:color w:val="182536"/>
          <w:sz w:val="20"/>
        </w:rPr>
        <w:t xml:space="preserve">Consequence. </w:t>
      </w:r>
      <w:r>
        <w:t>The mapped ground becomes easier for others to question, buried beings hear the atlas, and repeated routes stiffen around official interpretations.</w:t>
      </w:r>
    </w:p>
    <w:p>
      <w:pPr>
        <w:pStyle w:val="SpellDetail"/>
        <w:keepNext/>
      </w:pPr>
      <w:r>
        <w:rPr>
          <w:rFonts w:ascii="Calibri" w:hAnsi="Calibri"/>
          <w:b/>
          <w:color w:val="182536"/>
          <w:sz w:val="20"/>
        </w:rPr>
        <w:t xml:space="preserve">Failure and answer. </w:t>
      </w:r>
      <w:r>
        <w:t>A model seam becomes a real planning boundary, silence is labelled solid, or deep replies are mistaken for passive geology. Safe shedding: Reduce range and detail before accepting a false or reciprocal connection. Counterplay: Detune stations, invoke a forbidden depth, create mobile echoes, or answer through the reciprocal resonance.</w:t>
      </w:r>
    </w:p>
    <w:p>
      <w:pPr>
        <w:pStyle w:val="SpellMastery"/>
        <w:keepNext w:val="0"/>
      </w:pPr>
      <w:r>
        <w:rPr>
          <w:rFonts w:ascii="Calibri" w:hAnsi="Calibri"/>
          <w:b/>
          <w:color w:val="182536"/>
          <w:sz w:val="19"/>
        </w:rPr>
        <w:t xml:space="preserve">Mastery. </w:t>
      </w:r>
      <w:r>
        <w:rPr>
          <w:rFonts w:ascii="Calibri" w:hAnsi="Calibri"/>
          <w:i/>
          <w:color w:val="1F4D78"/>
          <w:sz w:val="19"/>
        </w:rPr>
        <w:t>Masters keep blank volumes blank, expire interpretations, and refuse to enchant a convenient map into the earth.</w:t>
      </w:r>
    </w:p>
    <w:p>
      <w:pPr>
        <w:pStyle w:val="Heading3"/>
        <w:keepNext/>
      </w:pPr>
      <w:r>
        <w:rPr>
          <w:rFonts w:ascii="Cambria" w:hAnsi="Cambria"/>
          <w:b/>
          <w:color w:val="657467"/>
          <w:sz w:val="24"/>
        </w:rPr>
        <w:t>C26. Silence of Buried Wind</w:t>
      </w:r>
    </w:p>
    <w:p>
      <w:pPr>
        <w:pStyle w:val="SpellMeta"/>
        <w:keepNext/>
      </w:pPr>
      <w:r>
        <w:rPr>
          <w:rFonts w:ascii="Calibri" w:hAnsi="Calibri"/>
          <w:b/>
          <w:color w:val="66717D"/>
          <w:sz w:val="17"/>
        </w:rPr>
        <w:t>EXPERT FORMULAE | CONCEALMENT AND CLARITY | LOAD 16 | PROOF BRAIDING + REDIRECTION | STRATUM LENS</w:t>
      </w:r>
    </w:p>
    <w:p>
      <w:pPr>
        <w:pStyle w:val="SpellDetail"/>
        <w:keepNext/>
      </w:pPr>
      <w:r>
        <w:rPr>
          <w:rFonts w:ascii="Calibri" w:hAnsi="Calibri"/>
          <w:b/>
          <w:color w:val="182536"/>
          <w:sz w:val="20"/>
        </w:rPr>
        <w:t xml:space="preserve">Weave. </w:t>
      </w:r>
      <w:r>
        <w:rPr>
          <w:rFonts w:ascii="Calibri" w:hAnsi="Calibri"/>
          <w:color w:val="1F4D78"/>
          <w:sz w:val="19"/>
        </w:rPr>
        <w:t>Air 1 + Earth 2 | Veiling &gt; Abjuration | Th2 Tu2 Kn3 Sp3 Ho2 Fi3 Ag0 Co1 | Carrier: specialist with sink or anchor.</w:t>
      </w:r>
    </w:p>
    <w:p>
      <w:pPr>
        <w:pStyle w:val="SpellDetail"/>
        <w:keepNext/>
      </w:pPr>
      <w:r>
        <w:rPr>
          <w:rFonts w:ascii="Calibri" w:hAnsi="Calibri"/>
          <w:b/>
          <w:color w:val="182536"/>
          <w:sz w:val="20"/>
        </w:rPr>
        <w:t xml:space="preserve">Effect. </w:t>
      </w:r>
      <w:r>
        <w:t>Severs airborne and ground-borne signs from a chosen underground chamber, hiding sound, vibration, dust, heat flow, and excavation wakes.</w:t>
      </w:r>
    </w:p>
    <w:p>
      <w:pPr>
        <w:pStyle w:val="SpellDetail"/>
        <w:keepNext/>
      </w:pPr>
      <w:r>
        <w:rPr>
          <w:rFonts w:ascii="Calibri" w:hAnsi="Calibri"/>
          <w:b/>
          <w:color w:val="182536"/>
          <w:sz w:val="20"/>
        </w:rPr>
        <w:t xml:space="preserve">Practice. </w:t>
      </w:r>
      <w:r>
        <w:t>A ring of porous stones preserves breathing and one rescue tone while excluding declared external observation.</w:t>
      </w:r>
    </w:p>
    <w:p>
      <w:pPr>
        <w:pStyle w:val="SpellDetail"/>
        <w:keepNext/>
      </w:pPr>
      <w:r>
        <w:rPr>
          <w:rFonts w:ascii="Calibri" w:hAnsi="Calibri"/>
          <w:b/>
          <w:color w:val="182536"/>
          <w:sz w:val="20"/>
        </w:rPr>
        <w:t xml:space="preserve">Consequence. </w:t>
      </w:r>
      <w:r>
        <w:t>Rejected vibration accumulates at the boundary, occupants lose warning, and the chamber becomes materially isolated.</w:t>
      </w:r>
    </w:p>
    <w:p>
      <w:pPr>
        <w:pStyle w:val="SpellDetail"/>
        <w:keepNext/>
      </w:pPr>
      <w:r>
        <w:rPr>
          <w:rFonts w:ascii="Calibri" w:hAnsi="Calibri"/>
          <w:b/>
          <w:color w:val="182536"/>
          <w:sz w:val="20"/>
        </w:rPr>
        <w:t xml:space="preserve">Failure and answer. </w:t>
      </w:r>
      <w:r>
        <w:t>Breathing pores seal, the rescue tone is veiled, or stored pressure makes the whole site ring at once. Safe shedding: Let the veil thin evenly; do not preserve opacity by erasing friendly recognition. Counterplay: Overload the boundary, use a new medium, follow accumulated stress, or sound the rescue tone from within.</w:t>
      </w:r>
    </w:p>
    <w:p>
      <w:pPr>
        <w:pStyle w:val="SpellMastery"/>
        <w:keepNext w:val="0"/>
      </w:pPr>
      <w:r>
        <w:rPr>
          <w:rFonts w:ascii="Calibri" w:hAnsi="Calibri"/>
          <w:b/>
          <w:color w:val="182536"/>
          <w:sz w:val="19"/>
        </w:rPr>
        <w:t xml:space="preserve">Mastery. </w:t>
      </w:r>
      <w:r>
        <w:rPr>
          <w:rFonts w:ascii="Calibri" w:hAnsi="Calibri"/>
          <w:i/>
          <w:color w:val="1F4D78"/>
          <w:sz w:val="19"/>
        </w:rPr>
        <w:t>A master permits harmless leakage and ends concealment before isolation becomes suffocation or unaccountable burial.</w:t>
      </w:r>
    </w:p>
    <w:p>
      <w:pPr>
        <w:pStyle w:val="Heading3"/>
        <w:keepNext/>
      </w:pPr>
      <w:r>
        <w:rPr>
          <w:rFonts w:ascii="Cambria" w:hAnsi="Cambria"/>
          <w:b/>
          <w:color w:val="657467"/>
          <w:sz w:val="24"/>
        </w:rPr>
        <w:t>C27. Stone Lung</w:t>
      </w:r>
    </w:p>
    <w:p>
      <w:pPr>
        <w:pStyle w:val="SpellMeta"/>
        <w:keepNext/>
      </w:pPr>
      <w:r>
        <w:rPr>
          <w:rFonts w:ascii="Calibri" w:hAnsi="Calibri"/>
          <w:b/>
          <w:color w:val="66717D"/>
          <w:sz w:val="17"/>
        </w:rPr>
        <w:t>EXPERT FORMULAE | RELIEF AND RECOVERY | LOAD 17 | PROOF BRAIDING + REDIRECTION | STRATUM LENS</w:t>
      </w:r>
    </w:p>
    <w:p>
      <w:pPr>
        <w:pStyle w:val="SpellDetail"/>
        <w:keepNext/>
      </w:pPr>
      <w:r>
        <w:rPr>
          <w:rFonts w:ascii="Calibri" w:hAnsi="Calibri"/>
          <w:b/>
          <w:color w:val="182536"/>
          <w:sz w:val="20"/>
        </w:rPr>
        <w:t xml:space="preserve">Weave. </w:t>
      </w:r>
      <w:r>
        <w:rPr>
          <w:rFonts w:ascii="Calibri" w:hAnsi="Calibri"/>
          <w:color w:val="1F4D78"/>
          <w:sz w:val="19"/>
        </w:rPr>
        <w:t>Air 1 + Earth 2 | Restoration &gt; Enchantment | Th2 Tu2 Kn3 Sp3 Ho2 Fi4 Ag0 Co1 | Carrier: specialist with sink or anchor.</w:t>
      </w:r>
    </w:p>
    <w:p>
      <w:pPr>
        <w:pStyle w:val="SpellDetail"/>
        <w:keepNext/>
      </w:pPr>
      <w:r>
        <w:rPr>
          <w:rFonts w:ascii="Calibri" w:hAnsi="Calibri"/>
          <w:b/>
          <w:color w:val="182536"/>
          <w:sz w:val="20"/>
        </w:rPr>
        <w:t xml:space="preserve">Effect. </w:t>
      </w:r>
      <w:r>
        <w:t>Restores a damaged mine, fortress, or subterranean district to a viable rhythm of ventilation, pressure relief, and load-bearing movement.</w:t>
      </w:r>
    </w:p>
    <w:p>
      <w:pPr>
        <w:pStyle w:val="SpellDetail"/>
        <w:keepNext/>
      </w:pPr>
      <w:r>
        <w:rPr>
          <w:rFonts w:ascii="Calibri" w:hAnsi="Calibri"/>
          <w:b/>
          <w:color w:val="182536"/>
          <w:sz w:val="20"/>
        </w:rPr>
        <w:t xml:space="preserve">Practice. </w:t>
      </w:r>
      <w:r>
        <w:t>Crews separately define healthy air, stable structure, inhabited routes, and acceptable old openings.</w:t>
      </w:r>
    </w:p>
    <w:p>
      <w:pPr>
        <w:pStyle w:val="SpellDetail"/>
        <w:keepNext/>
      </w:pPr>
      <w:r>
        <w:rPr>
          <w:rFonts w:ascii="Calibri" w:hAnsi="Calibri"/>
          <w:b/>
          <w:color w:val="182536"/>
          <w:sz w:val="20"/>
        </w:rPr>
        <w:t xml:space="preserve">Consequence. </w:t>
      </w:r>
      <w:r>
        <w:t>Past gases, spores, stress, and forgotten shafts may return; restored walls become resistant to later adaptation.</w:t>
      </w:r>
    </w:p>
    <w:p>
      <w:pPr>
        <w:pStyle w:val="SpellDetail"/>
        <w:keepNext/>
      </w:pPr>
      <w:r>
        <w:rPr>
          <w:rFonts w:ascii="Calibri" w:hAnsi="Calibri"/>
          <w:b/>
          <w:color w:val="182536"/>
          <w:sz w:val="20"/>
        </w:rPr>
        <w:t xml:space="preserve">Failure and answer. </w:t>
      </w:r>
      <w:r>
        <w:t>The wrong era is privileged, structural calm hides poison, or old airflow reconnects a sealed danger. Safe shedding: Reduce the number of subjects before relaxing the definition of a safe state. Counterplay: Contest the baseline, open a newer vent, detune the anchors, or introduce changing occupancy.</w:t>
      </w:r>
    </w:p>
    <w:p>
      <w:pPr>
        <w:pStyle w:val="SpellMastery"/>
        <w:keepNext w:val="0"/>
      </w:pPr>
      <w:r>
        <w:rPr>
          <w:rFonts w:ascii="Calibri" w:hAnsi="Calibri"/>
          <w:b/>
          <w:color w:val="182536"/>
          <w:sz w:val="19"/>
        </w:rPr>
        <w:t xml:space="preserve">Mastery. </w:t>
      </w:r>
      <w:r>
        <w:rPr>
          <w:rFonts w:ascii="Calibri" w:hAnsi="Calibri"/>
          <w:i/>
          <w:color w:val="1F4D78"/>
          <w:sz w:val="19"/>
        </w:rPr>
        <w:t>Experts restore the ability to breathe and flex, not a perfect former layout, and keep scars where future readers need warning.</w:t>
      </w:r>
    </w:p>
    <w:p>
      <w:pPr>
        <w:pStyle w:val="Heading3"/>
        <w:keepNext/>
      </w:pPr>
      <w:r>
        <w:rPr>
          <w:rFonts w:ascii="Cambria" w:hAnsi="Cambria"/>
          <w:b/>
          <w:color w:val="657467"/>
          <w:sz w:val="24"/>
        </w:rPr>
        <w:t>C28. Dust Djinn</w:t>
      </w:r>
    </w:p>
    <w:p>
      <w:pPr>
        <w:pStyle w:val="SpellMeta"/>
        <w:keepNext/>
      </w:pPr>
      <w:r>
        <w:rPr>
          <w:rFonts w:ascii="Calibri" w:hAnsi="Calibri"/>
          <w:b/>
          <w:color w:val="66717D"/>
          <w:sz w:val="17"/>
        </w:rPr>
        <w:t>EXPERT FORMULAE | SHAPED OR AUTONOMOUS EFFECT | LOAD 19 | PROOF BRAIDING + REDIRECTION | GALE LENS</w:t>
      </w:r>
    </w:p>
    <w:p>
      <w:pPr>
        <w:pStyle w:val="SpellDetail"/>
        <w:keepNext/>
      </w:pPr>
      <w:r>
        <w:rPr>
          <w:rFonts w:ascii="Calibri" w:hAnsi="Calibri"/>
          <w:b/>
          <w:color w:val="182536"/>
          <w:sz w:val="20"/>
        </w:rPr>
        <w:t xml:space="preserve">Weave. </w:t>
      </w:r>
      <w:r>
        <w:rPr>
          <w:rFonts w:ascii="Calibri" w:hAnsi="Calibri"/>
          <w:color w:val="1F4D78"/>
          <w:sz w:val="19"/>
        </w:rPr>
        <w:t>Air 2 + Earth 1 | Conjuration &gt; Alteration &gt; Enchantment | Th2 Tu3 Kn2 Sp3 Ho2 Fi3 Ag3 Co1 | Carrier: specialist with sink or anchor.</w:t>
      </w:r>
    </w:p>
    <w:p>
      <w:pPr>
        <w:pStyle w:val="SpellDetail"/>
        <w:keepNext/>
      </w:pPr>
      <w:r>
        <w:rPr>
          <w:rFonts w:ascii="Calibri" w:hAnsi="Calibri"/>
          <w:b/>
          <w:color w:val="182536"/>
          <w:sz w:val="20"/>
        </w:rPr>
        <w:t xml:space="preserve">Effect. </w:t>
      </w:r>
      <w:r>
        <w:t>Creates an autonomous column of dust and stones that can excavate, carry, screen, signal, and defend within a bounded landscape.</w:t>
      </w:r>
    </w:p>
    <w:p>
      <w:pPr>
        <w:pStyle w:val="SpellDetail"/>
        <w:keepNext/>
      </w:pPr>
      <w:r>
        <w:rPr>
          <w:rFonts w:ascii="Calibri" w:hAnsi="Calibri"/>
          <w:b/>
          <w:color w:val="182536"/>
          <w:sz w:val="20"/>
        </w:rPr>
        <w:t xml:space="preserve">Practice. </w:t>
      </w:r>
      <w:r>
        <w:t>Its charter names permitted materials, work zones, living exclusions, rest intervals, and a dispersal command held by several people.</w:t>
      </w:r>
    </w:p>
    <w:p>
      <w:pPr>
        <w:pStyle w:val="SpellDetail"/>
        <w:keepNext/>
      </w:pPr>
      <w:r>
        <w:rPr>
          <w:rFonts w:ascii="Calibri" w:hAnsi="Calibri"/>
          <w:b/>
          <w:color w:val="182536"/>
          <w:sz w:val="20"/>
        </w:rPr>
        <w:t xml:space="preserve">Consequence. </w:t>
      </w:r>
      <w:r>
        <w:t>The landscape loses soil, the air dries, and the djinn develops habitual routes that erode into real channels.</w:t>
      </w:r>
    </w:p>
    <w:p>
      <w:pPr>
        <w:pStyle w:val="SpellDetail"/>
        <w:keepNext/>
      </w:pPr>
      <w:r>
        <w:rPr>
          <w:rFonts w:ascii="Calibri" w:hAnsi="Calibri"/>
          <w:b/>
          <w:color w:val="182536"/>
          <w:sz w:val="20"/>
        </w:rPr>
        <w:t xml:space="preserve">Failure and answer. </w:t>
      </w:r>
      <w:r>
        <w:t>It classifies buildings as material, treats delay as obstruction, or becomes stronger by consuming the anchors meant to limit it. Safe shedding: Collapse Agency into a simple path, then dismiss the shape cleanly. Counterplay: Wet its body, divide command holders, change permitted material, lure it beyond the bounded landscape, or invoke dispersal.</w:t>
      </w:r>
    </w:p>
    <w:p>
      <w:pPr>
        <w:pStyle w:val="SpellMastery"/>
        <w:keepNext w:val="0"/>
      </w:pPr>
      <w:r>
        <w:rPr>
          <w:rFonts w:ascii="Calibri" w:hAnsi="Calibri"/>
          <w:b/>
          <w:color w:val="182536"/>
          <w:sz w:val="19"/>
        </w:rPr>
        <w:t xml:space="preserve">Mastery. </w:t>
      </w:r>
      <w:r>
        <w:rPr>
          <w:rFonts w:ascii="Calibri" w:hAnsi="Calibri"/>
          <w:i/>
          <w:color w:val="1F4D78"/>
          <w:sz w:val="19"/>
        </w:rPr>
        <w:t>A master preserves boredom, rest, and dissolution, reducing the djinn to a simple wind before its work becomes appetite.</w:t>
      </w:r>
    </w:p>
    <w:p>
      <w:pPr>
        <w:pStyle w:val="Heading3"/>
        <w:keepNext/>
      </w:pPr>
      <w:r>
        <w:rPr>
          <w:rFonts w:ascii="Cambria" w:hAnsi="Cambria"/>
          <w:b/>
          <w:color w:val="657467"/>
          <w:sz w:val="24"/>
        </w:rPr>
        <w:t>C29. Resonance Grid</w:t>
      </w:r>
    </w:p>
    <w:p>
      <w:pPr>
        <w:pStyle w:val="SpellMeta"/>
        <w:keepNext/>
      </w:pPr>
      <w:r>
        <w:rPr>
          <w:rFonts w:ascii="Calibri" w:hAnsi="Calibri"/>
          <w:b/>
          <w:color w:val="66717D"/>
          <w:sz w:val="17"/>
        </w:rPr>
        <w:t>EXPERT FORMULAE | INFRASTRUCTURE | LOAD 18 | PROOF BRAIDING + REDIRECTION | STRATUM LENS</w:t>
      </w:r>
    </w:p>
    <w:p>
      <w:pPr>
        <w:pStyle w:val="SpellDetail"/>
        <w:keepNext/>
      </w:pPr>
      <w:r>
        <w:rPr>
          <w:rFonts w:ascii="Calibri" w:hAnsi="Calibri"/>
          <w:b/>
          <w:color w:val="182536"/>
          <w:sz w:val="20"/>
        </w:rPr>
        <w:t xml:space="preserve">Weave. </w:t>
      </w:r>
      <w:r>
        <w:rPr>
          <w:rFonts w:ascii="Calibri" w:hAnsi="Calibri"/>
          <w:color w:val="1F4D78"/>
          <w:sz w:val="19"/>
        </w:rPr>
        <w:t>Air 1 + Earth 2 | Enchantment &gt; Divination | Th2 Tu2 Kn3 Sp3 Ho4 Fi3 Ag0 Co1 | Carrier: specialist with sink or anchor.</w:t>
      </w:r>
    </w:p>
    <w:p>
      <w:pPr>
        <w:pStyle w:val="SpellDetail"/>
        <w:keepNext/>
      </w:pPr>
      <w:r>
        <w:rPr>
          <w:rFonts w:ascii="Calibri" w:hAnsi="Calibri"/>
          <w:b/>
          <w:color w:val="182536"/>
          <w:sz w:val="20"/>
        </w:rPr>
        <w:t xml:space="preserve">Effect. </w:t>
      </w:r>
      <w:r>
        <w:t>Links foundations, roads, bells, tunnels, and towers into a civic network for structural warning, messaging, and distributed vibration control.</w:t>
      </w:r>
    </w:p>
    <w:p>
      <w:pPr>
        <w:pStyle w:val="SpellDetail"/>
        <w:keepNext/>
      </w:pPr>
      <w:r>
        <w:rPr>
          <w:rFonts w:ascii="Calibri" w:hAnsi="Calibri"/>
          <w:b/>
          <w:color w:val="182536"/>
          <w:sz w:val="20"/>
        </w:rPr>
        <w:t xml:space="preserve">Practice. </w:t>
      </w:r>
      <w:r>
        <w:t>District nodes retain local closure, authentication, quiet hours, and independent records of uncertainty.</w:t>
      </w:r>
    </w:p>
    <w:p>
      <w:pPr>
        <w:pStyle w:val="SpellDetail"/>
        <w:keepNext/>
      </w:pPr>
      <w:r>
        <w:rPr>
          <w:rFonts w:ascii="Calibri" w:hAnsi="Calibri"/>
          <w:b/>
          <w:color w:val="182536"/>
          <w:sz w:val="20"/>
        </w:rPr>
        <w:t xml:space="preserve">Consequence. </w:t>
      </w:r>
      <w:r>
        <w:t>Every connected structure becomes mutually audible, shock travels farther, and the city begins depending on invisible resonance.</w:t>
      </w:r>
    </w:p>
    <w:p>
      <w:pPr>
        <w:pStyle w:val="SpellDetail"/>
        <w:keepNext/>
      </w:pPr>
      <w:r>
        <w:rPr>
          <w:rFonts w:ascii="Calibri" w:hAnsi="Calibri"/>
          <w:b/>
          <w:color w:val="182536"/>
          <w:sz w:val="20"/>
        </w:rPr>
        <w:t xml:space="preserve">Failure and answer. </w:t>
      </w:r>
      <w:r>
        <w:t>A forged tone gains authority, one failure cascades, or constant warning makes quiet indistinguishable from disconnection. Safe shedding: Enter a stable idle state and release Span before an anchor begins storing uncontrolled debt. Counterplay: Isolate a node, detune a foundation, inject conflicting rhythm, or exploit protected quiet.</w:t>
      </w:r>
    </w:p>
    <w:p>
      <w:pPr>
        <w:pStyle w:val="SpellMastery"/>
        <w:keepNext w:val="0"/>
      </w:pPr>
      <w:r>
        <w:rPr>
          <w:rFonts w:ascii="Calibri" w:hAnsi="Calibri"/>
          <w:b/>
          <w:color w:val="182536"/>
          <w:sz w:val="19"/>
        </w:rPr>
        <w:t xml:space="preserve">Mastery. </w:t>
      </w:r>
      <w:r>
        <w:rPr>
          <w:rFonts w:ascii="Calibri" w:hAnsi="Calibri"/>
          <w:i/>
          <w:color w:val="1F4D78"/>
          <w:sz w:val="19"/>
        </w:rPr>
        <w:t>Masters preserve local autonomy, slow the network under doubt, and let messages fail before trust becomes a physical monopoly.</w:t>
      </w:r>
    </w:p>
    <w:p>
      <w:pPr>
        <w:pStyle w:val="Heading3"/>
        <w:keepNext/>
      </w:pPr>
      <w:r>
        <w:rPr>
          <w:rFonts w:ascii="Cambria" w:hAnsi="Cambria"/>
          <w:b/>
          <w:color w:val="657467"/>
          <w:sz w:val="24"/>
        </w:rPr>
        <w:t>C30. Glassstorm Theatre</w:t>
      </w:r>
    </w:p>
    <w:p>
      <w:pPr>
        <w:pStyle w:val="SpellMeta"/>
        <w:keepNext/>
      </w:pPr>
      <w:r>
        <w:rPr>
          <w:rFonts w:ascii="Calibri" w:hAnsi="Calibri"/>
          <w:b/>
          <w:color w:val="66717D"/>
          <w:sz w:val="17"/>
        </w:rPr>
        <w:t>EXPERT FORMULAE | CULTURE AND ANOMALY | LOAD 18 | PROOF BRAIDING + REDIRECTION | GALE LENS</w:t>
      </w:r>
    </w:p>
    <w:p>
      <w:pPr>
        <w:pStyle w:val="SpellDetail"/>
        <w:keepNext/>
      </w:pPr>
      <w:r>
        <w:rPr>
          <w:rFonts w:ascii="Calibri" w:hAnsi="Calibri"/>
          <w:b/>
          <w:color w:val="182536"/>
          <w:sz w:val="20"/>
        </w:rPr>
        <w:t xml:space="preserve">Weave. </w:t>
      </w:r>
      <w:r>
        <w:rPr>
          <w:rFonts w:ascii="Calibri" w:hAnsi="Calibri"/>
          <w:color w:val="1F4D78"/>
          <w:sz w:val="19"/>
        </w:rPr>
        <w:t>Air 2 + Earth 1 | Alteration &gt; Evocation &gt; Veiling | Th2 Tu3 Kn3 Sp3 Ho2 Fi4 Ag0 Co1 | Carrier: specialist with sink or anchor.</w:t>
      </w:r>
    </w:p>
    <w:p>
      <w:pPr>
        <w:pStyle w:val="SpellDetail"/>
        <w:keepNext/>
      </w:pPr>
      <w:r>
        <w:rPr>
          <w:rFonts w:ascii="Calibri" w:hAnsi="Calibri"/>
          <w:b/>
          <w:color w:val="182536"/>
          <w:sz w:val="20"/>
        </w:rPr>
        <w:t xml:space="preserve">Effect. </w:t>
      </w:r>
      <w:r>
        <w:t>Raises mineral dust into luminous figures, landscapes, and moving scenes whose sound travels through the performance floor.</w:t>
      </w:r>
    </w:p>
    <w:p>
      <w:pPr>
        <w:pStyle w:val="SpellDetail"/>
        <w:keepNext/>
      </w:pPr>
      <w:r>
        <w:rPr>
          <w:rFonts w:ascii="Calibri" w:hAnsi="Calibri"/>
          <w:b/>
          <w:color w:val="182536"/>
          <w:sz w:val="20"/>
        </w:rPr>
        <w:t xml:space="preserve">Practice. </w:t>
      </w:r>
      <w:r>
        <w:t>Artists separate abrasive lift, audience safety, narrative motion, and emergency settling among different carriers.</w:t>
      </w:r>
    </w:p>
    <w:p>
      <w:pPr>
        <w:pStyle w:val="SpellDetail"/>
        <w:keepNext/>
      </w:pPr>
      <w:r>
        <w:rPr>
          <w:rFonts w:ascii="Calibri" w:hAnsi="Calibri"/>
          <w:b/>
          <w:color w:val="182536"/>
          <w:sz w:val="20"/>
        </w:rPr>
        <w:t xml:space="preserve">Consequence. </w:t>
      </w:r>
      <w:r>
        <w:t>The floor erodes, the hall fills with fine dust, and the audience's movement influences the figures reciprocally.</w:t>
      </w:r>
    </w:p>
    <w:p>
      <w:pPr>
        <w:pStyle w:val="SpellDetail"/>
        <w:keepNext/>
      </w:pPr>
      <w:r>
        <w:rPr>
          <w:rFonts w:ascii="Calibri" w:hAnsi="Calibri"/>
          <w:b/>
          <w:color w:val="182536"/>
          <w:sz w:val="20"/>
        </w:rPr>
        <w:t xml:space="preserve">Failure and answer. </w:t>
      </w:r>
      <w:r>
        <w:t>Spectacle becomes cutting storm, narrative shapes chase frightened viewers, or settling buries exits. Safe shedding: End spectacle, symbolism, and audience effects before loosening safety Knots. Counterplay: Mist the air, break floor resonance, leave the marked audience zone, or trigger emergency settling.</w:t>
      </w:r>
    </w:p>
    <w:p>
      <w:pPr>
        <w:pStyle w:val="SpellMastery"/>
        <w:keepNext w:val="0"/>
      </w:pPr>
      <w:r>
        <w:rPr>
          <w:rFonts w:ascii="Calibri" w:hAnsi="Calibri"/>
          <w:b/>
          <w:color w:val="182536"/>
          <w:sz w:val="19"/>
        </w:rPr>
        <w:t xml:space="preserve">Mastery. </w:t>
      </w:r>
      <w:r>
        <w:rPr>
          <w:rFonts w:ascii="Calibri" w:hAnsi="Calibri"/>
          <w:i/>
          <w:color w:val="1F4D78"/>
          <w:sz w:val="19"/>
        </w:rPr>
        <w:t>A master keeps figures visibly artificial, reduces brightness before control, and ends with clean air rather than a perfect final image.</w:t>
      </w:r>
    </w:p>
    <w:p>
      <w:pPr>
        <w:pStyle w:val="Heading2"/>
      </w:pPr>
      <w:r>
        <w:rPr>
          <w:rFonts w:ascii="Cambria" w:hAnsi="Cambria"/>
          <w:b/>
          <w:color w:val="657467"/>
          <w:sz w:val="26"/>
        </w:rPr>
        <w:t>4. Rites</w:t>
      </w:r>
    </w:p>
    <w:p>
      <w:pPr>
        <w:pStyle w:val="SmallNote"/>
      </w:pPr>
      <w:r>
        <w:t>Large workings whose Tension is distributed through roles, time, anchors, and place. The ten entries follow the common functional order used throughout this pilot.</w:t>
      </w:r>
    </w:p>
    <w:p>
      <w:pPr>
        <w:pStyle w:val="Heading3"/>
        <w:keepNext/>
      </w:pPr>
      <w:r>
        <w:rPr>
          <w:rFonts w:ascii="Cambria" w:hAnsi="Cambria"/>
          <w:b/>
          <w:color w:val="657467"/>
          <w:sz w:val="24"/>
        </w:rPr>
        <w:t>C31. Marching Fault</w:t>
      </w:r>
    </w:p>
    <w:p>
      <w:pPr>
        <w:pStyle w:val="SpellMeta"/>
        <w:keepNext/>
      </w:pPr>
      <w:r>
        <w:rPr>
          <w:rFonts w:ascii="Calibri" w:hAnsi="Calibri"/>
          <w:b/>
          <w:color w:val="66717D"/>
          <w:sz w:val="17"/>
        </w:rPr>
        <w:t>RITES | DIRECT INTERVENTION | LOAD 17 | PROOF RECONCILIATION + REDIRECTION | RESONANCE LENS</w:t>
      </w:r>
    </w:p>
    <w:p>
      <w:pPr>
        <w:pStyle w:val="SpellDetail"/>
        <w:keepNext/>
      </w:pPr>
      <w:r>
        <w:rPr>
          <w:rFonts w:ascii="Calibri" w:hAnsi="Calibri"/>
          <w:b/>
          <w:color w:val="182536"/>
          <w:sz w:val="20"/>
        </w:rPr>
        <w:t xml:space="preserve">Weave. </w:t>
      </w:r>
      <w:r>
        <w:rPr>
          <w:rFonts w:ascii="Calibri" w:hAnsi="Calibri"/>
          <w:color w:val="1F4D78"/>
          <w:sz w:val="19"/>
        </w:rPr>
        <w:t>Air 2 + Earth 2 | Divination &gt; Evocation | Th2 Tu2 Kn2 Sp4 Ho1 Fi3 Ag0 Co3 | Carrier: distributed circle and site.</w:t>
      </w:r>
    </w:p>
    <w:p>
      <w:pPr>
        <w:pStyle w:val="SpellDetail"/>
        <w:keepNext/>
      </w:pPr>
      <w:r>
        <w:rPr>
          <w:rFonts w:ascii="Calibri" w:hAnsi="Calibri"/>
          <w:b/>
          <w:color w:val="182536"/>
          <w:sz w:val="20"/>
        </w:rPr>
        <w:t xml:space="preserve">Effect. </w:t>
      </w:r>
      <w:r>
        <w:t>Finds and drives a controlled seismic line beneath a battlefield, breaking selected roads, walls, and formations while sparing mapped refuges.</w:t>
      </w:r>
    </w:p>
    <w:p>
      <w:pPr>
        <w:pStyle w:val="SpellDetail"/>
        <w:keepNext/>
      </w:pPr>
      <w:r>
        <w:rPr>
          <w:rFonts w:ascii="Calibri" w:hAnsi="Calibri"/>
          <w:b/>
          <w:color w:val="182536"/>
          <w:sz w:val="20"/>
        </w:rPr>
        <w:t xml:space="preserve">Practice. </w:t>
      </w:r>
      <w:r>
        <w:t>Geologists, listeners, target jurists, and refuge wardens carry separate Turns under a conductor who can cancel any segment.</w:t>
      </w:r>
    </w:p>
    <w:p>
      <w:pPr>
        <w:pStyle w:val="SpellDetail"/>
        <w:keepNext/>
      </w:pPr>
      <w:r>
        <w:rPr>
          <w:rFonts w:ascii="Calibri" w:hAnsi="Calibri"/>
          <w:b/>
          <w:color w:val="182536"/>
          <w:sz w:val="20"/>
        </w:rPr>
        <w:t xml:space="preserve">Consequence. </w:t>
      </w:r>
      <w:r>
        <w:t>Momentum and stress accumulate beyond the visible line, dust darkens the sky, and the ground learns the campaign's chosen divisions.</w:t>
      </w:r>
    </w:p>
    <w:p>
      <w:pPr>
        <w:pStyle w:val="SpellDetail"/>
        <w:keepNext/>
      </w:pPr>
      <w:r>
        <w:rPr>
          <w:rFonts w:ascii="Calibri" w:hAnsi="Calibri"/>
          <w:b/>
          <w:color w:val="182536"/>
          <w:sz w:val="20"/>
        </w:rPr>
        <w:t xml:space="preserve">Failure and answer. </w:t>
      </w:r>
      <w:r>
        <w:t>The fault jumps to an older weakness, refuge maps lag, or aftershocks continue into civilian land. Safe shedding: Shed intensity first, then Span; never surrender aim while force remains high. Counterplay: Alter load, flood a segment, feed a countertone, corrupt refuge marks, or open a stronger natural fault.</w:t>
      </w:r>
    </w:p>
    <w:p>
      <w:pPr>
        <w:pStyle w:val="SpellMastery"/>
        <w:keepNext w:val="0"/>
      </w:pPr>
      <w:r>
        <w:rPr>
          <w:rFonts w:ascii="Calibri" w:hAnsi="Calibri"/>
          <w:b/>
          <w:color w:val="182536"/>
          <w:sz w:val="19"/>
        </w:rPr>
        <w:t xml:space="preserve">Mastery. </w:t>
      </w:r>
      <w:r>
        <w:rPr>
          <w:rFonts w:ascii="Calibri" w:hAnsi="Calibri"/>
          <w:i/>
          <w:color w:val="1F4D78"/>
          <w:sz w:val="19"/>
        </w:rPr>
        <w:t>The conductor sacrifices distance and military value before any refuge or post-rite settlement becomes uncertain.</w:t>
      </w:r>
    </w:p>
    <w:p>
      <w:pPr>
        <w:pStyle w:val="Heading3"/>
        <w:keepNext/>
      </w:pPr>
      <w:r>
        <w:rPr>
          <w:rFonts w:ascii="Cambria" w:hAnsi="Cambria"/>
          <w:b/>
          <w:color w:val="657467"/>
          <w:sz w:val="24"/>
        </w:rPr>
        <w:t>C32. City Shockbreak</w:t>
      </w:r>
    </w:p>
    <w:p>
      <w:pPr>
        <w:pStyle w:val="SpellMeta"/>
        <w:keepNext/>
      </w:pPr>
      <w:r>
        <w:rPr>
          <w:rFonts w:ascii="Calibri" w:hAnsi="Calibri"/>
          <w:b/>
          <w:color w:val="66717D"/>
          <w:sz w:val="17"/>
        </w:rPr>
        <w:t>RITES | PROTECTION AND REPAIR | LOAD 20 | PROOF RECONCILIATION + REDIRECTION | STRATUM LENS</w:t>
      </w:r>
    </w:p>
    <w:p>
      <w:pPr>
        <w:pStyle w:val="SpellDetail"/>
        <w:keepNext/>
      </w:pPr>
      <w:r>
        <w:rPr>
          <w:rFonts w:ascii="Calibri" w:hAnsi="Calibri"/>
          <w:b/>
          <w:color w:val="182536"/>
          <w:sz w:val="20"/>
        </w:rPr>
        <w:t xml:space="preserve">Weave. </w:t>
      </w:r>
      <w:r>
        <w:rPr>
          <w:rFonts w:ascii="Calibri" w:hAnsi="Calibri"/>
          <w:color w:val="1F4D78"/>
          <w:sz w:val="19"/>
        </w:rPr>
        <w:t>Air 1 + Earth 2 | Divination &gt; Abjuration &gt; Enchantment | Th2 Tu3 Kn3 Sp4 Ho3 Fi3 Ag0 Co2 | Carrier: distributed circle and site.</w:t>
      </w:r>
    </w:p>
    <w:p>
      <w:pPr>
        <w:pStyle w:val="SpellDetail"/>
        <w:keepNext/>
      </w:pPr>
      <w:r>
        <w:rPr>
          <w:rFonts w:ascii="Calibri" w:hAnsi="Calibri"/>
          <w:b/>
          <w:color w:val="182536"/>
          <w:sz w:val="20"/>
        </w:rPr>
        <w:t xml:space="preserve">Effect. </w:t>
      </w:r>
      <w:r>
        <w:t>Surrounds a city with layered resonant barriers that redirect quake, bombardment, avalanche, and collapse into prepared deformation grounds.</w:t>
      </w:r>
    </w:p>
    <w:p>
      <w:pPr>
        <w:pStyle w:val="SpellDetail"/>
        <w:keepNext/>
      </w:pPr>
      <w:r>
        <w:rPr>
          <w:rFonts w:ascii="Calibri" w:hAnsi="Calibri"/>
          <w:b/>
          <w:color w:val="182536"/>
          <w:sz w:val="20"/>
        </w:rPr>
        <w:t xml:space="preserve">Practice. </w:t>
      </w:r>
      <w:r>
        <w:t>Districts maintain separate sensors, release plazas, evacuation rights, and authority to disconnect from the ring.</w:t>
      </w:r>
    </w:p>
    <w:p>
      <w:pPr>
        <w:pStyle w:val="SpellDetail"/>
        <w:keepNext/>
      </w:pPr>
      <w:r>
        <w:rPr>
          <w:rFonts w:ascii="Calibri" w:hAnsi="Calibri"/>
          <w:b/>
          <w:color w:val="182536"/>
          <w:sz w:val="20"/>
        </w:rPr>
        <w:t xml:space="preserve">Consequence. </w:t>
      </w:r>
      <w:r>
        <w:t>Protection transfers stress into ground and air, makes the city's structure audible, and burdens neighbouring land.</w:t>
      </w:r>
    </w:p>
    <w:p>
      <w:pPr>
        <w:pStyle w:val="SpellDetail"/>
        <w:keepNext/>
      </w:pPr>
      <w:r>
        <w:rPr>
          <w:rFonts w:ascii="Calibri" w:hAnsi="Calibri"/>
          <w:b/>
          <w:color w:val="182536"/>
          <w:sz w:val="20"/>
        </w:rPr>
        <w:t xml:space="preserve">Failure and answer. </w:t>
      </w:r>
      <w:r>
        <w:t>Release grounds are occupied, central command forbids disconnection, or a tuned strike uses the ring as an amplifier. Safe shedding: Shorten Hold or narrow the protected arc before allowing the boundary to become indiscriminate. Counterplay: Seize a plaza, detune sensors, attack from an unmeasured depth, or induce conflicting wave modes.</w:t>
      </w:r>
    </w:p>
    <w:p>
      <w:pPr>
        <w:pStyle w:val="SpellMastery"/>
        <w:keepNext w:val="0"/>
      </w:pPr>
      <w:r>
        <w:rPr>
          <w:rFonts w:ascii="Calibri" w:hAnsi="Calibri"/>
          <w:b/>
          <w:color w:val="182536"/>
          <w:sz w:val="19"/>
        </w:rPr>
        <w:t xml:space="preserve">Mastery. </w:t>
      </w:r>
      <w:r>
        <w:rPr>
          <w:rFonts w:ascii="Calibri" w:hAnsi="Calibri"/>
          <w:i/>
          <w:color w:val="1F4D78"/>
          <w:sz w:val="19"/>
        </w:rPr>
        <w:t>Masters allow local damage, isolate districts, and discharge early, treating the city as lives and routes rather than an unbroken monument.</w:t>
      </w:r>
    </w:p>
    <w:p>
      <w:pPr>
        <w:pStyle w:val="Heading3"/>
        <w:keepNext/>
      </w:pPr>
      <w:r>
        <w:rPr>
          <w:rFonts w:ascii="Cambria" w:hAnsi="Cambria"/>
          <w:b/>
          <w:color w:val="657467"/>
          <w:sz w:val="24"/>
        </w:rPr>
        <w:t>C33. Basin of Weighted Air</w:t>
      </w:r>
    </w:p>
    <w:p>
      <w:pPr>
        <w:pStyle w:val="SpellMeta"/>
        <w:keepNext/>
      </w:pPr>
      <w:r>
        <w:rPr>
          <w:rFonts w:ascii="Calibri" w:hAnsi="Calibri"/>
          <w:b/>
          <w:color w:val="66717D"/>
          <w:sz w:val="17"/>
        </w:rPr>
        <w:t>RITES | CONTROL AND REGULATION | LOAD 21 | PROOF RECONCILIATION + REDIRECTION | RESONANCE LENS</w:t>
      </w:r>
    </w:p>
    <w:p>
      <w:pPr>
        <w:pStyle w:val="SpellDetail"/>
        <w:keepNext/>
      </w:pPr>
      <w:r>
        <w:rPr>
          <w:rFonts w:ascii="Calibri" w:hAnsi="Calibri"/>
          <w:b/>
          <w:color w:val="182536"/>
          <w:sz w:val="20"/>
        </w:rPr>
        <w:t xml:space="preserve">Weave. </w:t>
      </w:r>
      <w:r>
        <w:rPr>
          <w:rFonts w:ascii="Calibri" w:hAnsi="Calibri"/>
          <w:color w:val="1F4D78"/>
          <w:sz w:val="19"/>
        </w:rPr>
        <w:t>Air 2 + Earth 2 | Alteration &gt; Enchantment | Th2 Tu2 Kn4 Sp4 Ho3 Fi3 Ag0 Co3 | Carrier: distributed circle and site.</w:t>
      </w:r>
    </w:p>
    <w:p>
      <w:pPr>
        <w:pStyle w:val="SpellDetail"/>
        <w:keepNext/>
      </w:pPr>
      <w:r>
        <w:rPr>
          <w:rFonts w:ascii="Calibri" w:hAnsi="Calibri"/>
          <w:b/>
          <w:color w:val="182536"/>
          <w:sz w:val="20"/>
        </w:rPr>
        <w:t xml:space="preserve">Effect. </w:t>
      </w:r>
      <w:r>
        <w:t>Regulates regional buoyancy, dust, wind load, quarry blast, and structural pressure through a network of suspended mass basins.</w:t>
      </w:r>
    </w:p>
    <w:p>
      <w:pPr>
        <w:pStyle w:val="SpellDetail"/>
        <w:keepNext/>
      </w:pPr>
      <w:r>
        <w:rPr>
          <w:rFonts w:ascii="Calibri" w:hAnsi="Calibri"/>
          <w:b/>
          <w:color w:val="182536"/>
          <w:sz w:val="20"/>
        </w:rPr>
        <w:t xml:space="preserve">Practice. </w:t>
      </w:r>
      <w:r>
        <w:t>Each basin publishes its burden sources, relief zones, ecological limits, and right to refuse imported stress.</w:t>
      </w:r>
    </w:p>
    <w:p>
      <w:pPr>
        <w:pStyle w:val="SpellDetail"/>
        <w:keepNext/>
      </w:pPr>
      <w:r>
        <w:rPr>
          <w:rFonts w:ascii="Calibri" w:hAnsi="Calibri"/>
          <w:b/>
          <w:color w:val="182536"/>
          <w:sz w:val="20"/>
        </w:rPr>
        <w:t xml:space="preserve">Consequence. </w:t>
      </w:r>
      <w:r>
        <w:t>Weather and geology become coupled, birds and buildings adapt, and displaced weight gathers along jurisdictional edges.</w:t>
      </w:r>
    </w:p>
    <w:p>
      <w:pPr>
        <w:pStyle w:val="SpellDetail"/>
        <w:keepNext/>
      </w:pPr>
      <w:r>
        <w:rPr>
          <w:rFonts w:ascii="Calibri" w:hAnsi="Calibri"/>
          <w:b/>
          <w:color w:val="182536"/>
          <w:sz w:val="20"/>
        </w:rPr>
        <w:t xml:space="preserve">Failure and answer. </w:t>
      </w:r>
      <w:r>
        <w:t>Optimisation grounds migration, makes poor districts heavy, or turns one failed basin into a pressure avalanche. Safe shedding: Release peripheral targets and optional conditions before Fineness begins to blur. Counterplay: Overload a basin, withdraw a relief zone, change seasonal wind, or sever its ground reference.</w:t>
      </w:r>
    </w:p>
    <w:p>
      <w:pPr>
        <w:pStyle w:val="SpellMastery"/>
        <w:keepNext w:val="0"/>
      </w:pPr>
      <w:r>
        <w:rPr>
          <w:rFonts w:ascii="Calibri" w:hAnsi="Calibri"/>
          <w:b/>
          <w:color w:val="182536"/>
          <w:sz w:val="19"/>
        </w:rPr>
        <w:t xml:space="preserve">Mastery. </w:t>
      </w:r>
      <w:r>
        <w:rPr>
          <w:rFonts w:ascii="Calibri" w:hAnsi="Calibri"/>
          <w:i/>
          <w:color w:val="1F4D78"/>
          <w:sz w:val="19"/>
        </w:rPr>
        <w:t>The conductor keeps gradients shallow, shares burden visibly, and releases regulation before the region forgets ordinary weight.</w:t>
      </w:r>
    </w:p>
    <w:p>
      <w:pPr>
        <w:pStyle w:val="Heading3"/>
        <w:keepNext/>
      </w:pPr>
      <w:r>
        <w:rPr>
          <w:rFonts w:ascii="Cambria" w:hAnsi="Cambria"/>
          <w:b/>
          <w:color w:val="657467"/>
          <w:sz w:val="24"/>
        </w:rPr>
        <w:t>C34. Caravan on the Windstone</w:t>
      </w:r>
    </w:p>
    <w:p>
      <w:pPr>
        <w:pStyle w:val="SpellMeta"/>
        <w:keepNext/>
      </w:pPr>
      <w:r>
        <w:rPr>
          <w:rFonts w:ascii="Calibri" w:hAnsi="Calibri"/>
          <w:b/>
          <w:color w:val="66717D"/>
          <w:sz w:val="17"/>
        </w:rPr>
        <w:t>RITES | MOVEMENT AND FLOW | LOAD 20 | PROOF RECONCILIATION + REDIRECTION | GALE LENS</w:t>
      </w:r>
    </w:p>
    <w:p>
      <w:pPr>
        <w:pStyle w:val="SpellDetail"/>
        <w:keepNext/>
      </w:pPr>
      <w:r>
        <w:rPr>
          <w:rFonts w:ascii="Calibri" w:hAnsi="Calibri"/>
          <w:b/>
          <w:color w:val="182536"/>
          <w:sz w:val="20"/>
        </w:rPr>
        <w:t xml:space="preserve">Weave. </w:t>
      </w:r>
      <w:r>
        <w:rPr>
          <w:rFonts w:ascii="Calibri" w:hAnsi="Calibri"/>
          <w:color w:val="1F4D78"/>
          <w:sz w:val="19"/>
        </w:rPr>
        <w:t>Air 2 + Earth 1 | Alteration &gt; Enchantment | Th2 Tu2 Kn3 Sp4 Ho3 Fi4 Ag0 Co2 | Carrier: distributed circle and site.</w:t>
      </w:r>
    </w:p>
    <w:p>
      <w:pPr>
        <w:pStyle w:val="SpellDetail"/>
        <w:keepNext/>
      </w:pPr>
      <w:r>
        <w:rPr>
          <w:rFonts w:ascii="Calibri" w:hAnsi="Calibri"/>
          <w:b/>
          <w:color w:val="182536"/>
          <w:sz w:val="20"/>
        </w:rPr>
        <w:t xml:space="preserve">Effect. </w:t>
      </w:r>
      <w:r>
        <w:t>Carries a great caravan across desert, steppe, marsh, or ruin on a migrating field of buoyant stones and guided dust.</w:t>
      </w:r>
    </w:p>
    <w:p>
      <w:pPr>
        <w:pStyle w:val="SpellDetail"/>
        <w:keepNext/>
      </w:pPr>
      <w:r>
        <w:rPr>
          <w:rFonts w:ascii="Calibri" w:hAnsi="Calibri"/>
          <w:b/>
          <w:color w:val="182536"/>
          <w:sz w:val="20"/>
        </w:rPr>
        <w:t xml:space="preserve">Practice. </w:t>
      </w:r>
      <w:r>
        <w:t>Route councils assign platforms, ground rights, water stops, descent fields, and local permission at every handoff.</w:t>
      </w:r>
    </w:p>
    <w:p>
      <w:pPr>
        <w:pStyle w:val="SpellDetail"/>
        <w:keepNext/>
      </w:pPr>
      <w:r>
        <w:rPr>
          <w:rFonts w:ascii="Calibri" w:hAnsi="Calibri"/>
          <w:b/>
          <w:color w:val="182536"/>
          <w:sz w:val="20"/>
        </w:rPr>
        <w:t xml:space="preserve">Consequence. </w:t>
      </w:r>
      <w:r>
        <w:t>The passage strips topsoil, casts long wakes, attracts trade and pursuit, and compacts each landing region.</w:t>
      </w:r>
    </w:p>
    <w:p>
      <w:pPr>
        <w:pStyle w:val="SpellDetail"/>
        <w:keepNext/>
      </w:pPr>
      <w:r>
        <w:rPr>
          <w:rFonts w:ascii="Calibri" w:hAnsi="Calibri"/>
          <w:b/>
          <w:color w:val="182536"/>
          <w:sz w:val="20"/>
        </w:rPr>
        <w:t xml:space="preserve">Failure and answer. </w:t>
      </w:r>
      <w:r>
        <w:t>The caravan becomes unable to descend, route stones follow political authority over need, or a wake buries host settlements. Safe shedding: Surrender distance and arrive early rather than retaining speed without steering. Counterplay: Occupy a descent field, wet source dust, change load, revoke local permission, or scatter guide stones.</w:t>
      </w:r>
    </w:p>
    <w:p>
      <w:pPr>
        <w:pStyle w:val="SpellMastery"/>
        <w:keepNext w:val="0"/>
      </w:pPr>
      <w:r>
        <w:rPr>
          <w:rFonts w:ascii="Calibri" w:hAnsi="Calibri"/>
          <w:b/>
          <w:color w:val="182536"/>
          <w:sz w:val="19"/>
        </w:rPr>
        <w:t xml:space="preserve">Mastery. </w:t>
      </w:r>
      <w:r>
        <w:rPr>
          <w:rFonts w:ascii="Calibri" w:hAnsi="Calibri"/>
          <w:i/>
          <w:color w:val="1F4D78"/>
          <w:sz w:val="19"/>
        </w:rPr>
        <w:t>Masters divide or ground the caravan before continuity becomes conquest and restore stripped soil as part of the route.</w:t>
      </w:r>
    </w:p>
    <w:p>
      <w:pPr>
        <w:pStyle w:val="Heading3"/>
        <w:keepNext/>
      </w:pPr>
      <w:r>
        <w:rPr>
          <w:rFonts w:ascii="Cambria" w:hAnsi="Cambria"/>
          <w:b/>
          <w:color w:val="657467"/>
          <w:sz w:val="24"/>
        </w:rPr>
        <w:t>C35. Ore Choir Survey</w:t>
      </w:r>
    </w:p>
    <w:p>
      <w:pPr>
        <w:pStyle w:val="SpellMeta"/>
        <w:keepNext/>
      </w:pPr>
      <w:r>
        <w:rPr>
          <w:rFonts w:ascii="Calibri" w:hAnsi="Calibri"/>
          <w:b/>
          <w:color w:val="66717D"/>
          <w:sz w:val="17"/>
        </w:rPr>
        <w:t>RITES | PERCEPTION AND MEMORY | LOAD 20 | PROOF RECONCILIATION + REDIRECTION | STRATUM LENS</w:t>
      </w:r>
    </w:p>
    <w:p>
      <w:pPr>
        <w:pStyle w:val="SpellDetail"/>
        <w:keepNext/>
      </w:pPr>
      <w:r>
        <w:rPr>
          <w:rFonts w:ascii="Calibri" w:hAnsi="Calibri"/>
          <w:b/>
          <w:color w:val="182536"/>
          <w:sz w:val="20"/>
        </w:rPr>
        <w:t xml:space="preserve">Weave. </w:t>
      </w:r>
      <w:r>
        <w:rPr>
          <w:rFonts w:ascii="Calibri" w:hAnsi="Calibri"/>
          <w:color w:val="1F4D78"/>
          <w:sz w:val="19"/>
        </w:rPr>
        <w:t>Air 1 + Earth 2 | Divination &gt; Enchantment | Th2 Tu2 Kn3 Sp4 Ho3 Fi4 Ag0 Co2 | Carrier: distributed circle and site.</w:t>
      </w:r>
    </w:p>
    <w:p>
      <w:pPr>
        <w:pStyle w:val="SpellDetail"/>
        <w:keepNext/>
      </w:pPr>
      <w:r>
        <w:rPr>
          <w:rFonts w:ascii="Calibri" w:hAnsi="Calibri"/>
          <w:b/>
          <w:color w:val="182536"/>
          <w:sz w:val="20"/>
        </w:rPr>
        <w:t xml:space="preserve">Effect. </w:t>
      </w:r>
      <w:r>
        <w:t>Lets a region's ores, faults, aquifers, ruins, and buried hazards sound through a distributed choir of listening shafts.</w:t>
      </w:r>
    </w:p>
    <w:p>
      <w:pPr>
        <w:pStyle w:val="SpellDetail"/>
        <w:keepNext/>
      </w:pPr>
      <w:r>
        <w:rPr>
          <w:rFonts w:ascii="Calibri" w:hAnsi="Calibri"/>
          <w:b/>
          <w:color w:val="182536"/>
          <w:sz w:val="20"/>
        </w:rPr>
        <w:t xml:space="preserve">Practice. </w:t>
      </w:r>
      <w:r>
        <w:t>Mining towns, ecologists, ancestral custodians, and independent auditors retain distinct interpretations and forbidden zones.</w:t>
      </w:r>
    </w:p>
    <w:p>
      <w:pPr>
        <w:pStyle w:val="SpellDetail"/>
        <w:keepNext/>
      </w:pPr>
      <w:r>
        <w:rPr>
          <w:rFonts w:ascii="Calibri" w:hAnsi="Calibri"/>
          <w:b/>
          <w:color w:val="182536"/>
          <w:sz w:val="20"/>
        </w:rPr>
        <w:t xml:space="preserve">Consequence. </w:t>
      </w:r>
      <w:r>
        <w:t>Deposits become politically visible, deep things hear the inquiry, and official readings stiffen investment and borders.</w:t>
      </w:r>
    </w:p>
    <w:p>
      <w:pPr>
        <w:pStyle w:val="SpellDetail"/>
        <w:keepNext/>
      </w:pPr>
      <w:r>
        <w:rPr>
          <w:rFonts w:ascii="Calibri" w:hAnsi="Calibri"/>
          <w:b/>
          <w:color w:val="182536"/>
          <w:sz w:val="20"/>
        </w:rPr>
        <w:t xml:space="preserve">Failure and answer. </w:t>
      </w:r>
      <w:r>
        <w:t>The richest voice silences danger, a harmonic is mistaken for quantity, or prospecting awakens what was safely quiet. Safe shedding: Reduce range and detail before accepting a false or reciprocal connection. Counterplay: Detune shafts, invoke a forbidden zone, create a false seam, or answer from the depth.</w:t>
      </w:r>
    </w:p>
    <w:p>
      <w:pPr>
        <w:pStyle w:val="SpellMastery"/>
        <w:keepNext w:val="0"/>
      </w:pPr>
      <w:r>
        <w:rPr>
          <w:rFonts w:ascii="Calibri" w:hAnsi="Calibri"/>
          <w:b/>
          <w:color w:val="182536"/>
          <w:sz w:val="19"/>
        </w:rPr>
        <w:t xml:space="preserve">Mastery. </w:t>
      </w:r>
      <w:r>
        <w:rPr>
          <w:rFonts w:ascii="Calibri" w:hAnsi="Calibri"/>
          <w:i/>
          <w:color w:val="1F4D78"/>
          <w:sz w:val="19"/>
        </w:rPr>
        <w:t>Masters publish uncertainty, protect the right not to extract, and close the choir before knowledge becomes an irreversible claim.</w:t>
      </w:r>
    </w:p>
    <w:p>
      <w:pPr>
        <w:pStyle w:val="Heading3"/>
        <w:keepNext/>
      </w:pPr>
      <w:r>
        <w:rPr>
          <w:rFonts w:ascii="Cambria" w:hAnsi="Cambria"/>
          <w:b/>
          <w:color w:val="657467"/>
          <w:sz w:val="24"/>
        </w:rPr>
        <w:t>C36. Valley of No Footprints</w:t>
      </w:r>
    </w:p>
    <w:p>
      <w:pPr>
        <w:pStyle w:val="SpellMeta"/>
        <w:keepNext/>
      </w:pPr>
      <w:r>
        <w:rPr>
          <w:rFonts w:ascii="Calibri" w:hAnsi="Calibri"/>
          <w:b/>
          <w:color w:val="66717D"/>
          <w:sz w:val="17"/>
        </w:rPr>
        <w:t>RITES | CONCEALMENT AND CLARITY | LOAD 21 | PROOF RECONCILIATION + REDIRECTION | RESONANCE LENS</w:t>
      </w:r>
    </w:p>
    <w:p>
      <w:pPr>
        <w:pStyle w:val="SpellDetail"/>
        <w:keepNext/>
      </w:pPr>
      <w:r>
        <w:rPr>
          <w:rFonts w:ascii="Calibri" w:hAnsi="Calibri"/>
          <w:b/>
          <w:color w:val="182536"/>
          <w:sz w:val="20"/>
        </w:rPr>
        <w:t xml:space="preserve">Weave. </w:t>
      </w:r>
      <w:r>
        <w:rPr>
          <w:rFonts w:ascii="Calibri" w:hAnsi="Calibri"/>
          <w:color w:val="1F4D78"/>
          <w:sz w:val="19"/>
        </w:rPr>
        <w:t>Air 2 + Earth 2 | Veiling &gt; Alteration | Th2 Tu2 Kn4 Sp4 Ho3 Fi3 Ag0 Co3 | Carrier: distributed circle and site.</w:t>
      </w:r>
    </w:p>
    <w:p>
      <w:pPr>
        <w:pStyle w:val="SpellDetail"/>
        <w:keepNext/>
      </w:pPr>
      <w:r>
        <w:rPr>
          <w:rFonts w:ascii="Calibri" w:hAnsi="Calibri"/>
          <w:b/>
          <w:color w:val="182536"/>
          <w:sz w:val="20"/>
        </w:rPr>
        <w:t xml:space="preserve">Effect. </w:t>
      </w:r>
      <w:r>
        <w:t>Hides the movement, excavation, camps, and supply routes of a large population by continually redistributing dust, vibration, and material trace.</w:t>
      </w:r>
    </w:p>
    <w:p>
      <w:pPr>
        <w:pStyle w:val="SpellDetail"/>
        <w:keepNext/>
      </w:pPr>
      <w:r>
        <w:rPr>
          <w:rFonts w:ascii="Calibri" w:hAnsi="Calibri"/>
          <w:b/>
          <w:color w:val="182536"/>
          <w:sz w:val="20"/>
        </w:rPr>
        <w:t xml:space="preserve">Practice. </w:t>
      </w:r>
      <w:r>
        <w:t>Local keepers preserve rescue lines, graves, water signs, ecological warnings, and the right of communities to remain findable.</w:t>
      </w:r>
    </w:p>
    <w:p>
      <w:pPr>
        <w:pStyle w:val="SpellDetail"/>
        <w:keepNext/>
      </w:pPr>
      <w:r>
        <w:rPr>
          <w:rFonts w:ascii="Calibri" w:hAnsi="Calibri"/>
          <w:b/>
          <w:color w:val="182536"/>
          <w:sz w:val="20"/>
        </w:rPr>
        <w:t xml:space="preserve">Consequence. </w:t>
      </w:r>
      <w:r>
        <w:t>The valley becomes unnaturally smooth, air and soil lose history, and even inhabitants struggle to audit hidden power.</w:t>
      </w:r>
    </w:p>
    <w:p>
      <w:pPr>
        <w:pStyle w:val="SpellDetail"/>
        <w:keepNext/>
      </w:pPr>
      <w:r>
        <w:rPr>
          <w:rFonts w:ascii="Calibri" w:hAnsi="Calibri"/>
          <w:b/>
          <w:color w:val="182536"/>
          <w:sz w:val="20"/>
        </w:rPr>
        <w:t xml:space="preserve">Failure and answer. </w:t>
      </w:r>
      <w:r>
        <w:t>The rite erases rescue and memory, buries streams, or makes a perfect absence that announces strategic importance. Safe shedding: Let the veil thin evenly; do not preserve opacity by erasing friendly recognition. Counterplay: Read edge deposits, introduce a new sensing medium, invoke local findability, or force movement beyond the valley.</w:t>
      </w:r>
    </w:p>
    <w:p>
      <w:pPr>
        <w:pStyle w:val="SpellMastery"/>
        <w:keepNext w:val="0"/>
      </w:pPr>
      <w:r>
        <w:rPr>
          <w:rFonts w:ascii="Calibri" w:hAnsi="Calibri"/>
          <w:b/>
          <w:color w:val="182536"/>
          <w:sz w:val="19"/>
        </w:rPr>
        <w:t xml:space="preserve">Mastery. </w:t>
      </w:r>
      <w:r>
        <w:rPr>
          <w:rFonts w:ascii="Calibri" w:hAnsi="Calibri"/>
          <w:i/>
          <w:color w:val="1F4D78"/>
          <w:sz w:val="19"/>
        </w:rPr>
        <w:t>A master leaves ordinary scars and public absences, revealing institutions before concealment becomes territorial amnesia.</w:t>
      </w:r>
    </w:p>
    <w:p>
      <w:pPr>
        <w:pStyle w:val="Heading3"/>
        <w:keepNext/>
      </w:pPr>
      <w:r>
        <w:rPr>
          <w:rFonts w:ascii="Cambria" w:hAnsi="Cambria"/>
          <w:b/>
          <w:color w:val="657467"/>
          <w:sz w:val="24"/>
        </w:rPr>
        <w:t>C37. Mountain's Second Breath</w:t>
      </w:r>
    </w:p>
    <w:p>
      <w:pPr>
        <w:pStyle w:val="SpellMeta"/>
        <w:keepNext/>
      </w:pPr>
      <w:r>
        <w:rPr>
          <w:rFonts w:ascii="Calibri" w:hAnsi="Calibri"/>
          <w:b/>
          <w:color w:val="66717D"/>
          <w:sz w:val="17"/>
        </w:rPr>
        <w:t>RITES | RELIEF AND RECOVERY | LOAD 21 | PROOF RECONCILIATION + REDIRECTION | STRATUM LENS</w:t>
      </w:r>
    </w:p>
    <w:p>
      <w:pPr>
        <w:pStyle w:val="SpellDetail"/>
        <w:keepNext/>
      </w:pPr>
      <w:r>
        <w:rPr>
          <w:rFonts w:ascii="Calibri" w:hAnsi="Calibri"/>
          <w:b/>
          <w:color w:val="182536"/>
          <w:sz w:val="20"/>
        </w:rPr>
        <w:t xml:space="preserve">Weave. </w:t>
      </w:r>
      <w:r>
        <w:rPr>
          <w:rFonts w:ascii="Calibri" w:hAnsi="Calibri"/>
          <w:color w:val="1F4D78"/>
          <w:sz w:val="19"/>
        </w:rPr>
        <w:t>Air 1 + Earth 2 | Restoration &gt; Enchantment | Th2 Tu2 Kn4 Sp4 Ho3 Fi4 Ag0 Co2 | Carrier: distributed circle and site.</w:t>
      </w:r>
    </w:p>
    <w:p>
      <w:pPr>
        <w:pStyle w:val="SpellDetail"/>
        <w:keepNext/>
      </w:pPr>
      <w:r>
        <w:rPr>
          <w:rFonts w:ascii="Calibri" w:hAnsi="Calibri"/>
          <w:b/>
          <w:color w:val="182536"/>
          <w:sz w:val="20"/>
        </w:rPr>
        <w:t xml:space="preserve">Effect. </w:t>
      </w:r>
      <w:r>
        <w:t>Returns a mined, collapsed, poisoned, or war-torn mountain region toward viable ventilation, stable strata, and inhabitable passage.</w:t>
      </w:r>
    </w:p>
    <w:p>
      <w:pPr>
        <w:pStyle w:val="SpellDetail"/>
        <w:keepNext/>
      </w:pPr>
      <w:r>
        <w:rPr>
          <w:rFonts w:ascii="Calibri" w:hAnsi="Calibri"/>
          <w:b/>
          <w:color w:val="182536"/>
          <w:sz w:val="20"/>
        </w:rPr>
        <w:t xml:space="preserve">Practice. </w:t>
      </w:r>
      <w:r>
        <w:t>Communities, watersheds, mines, wildlife, and sacred sites define separate recovery states and unacceptable returns.</w:t>
      </w:r>
    </w:p>
    <w:p>
      <w:pPr>
        <w:pStyle w:val="SpellDetail"/>
        <w:keepNext/>
      </w:pPr>
      <w:r>
        <w:rPr>
          <w:rFonts w:ascii="Calibri" w:hAnsi="Calibri"/>
          <w:b/>
          <w:color w:val="182536"/>
          <w:sz w:val="20"/>
        </w:rPr>
        <w:t xml:space="preserve">Consequence. </w:t>
      </w:r>
      <w:r>
        <w:t>Old gases, shafts, faults, dust, and ownership claims reappear; repaired stone becomes rigid around the chosen past.</w:t>
      </w:r>
    </w:p>
    <w:p>
      <w:pPr>
        <w:pStyle w:val="SpellDetail"/>
        <w:keepNext/>
      </w:pPr>
      <w:r>
        <w:rPr>
          <w:rFonts w:ascii="Calibri" w:hAnsi="Calibri"/>
          <w:b/>
          <w:color w:val="182536"/>
          <w:sz w:val="20"/>
        </w:rPr>
        <w:t xml:space="preserve">Failure and answer. </w:t>
      </w:r>
      <w:r>
        <w:t>The rite restores extraction infrastructure over ecology, seals survivors outside, or wakes an ancient pressure path. Safe shedding: Reduce the number of subjects before relaxing the definition of a safe state. Counterplay: Contest the reference state, open a new vent, alter groundwater, or detach a regional anchor.</w:t>
      </w:r>
    </w:p>
    <w:p>
      <w:pPr>
        <w:pStyle w:val="SpellMastery"/>
        <w:keepNext w:val="0"/>
      </w:pPr>
      <w:r>
        <w:rPr>
          <w:rFonts w:ascii="Calibri" w:hAnsi="Calibri"/>
          <w:b/>
          <w:color w:val="182536"/>
          <w:sz w:val="19"/>
        </w:rPr>
        <w:t xml:space="preserve">Mastery. </w:t>
      </w:r>
      <w:r>
        <w:rPr>
          <w:rFonts w:ascii="Calibri" w:hAnsi="Calibri"/>
          <w:i/>
          <w:color w:val="1F4D78"/>
          <w:sz w:val="19"/>
        </w:rPr>
        <w:t>Masters restore the ability to breathe, move, and change, leaving some ruins and hollows as honest witnesses.</w:t>
      </w:r>
    </w:p>
    <w:p>
      <w:pPr>
        <w:pStyle w:val="Heading3"/>
        <w:keepNext/>
      </w:pPr>
      <w:r>
        <w:rPr>
          <w:rFonts w:ascii="Cambria" w:hAnsi="Cambria"/>
          <w:b/>
          <w:color w:val="657467"/>
          <w:sz w:val="24"/>
        </w:rPr>
        <w:t>C38. Colossus of Dust and Flint</w:t>
      </w:r>
    </w:p>
    <w:p>
      <w:pPr>
        <w:pStyle w:val="SpellMeta"/>
        <w:keepNext/>
      </w:pPr>
      <w:r>
        <w:rPr>
          <w:rFonts w:ascii="Calibri" w:hAnsi="Calibri"/>
          <w:b/>
          <w:color w:val="66717D"/>
          <w:sz w:val="17"/>
        </w:rPr>
        <w:t>RITES | SHAPED OR AUTONOMOUS EFFECT | LOAD 25 | PROOF RECONCILIATION + REDIRECTION | RESONANCE LENS</w:t>
      </w:r>
    </w:p>
    <w:p>
      <w:pPr>
        <w:pStyle w:val="SpellDetail"/>
        <w:keepNext/>
      </w:pPr>
      <w:r>
        <w:rPr>
          <w:rFonts w:ascii="Calibri" w:hAnsi="Calibri"/>
          <w:b/>
          <w:color w:val="182536"/>
          <w:sz w:val="20"/>
        </w:rPr>
        <w:t xml:space="preserve">Weave. </w:t>
      </w:r>
      <w:r>
        <w:rPr>
          <w:rFonts w:ascii="Calibri" w:hAnsi="Calibri"/>
          <w:color w:val="1F4D78"/>
          <w:sz w:val="19"/>
        </w:rPr>
        <w:t>Air 2 + Earth 2 | Conjuration &gt; Enchantment &gt; Divination | Th2 Tu3 Kn3 Sp4 Ho3 Fi3 Ag4 Co3 | Carrier: distributed circle and site.</w:t>
      </w:r>
    </w:p>
    <w:p>
      <w:pPr>
        <w:pStyle w:val="SpellDetail"/>
        <w:keepNext/>
      </w:pPr>
      <w:r>
        <w:rPr>
          <w:rFonts w:ascii="Calibri" w:hAnsi="Calibri"/>
          <w:b/>
          <w:color w:val="182536"/>
          <w:sz w:val="20"/>
        </w:rPr>
        <w:t xml:space="preserve">Effect. </w:t>
      </w:r>
      <w:r>
        <w:t>Assembles a towering autonomous guardian from regional dust, scree, and pressure to excavate, defend, carry, and survey during crisis.</w:t>
      </w:r>
    </w:p>
    <w:p>
      <w:pPr>
        <w:pStyle w:val="SpellDetail"/>
        <w:keepNext/>
      </w:pPr>
      <w:r>
        <w:rPr>
          <w:rFonts w:ascii="Calibri" w:hAnsi="Calibri"/>
          <w:b/>
          <w:color w:val="182536"/>
          <w:sz w:val="20"/>
        </w:rPr>
        <w:t xml:space="preserve">Practice. </w:t>
      </w:r>
      <w:r>
        <w:t>Its charter separates rescue, war, labour, boundaries, material appetite, human command, and a scheduled disassembly.</w:t>
      </w:r>
    </w:p>
    <w:p>
      <w:pPr>
        <w:pStyle w:val="SpellDetail"/>
        <w:keepNext/>
      </w:pPr>
      <w:r>
        <w:rPr>
          <w:rFonts w:ascii="Calibri" w:hAnsi="Calibri"/>
          <w:b/>
          <w:color w:val="182536"/>
          <w:sz w:val="20"/>
        </w:rPr>
        <w:t xml:space="preserve">Consequence. </w:t>
      </w:r>
      <w:r>
        <w:t>The colossus consumes soil, alters weather, compacts roads, and makes every questioned structure aware of it.</w:t>
      </w:r>
    </w:p>
    <w:p>
      <w:pPr>
        <w:pStyle w:val="SpellDetail"/>
        <w:keepNext/>
      </w:pPr>
      <w:r>
        <w:rPr>
          <w:rFonts w:ascii="Calibri" w:hAnsi="Calibri"/>
          <w:b/>
          <w:color w:val="182536"/>
          <w:sz w:val="20"/>
        </w:rPr>
        <w:t xml:space="preserve">Failure and answer. </w:t>
      </w:r>
      <w:r>
        <w:t>Crisis becomes permanent, it mines settlements for repair, or divination convinces it that all unknown movement is threat. Safe shedding: Collapse Agency into a simple path, then dismiss the shape cleanly. Counterplay: Exploit charter conflict, wet and divide its body, revoke material rights, destroy a command stone, or invoke disassembly.</w:t>
      </w:r>
    </w:p>
    <w:p>
      <w:pPr>
        <w:pStyle w:val="SpellMastery"/>
        <w:keepNext w:val="0"/>
      </w:pPr>
      <w:r>
        <w:rPr>
          <w:rFonts w:ascii="Calibri" w:hAnsi="Calibri"/>
          <w:b/>
          <w:color w:val="182536"/>
          <w:sz w:val="19"/>
        </w:rPr>
        <w:t xml:space="preserve">Mastery. </w:t>
      </w:r>
      <w:r>
        <w:rPr>
          <w:rFonts w:ascii="Calibri" w:hAnsi="Calibri"/>
          <w:i/>
          <w:color w:val="1F4D78"/>
          <w:sz w:val="19"/>
        </w:rPr>
        <w:t>The master keeps its knowledge local, powers unequal, and death ordinary, dismantling a successful guardian before gratitude becomes sovereignty.</w:t>
      </w:r>
    </w:p>
    <w:p>
      <w:pPr>
        <w:pStyle w:val="Heading3"/>
        <w:keepNext/>
      </w:pPr>
      <w:r>
        <w:rPr>
          <w:rFonts w:ascii="Cambria" w:hAnsi="Cambria"/>
          <w:b/>
          <w:color w:val="657467"/>
          <w:sz w:val="24"/>
        </w:rPr>
        <w:t>C39. Resonant City</w:t>
      </w:r>
    </w:p>
    <w:p>
      <w:pPr>
        <w:pStyle w:val="SpellMeta"/>
        <w:keepNext/>
      </w:pPr>
      <w:r>
        <w:rPr>
          <w:rFonts w:ascii="Calibri" w:hAnsi="Calibri"/>
          <w:b/>
          <w:color w:val="66717D"/>
          <w:sz w:val="17"/>
        </w:rPr>
        <w:t>RITES | INFRASTRUCTURE | LOAD 24 | PROOF RECONCILIATION + REDIRECTION | STRATUM LENS</w:t>
      </w:r>
    </w:p>
    <w:p>
      <w:pPr>
        <w:pStyle w:val="SpellDetail"/>
        <w:keepNext/>
      </w:pPr>
      <w:r>
        <w:rPr>
          <w:rFonts w:ascii="Calibri" w:hAnsi="Calibri"/>
          <w:b/>
          <w:color w:val="182536"/>
          <w:sz w:val="20"/>
        </w:rPr>
        <w:t xml:space="preserve">Weave. </w:t>
      </w:r>
      <w:r>
        <w:rPr>
          <w:rFonts w:ascii="Calibri" w:hAnsi="Calibri"/>
          <w:color w:val="1F4D78"/>
          <w:sz w:val="19"/>
        </w:rPr>
        <w:t>Air 1 + Earth 2 | Enchantment &gt; Divination &gt; Abjuration | Th2 Tu3 Kn4 Sp4 Ho4 Fi3 Ag2 Co2 | Carrier: distributed circle and site.</w:t>
      </w:r>
    </w:p>
    <w:p>
      <w:pPr>
        <w:pStyle w:val="SpellDetail"/>
        <w:keepNext/>
      </w:pPr>
      <w:r>
        <w:rPr>
          <w:rFonts w:ascii="Calibri" w:hAnsi="Calibri"/>
          <w:b/>
          <w:color w:val="182536"/>
          <w:sz w:val="20"/>
        </w:rPr>
        <w:t xml:space="preserve">Effect. </w:t>
      </w:r>
      <w:r>
        <w:t>Links a city's foundations, ventilation, roads, bells, shelters, and machines into a self-reporting infrastructure that redirects dangerous stress.</w:t>
      </w:r>
    </w:p>
    <w:p>
      <w:pPr>
        <w:pStyle w:val="SpellDetail"/>
        <w:keepNext/>
      </w:pPr>
      <w:r>
        <w:rPr>
          <w:rFonts w:ascii="Calibri" w:hAnsi="Calibri"/>
          <w:b/>
          <w:color w:val="182536"/>
          <w:sz w:val="20"/>
        </w:rPr>
        <w:t xml:space="preserve">Practice. </w:t>
      </w:r>
      <w:r>
        <w:t>Districts retain isolation, quiet, repair, and refusal rights; relief grounds and burden routes are public.</w:t>
      </w:r>
    </w:p>
    <w:p>
      <w:pPr>
        <w:pStyle w:val="SpellDetail"/>
        <w:keepNext/>
      </w:pPr>
      <w:r>
        <w:rPr>
          <w:rFonts w:ascii="Calibri" w:hAnsi="Calibri"/>
          <w:b/>
          <w:color w:val="182536"/>
          <w:sz w:val="20"/>
        </w:rPr>
        <w:t xml:space="preserve">Consequence. </w:t>
      </w:r>
      <w:r>
        <w:t>The city becomes mutually audible, shock and surveillance travel farther, and daily life depends upon agreed resonance.</w:t>
      </w:r>
    </w:p>
    <w:p>
      <w:pPr>
        <w:pStyle w:val="SpellDetail"/>
        <w:keepNext/>
      </w:pPr>
      <w:r>
        <w:rPr>
          <w:rFonts w:ascii="Calibri" w:hAnsi="Calibri"/>
          <w:b/>
          <w:color w:val="182536"/>
          <w:sz w:val="20"/>
        </w:rPr>
        <w:t xml:space="preserve">Failure and answer. </w:t>
      </w:r>
      <w:r>
        <w:t>Central harmony suppresses local warnings, a forged note commands infrastructure, or one fault cascades through every connected system. Safe shedding: Enter a stable idle state and release Span before an anchor begins storing uncontrolled debt. Counterplay: Isolate districts, detune a node, occupy relief ground, introduce conflicting rhythm, or exploit civic quiet.</w:t>
      </w:r>
    </w:p>
    <w:p>
      <w:pPr>
        <w:pStyle w:val="SpellMastery"/>
        <w:keepNext w:val="0"/>
      </w:pPr>
      <w:r>
        <w:rPr>
          <w:rFonts w:ascii="Calibri" w:hAnsi="Calibri"/>
          <w:b/>
          <w:color w:val="182536"/>
          <w:sz w:val="19"/>
        </w:rPr>
        <w:t xml:space="preserve">Mastery. </w:t>
      </w:r>
      <w:r>
        <w:rPr>
          <w:rFonts w:ascii="Calibri" w:hAnsi="Calibri"/>
          <w:i/>
          <w:color w:val="1F4D78"/>
          <w:sz w:val="19"/>
        </w:rPr>
        <w:t>A master preserves discord, local failure, and manual alternatives, letting the city speak in many imperfect voices.</w:t>
      </w:r>
    </w:p>
    <w:p>
      <w:pPr>
        <w:pStyle w:val="Heading3"/>
        <w:keepNext/>
      </w:pPr>
      <w:r>
        <w:rPr>
          <w:rFonts w:ascii="Cambria" w:hAnsi="Cambria"/>
          <w:b/>
          <w:color w:val="657467"/>
          <w:sz w:val="24"/>
        </w:rPr>
        <w:t>C40. Festival of the Speaking Cliffs</w:t>
      </w:r>
    </w:p>
    <w:p>
      <w:pPr>
        <w:pStyle w:val="SpellMeta"/>
        <w:keepNext/>
      </w:pPr>
      <w:r>
        <w:rPr>
          <w:rFonts w:ascii="Calibri" w:hAnsi="Calibri"/>
          <w:b/>
          <w:color w:val="66717D"/>
          <w:sz w:val="17"/>
        </w:rPr>
        <w:t>RITES | CULTURE AND ANOMALY | LOAD 25 | PROOF RECONCILIATION + REDIRECTION | RESONANCE LENS</w:t>
      </w:r>
    </w:p>
    <w:p>
      <w:pPr>
        <w:pStyle w:val="SpellDetail"/>
        <w:keepNext/>
      </w:pPr>
      <w:r>
        <w:rPr>
          <w:rFonts w:ascii="Calibri" w:hAnsi="Calibri"/>
          <w:b/>
          <w:color w:val="182536"/>
          <w:sz w:val="20"/>
        </w:rPr>
        <w:t xml:space="preserve">Weave. </w:t>
      </w:r>
      <w:r>
        <w:rPr>
          <w:rFonts w:ascii="Calibri" w:hAnsi="Calibri"/>
          <w:color w:val="1F4D78"/>
          <w:sz w:val="19"/>
        </w:rPr>
        <w:t>Air 2 + Earth 2 | Divination &gt; Conjuration &gt; Enchantment | Th2 Tu3 Kn4 Sp4 Ho3 Fi4 Ag2 Co3 | Carrier: distributed circle and site.</w:t>
      </w:r>
    </w:p>
    <w:p>
      <w:pPr>
        <w:pStyle w:val="SpellDetail"/>
        <w:keepNext/>
      </w:pPr>
      <w:r>
        <w:rPr>
          <w:rFonts w:ascii="Calibri" w:hAnsi="Calibri"/>
          <w:b/>
          <w:color w:val="182536"/>
          <w:sz w:val="20"/>
        </w:rPr>
        <w:t xml:space="preserve">Effect. </w:t>
      </w:r>
      <w:r>
        <w:t>Allows cliffs, caves, monuments, and city walls to voice verified histories, songs, and present responses during a regional festival.</w:t>
      </w:r>
    </w:p>
    <w:p>
      <w:pPr>
        <w:pStyle w:val="SpellDetail"/>
        <w:keepNext/>
      </w:pPr>
      <w:r>
        <w:rPr>
          <w:rFonts w:ascii="Calibri" w:hAnsi="Calibri"/>
          <w:b/>
          <w:color w:val="182536"/>
          <w:sz w:val="20"/>
        </w:rPr>
        <w:t xml:space="preserve">Practice. </w:t>
      </w:r>
      <w:r>
        <w:t>Communities appoint source keepers, contradiction choirs, silence rights, and a final unbinding procession.</w:t>
      </w:r>
    </w:p>
    <w:p>
      <w:pPr>
        <w:pStyle w:val="SpellDetail"/>
        <w:keepNext/>
      </w:pPr>
      <w:r>
        <w:rPr>
          <w:rFonts w:ascii="Calibri" w:hAnsi="Calibri"/>
          <w:b/>
          <w:color w:val="182536"/>
          <w:sz w:val="20"/>
        </w:rPr>
        <w:t xml:space="preserve">Consequence. </w:t>
      </w:r>
      <w:r>
        <w:t>Stone gains public authority, voices travel both ways, and the festival's resonance disturbs wildlife and unstable ground.</w:t>
      </w:r>
    </w:p>
    <w:p>
      <w:pPr>
        <w:pStyle w:val="SpellDetail"/>
        <w:keepNext/>
      </w:pPr>
      <w:r>
        <w:rPr>
          <w:rFonts w:ascii="Calibri" w:hAnsi="Calibri"/>
          <w:b/>
          <w:color w:val="182536"/>
          <w:sz w:val="20"/>
        </w:rPr>
        <w:t xml:space="preserve">Failure and answer. </w:t>
      </w:r>
      <w:r>
        <w:t>A monumental voice overrules living witnesses, conjecture sounds ancient, or the cliffs continue speaking after consent ends. Safe shedding: End spectacle, symbolism, and audience effects before loosening safety Knots. Counterplay: Invoke silence, present contradictory material, detune a site, leave the resonant valley, or complete unbinding.</w:t>
      </w:r>
    </w:p>
    <w:p>
      <w:pPr>
        <w:pStyle w:val="SpellMastery"/>
        <w:keepNext w:val="0"/>
      </w:pPr>
      <w:r>
        <w:rPr>
          <w:rFonts w:ascii="Calibri" w:hAnsi="Calibri"/>
          <w:b/>
          <w:color w:val="182536"/>
          <w:sz w:val="19"/>
        </w:rPr>
        <w:t xml:space="preserve">Mastery. </w:t>
      </w:r>
      <w:r>
        <w:rPr>
          <w:rFonts w:ascii="Calibri" w:hAnsi="Calibri"/>
          <w:i/>
          <w:color w:val="1F4D78"/>
          <w:sz w:val="19"/>
        </w:rPr>
        <w:t>Masters keep gaps, rival voices, and artifice audible, refusing to make geology the final judge of culture.</w:t>
      </w:r>
    </w:p>
    <w:p>
      <w:pPr>
        <w:pStyle w:val="Heading2"/>
      </w:pPr>
      <w:r>
        <w:rPr>
          <w:rFonts w:ascii="Cambria" w:hAnsi="Cambria"/>
          <w:b/>
          <w:color w:val="657467"/>
          <w:sz w:val="26"/>
        </w:rPr>
        <w:t>5. Wonders</w:t>
      </w:r>
    </w:p>
    <w:p>
      <w:pPr>
        <w:pStyle w:val="SmallNote"/>
      </w:pPr>
      <w:r>
        <w:t>Institutional or legendary patterns that create durable obligations and magical debt. The ten entries follow the common functional order used throughout this pilot.</w:t>
      </w:r>
    </w:p>
    <w:p>
      <w:pPr>
        <w:pStyle w:val="Heading3"/>
        <w:keepNext/>
      </w:pPr>
      <w:r>
        <w:rPr>
          <w:rFonts w:ascii="Cambria" w:hAnsi="Cambria"/>
          <w:b/>
          <w:color w:val="657467"/>
          <w:sz w:val="24"/>
        </w:rPr>
        <w:t>C41. Continental Hammer</w:t>
      </w:r>
    </w:p>
    <w:p>
      <w:pPr>
        <w:pStyle w:val="SpellMeta"/>
        <w:keepNext/>
      </w:pPr>
      <w:r>
        <w:rPr>
          <w:rFonts w:ascii="Calibri" w:hAnsi="Calibri"/>
          <w:b/>
          <w:color w:val="66717D"/>
          <w:sz w:val="17"/>
        </w:rPr>
        <w:t>WONDERS | DIRECT INTERVENTION | LOAD 22 | PROOF RECONCILIATION + UNWEAVING | RESONANCE LENS</w:t>
      </w:r>
    </w:p>
    <w:p>
      <w:pPr>
        <w:pStyle w:val="SpellDetail"/>
        <w:keepNext/>
      </w:pPr>
      <w:r>
        <w:rPr>
          <w:rFonts w:ascii="Calibri" w:hAnsi="Calibri"/>
          <w:b/>
          <w:color w:val="182536"/>
          <w:sz w:val="20"/>
        </w:rPr>
        <w:t xml:space="preserve">Weave. </w:t>
      </w:r>
      <w:r>
        <w:rPr>
          <w:rFonts w:ascii="Calibri" w:hAnsi="Calibri"/>
          <w:color w:val="1F4D78"/>
          <w:sz w:val="19"/>
        </w:rPr>
        <w:t>Air 2 + Earth 2 | Divination &gt; Evocation | Th2 Tu2 Kn3 Sp4 Ho2 Fi4 Ag1 Co4 | Carrier: institution, unique site, and debt plan.</w:t>
      </w:r>
    </w:p>
    <w:p>
      <w:pPr>
        <w:pStyle w:val="SpellDetail"/>
        <w:keepNext/>
      </w:pPr>
      <w:r>
        <w:rPr>
          <w:rFonts w:ascii="Calibri" w:hAnsi="Calibri"/>
          <w:b/>
          <w:color w:val="182536"/>
          <w:sz w:val="20"/>
        </w:rPr>
        <w:t xml:space="preserve">Effect. </w:t>
      </w:r>
      <w:r>
        <w:t>Coordinates a continent-scale seismic release to break an invading megastructure, divert a catastrophic fault, raise a defensive escarpment, or shatter a chosen line of land.</w:t>
      </w:r>
    </w:p>
    <w:p>
      <w:pPr>
        <w:pStyle w:val="SpellDetail"/>
        <w:keepNext/>
      </w:pPr>
      <w:r>
        <w:rPr>
          <w:rFonts w:ascii="Calibri" w:hAnsi="Calibri"/>
          <w:b/>
          <w:color w:val="182536"/>
          <w:sz w:val="20"/>
        </w:rPr>
        <w:t xml:space="preserve">Practice. </w:t>
      </w:r>
      <w:r>
        <w:t>Nations, fault peoples, ocean coasts, refuges, and future generations carry independent vetoes; no conductor may hold every Turn.</w:t>
      </w:r>
    </w:p>
    <w:p>
      <w:pPr>
        <w:pStyle w:val="SpellDetail"/>
        <w:keepNext/>
      </w:pPr>
      <w:r>
        <w:rPr>
          <w:rFonts w:ascii="Calibri" w:hAnsi="Calibri"/>
          <w:b/>
          <w:color w:val="182536"/>
          <w:sz w:val="20"/>
        </w:rPr>
        <w:t xml:space="preserve">Consequence. </w:t>
      </w:r>
      <w:r>
        <w:t>Momentum, dust, pressure, displaced crust, and aftershocks rewrite climates, rivers, borders, and historical memory.</w:t>
      </w:r>
    </w:p>
    <w:p>
      <w:pPr>
        <w:pStyle w:val="SpellDetail"/>
        <w:keepNext/>
      </w:pPr>
      <w:r>
        <w:rPr>
          <w:rFonts w:ascii="Calibri" w:hAnsi="Calibri"/>
          <w:b/>
          <w:color w:val="182536"/>
          <w:sz w:val="20"/>
        </w:rPr>
        <w:t xml:space="preserve">Failure and answer. </w:t>
      </w:r>
      <w:r>
        <w:t>The chosen line jumps, political targets masquerade as geological necessity, or saved land exports catastrophe across the sea. Safe shedding: Shed intensity first, then Span; never surrender aim while force remains high. Counterplay: Break the coalition, alter fault load, deny a refuge map, feed continental countertones, or expose a false necessity.</w:t>
      </w:r>
    </w:p>
    <w:p>
      <w:pPr>
        <w:pStyle w:val="SpellMastery"/>
        <w:keepNext w:val="0"/>
      </w:pPr>
      <w:r>
        <w:rPr>
          <w:rFonts w:ascii="Calibri" w:hAnsi="Calibri"/>
          <w:b/>
          <w:color w:val="182536"/>
          <w:sz w:val="19"/>
        </w:rPr>
        <w:t xml:space="preserve">Mastery. </w:t>
      </w:r>
      <w:r>
        <w:rPr>
          <w:rFonts w:ascii="Calibri" w:hAnsi="Calibri"/>
          <w:i/>
          <w:color w:val="1F4D78"/>
          <w:sz w:val="19"/>
        </w:rPr>
        <w:t>Mastery is the willingness not to strike, and when action is unavoidable, to surrender strategic shape before any protected population becomes an estimate.</w:t>
      </w:r>
    </w:p>
    <w:p>
      <w:pPr>
        <w:pStyle w:val="Heading3"/>
        <w:keepNext/>
      </w:pPr>
      <w:r>
        <w:rPr>
          <w:rFonts w:ascii="Cambria" w:hAnsi="Cambria"/>
          <w:b/>
          <w:color w:val="657467"/>
          <w:sz w:val="24"/>
        </w:rPr>
        <w:t>C42. The Unshaken Marches</w:t>
      </w:r>
    </w:p>
    <w:p>
      <w:pPr>
        <w:pStyle w:val="SpellMeta"/>
        <w:keepNext/>
      </w:pPr>
      <w:r>
        <w:rPr>
          <w:rFonts w:ascii="Calibri" w:hAnsi="Calibri"/>
          <w:b/>
          <w:color w:val="66717D"/>
          <w:sz w:val="17"/>
        </w:rPr>
        <w:t>WONDERS | PROTECTION AND REPAIR | LOAD 26 | PROOF RECONCILIATION + UNWEAVING | STRATUM LENS</w:t>
      </w:r>
    </w:p>
    <w:p>
      <w:pPr>
        <w:pStyle w:val="SpellDetail"/>
        <w:keepNext/>
      </w:pPr>
      <w:r>
        <w:rPr>
          <w:rFonts w:ascii="Calibri" w:hAnsi="Calibri"/>
          <w:b/>
          <w:color w:val="182536"/>
          <w:sz w:val="20"/>
        </w:rPr>
        <w:t xml:space="preserve">Weave. </w:t>
      </w:r>
      <w:r>
        <w:rPr>
          <w:rFonts w:ascii="Calibri" w:hAnsi="Calibri"/>
          <w:color w:val="1F4D78"/>
          <w:sz w:val="19"/>
        </w:rPr>
        <w:t>Air 1 + Earth 2 | Divination &gt; Abjuration &gt; Enchantment | Th2 Tu3 Kn4 Sp4 Ho4 Fi4 Ag2 Co3 | Carrier: institution, unique site, and debt plan.</w:t>
      </w:r>
    </w:p>
    <w:p>
      <w:pPr>
        <w:pStyle w:val="SpellDetail"/>
        <w:keepNext/>
      </w:pPr>
      <w:r>
        <w:rPr>
          <w:rFonts w:ascii="Calibri" w:hAnsi="Calibri"/>
          <w:b/>
          <w:color w:val="182536"/>
          <w:sz w:val="20"/>
        </w:rPr>
        <w:t xml:space="preserve">Effect. </w:t>
      </w:r>
      <w:r>
        <w:t>Binds a nation's vulnerable frontier to sense and redirect quake, siege, avalanche, bombardment, and massed impact through a federated shock lattice.</w:t>
      </w:r>
    </w:p>
    <w:p>
      <w:pPr>
        <w:pStyle w:val="SpellDetail"/>
        <w:keepNext/>
      </w:pPr>
      <w:r>
        <w:rPr>
          <w:rFonts w:ascii="Calibri" w:hAnsi="Calibri"/>
          <w:b/>
          <w:color w:val="182536"/>
          <w:sz w:val="20"/>
        </w:rPr>
        <w:t xml:space="preserve">Practice. </w:t>
      </w:r>
      <w:r>
        <w:t>Every locality controls disconnection, relief land, warning thresholds, and passage; neighbouring countries witness externalised stress.</w:t>
      </w:r>
    </w:p>
    <w:p>
      <w:pPr>
        <w:pStyle w:val="SpellDetail"/>
        <w:keepNext/>
      </w:pPr>
      <w:r>
        <w:rPr>
          <w:rFonts w:ascii="Calibri" w:hAnsi="Calibri"/>
          <w:b/>
          <w:color w:val="182536"/>
          <w:sz w:val="20"/>
        </w:rPr>
        <w:t xml:space="preserve">Consequence. </w:t>
      </w:r>
      <w:r>
        <w:t>The frontier grows rigid, loudly resonant, ecologically disrupted, and burdened with pressure that cannot be abolished.</w:t>
      </w:r>
    </w:p>
    <w:p>
      <w:pPr>
        <w:pStyle w:val="SpellDetail"/>
        <w:keepNext/>
      </w:pPr>
      <w:r>
        <w:rPr>
          <w:rFonts w:ascii="Calibri" w:hAnsi="Calibri"/>
          <w:b/>
          <w:color w:val="182536"/>
          <w:sz w:val="20"/>
        </w:rPr>
        <w:t xml:space="preserve">Failure and answer. </w:t>
      </w:r>
      <w:r>
        <w:t>The lattice turns defence into permanent mobilisation, sacrifices border communities, or amplifies a frequency it was built to reject. Safe shedding: Shorten Hold or narrow the protected arc before allowing the boundary to become indiscriminate. Counterplay: Invoke local disconnection, occupy relief land, detune the lattice, approach without ground contact, or negotiate a burden path.</w:t>
      </w:r>
    </w:p>
    <w:p>
      <w:pPr>
        <w:pStyle w:val="SpellMastery"/>
        <w:keepNext w:val="0"/>
      </w:pPr>
      <w:r>
        <w:rPr>
          <w:rFonts w:ascii="Calibri" w:hAnsi="Calibri"/>
          <w:b/>
          <w:color w:val="182536"/>
          <w:sz w:val="19"/>
        </w:rPr>
        <w:t xml:space="preserve">Mastery. </w:t>
      </w:r>
      <w:r>
        <w:rPr>
          <w:rFonts w:ascii="Calibri" w:hAnsi="Calibri"/>
          <w:i/>
          <w:color w:val="1F4D78"/>
          <w:sz w:val="19"/>
        </w:rPr>
        <w:t>A sovereign master opens the Marches to ordinary movement and accepts damaged fortifications before protection becomes a national geology of fear.</w:t>
      </w:r>
    </w:p>
    <w:p>
      <w:pPr>
        <w:pStyle w:val="Heading3"/>
        <w:keepNext/>
      </w:pPr>
      <w:r>
        <w:rPr>
          <w:rFonts w:ascii="Cambria" w:hAnsi="Cambria"/>
          <w:b/>
          <w:color w:val="657467"/>
          <w:sz w:val="24"/>
        </w:rPr>
        <w:t>C43. Treaty of Gravity</w:t>
      </w:r>
    </w:p>
    <w:p>
      <w:pPr>
        <w:pStyle w:val="SpellMeta"/>
        <w:keepNext/>
      </w:pPr>
      <w:r>
        <w:rPr>
          <w:rFonts w:ascii="Calibri" w:hAnsi="Calibri"/>
          <w:b/>
          <w:color w:val="66717D"/>
          <w:sz w:val="17"/>
        </w:rPr>
        <w:t>WONDERS | CONTROL AND REGULATION | LOAD 27 | PROOF RECONCILIATION + UNWEAVING | RESONANCE LENS</w:t>
      </w:r>
    </w:p>
    <w:p>
      <w:pPr>
        <w:pStyle w:val="SpellDetail"/>
        <w:keepNext/>
      </w:pPr>
      <w:r>
        <w:rPr>
          <w:rFonts w:ascii="Calibri" w:hAnsi="Calibri"/>
          <w:b/>
          <w:color w:val="182536"/>
          <w:sz w:val="20"/>
        </w:rPr>
        <w:t xml:space="preserve">Weave. </w:t>
      </w:r>
      <w:r>
        <w:rPr>
          <w:rFonts w:ascii="Calibri" w:hAnsi="Calibri"/>
          <w:color w:val="1F4D78"/>
          <w:sz w:val="19"/>
        </w:rPr>
        <w:t>Air 2 + Earth 2 | Alteration &gt; Enchantment | Th2 Tu2 Kn4 Sp4 Ho4 Fi4 Ag3 Co4 | Carrier: institution, unique site, and debt plan.</w:t>
      </w:r>
    </w:p>
    <w:p>
      <w:pPr>
        <w:pStyle w:val="SpellDetail"/>
        <w:keepNext/>
      </w:pPr>
      <w:r>
        <w:rPr>
          <w:rFonts w:ascii="Calibri" w:hAnsi="Calibri"/>
          <w:b/>
          <w:color w:val="182536"/>
          <w:sz w:val="20"/>
        </w:rPr>
        <w:t xml:space="preserve">Effect. </w:t>
      </w:r>
      <w:r>
        <w:t>Establishes a revisable national distribution of weight and buoyancy for buildings, transport, agriculture, war, disability, mining, and disaster response.</w:t>
      </w:r>
    </w:p>
    <w:p>
      <w:pPr>
        <w:pStyle w:val="SpellDetail"/>
        <w:keepNext/>
      </w:pPr>
      <w:r>
        <w:rPr>
          <w:rFonts w:ascii="Calibri" w:hAnsi="Calibri"/>
          <w:b/>
          <w:color w:val="182536"/>
          <w:sz w:val="20"/>
        </w:rPr>
        <w:t xml:space="preserve">Practice. </w:t>
      </w:r>
      <w:r>
        <w:t>Regions define ordinary weight, protected bodies, emergency gradients, ecological limits, and the right to leave the Treaty.</w:t>
      </w:r>
    </w:p>
    <w:p>
      <w:pPr>
        <w:pStyle w:val="SpellDetail"/>
        <w:keepNext/>
      </w:pPr>
      <w:r>
        <w:rPr>
          <w:rFonts w:ascii="Calibri" w:hAnsi="Calibri"/>
          <w:b/>
          <w:color w:val="182536"/>
          <w:sz w:val="20"/>
        </w:rPr>
        <w:t xml:space="preserve">Consequence. </w:t>
      </w:r>
      <w:r>
        <w:t>Bodies and landscapes adapt, infrastructure becomes dependent, and displaced pressure and stress accumulate at borders.</w:t>
      </w:r>
    </w:p>
    <w:p>
      <w:pPr>
        <w:pStyle w:val="SpellDetail"/>
        <w:keepNext/>
      </w:pPr>
      <w:r>
        <w:rPr>
          <w:rFonts w:ascii="Calibri" w:hAnsi="Calibri"/>
          <w:b/>
          <w:color w:val="182536"/>
          <w:sz w:val="20"/>
        </w:rPr>
        <w:t xml:space="preserve">Failure and answer. </w:t>
      </w:r>
      <w:r>
        <w:t>The state makes labourers heavy and elites light, migration becomes physically regulated, or emergency settings never end. Safe shedding: Release peripheral targets and optional conditions before Fineness begins to blur. Counterplay: Invoke withdrawal, sever a regional reference, introduce unregistered mass, or expose exported stress.</w:t>
      </w:r>
    </w:p>
    <w:p>
      <w:pPr>
        <w:pStyle w:val="SpellMastery"/>
        <w:keepNext w:val="0"/>
      </w:pPr>
      <w:r>
        <w:rPr>
          <w:rFonts w:ascii="Calibri" w:hAnsi="Calibri"/>
          <w:b/>
          <w:color w:val="182536"/>
          <w:sz w:val="19"/>
        </w:rPr>
        <w:t xml:space="preserve">Mastery. </w:t>
      </w:r>
      <w:r>
        <w:rPr>
          <w:rFonts w:ascii="Calibri" w:hAnsi="Calibri"/>
          <w:i/>
          <w:color w:val="1F4D78"/>
          <w:sz w:val="19"/>
        </w:rPr>
        <w:t>Mastery preserves ordinary gravity as a commons, makes every alteration temporary and visible, and refuses efficiency that turns physics into caste.</w:t>
      </w:r>
    </w:p>
    <w:p>
      <w:pPr>
        <w:pStyle w:val="Heading3"/>
        <w:keepNext/>
      </w:pPr>
      <w:r>
        <w:rPr>
          <w:rFonts w:ascii="Cambria" w:hAnsi="Cambria"/>
          <w:b/>
          <w:color w:val="657467"/>
          <w:sz w:val="24"/>
        </w:rPr>
        <w:t>C44. Roads Above the Earth</w:t>
      </w:r>
    </w:p>
    <w:p>
      <w:pPr>
        <w:pStyle w:val="SpellMeta"/>
        <w:keepNext/>
      </w:pPr>
      <w:r>
        <w:rPr>
          <w:rFonts w:ascii="Calibri" w:hAnsi="Calibri"/>
          <w:b/>
          <w:color w:val="66717D"/>
          <w:sz w:val="17"/>
        </w:rPr>
        <w:t>WONDERS | MOVEMENT AND FLOW | LOAD 26 | PROOF RECONCILIATION + UNWEAVING | GALE LENS</w:t>
      </w:r>
    </w:p>
    <w:p>
      <w:pPr>
        <w:pStyle w:val="SpellDetail"/>
        <w:keepNext/>
      </w:pPr>
      <w:r>
        <w:rPr>
          <w:rFonts w:ascii="Calibri" w:hAnsi="Calibri"/>
          <w:b/>
          <w:color w:val="182536"/>
          <w:sz w:val="20"/>
        </w:rPr>
        <w:t xml:space="preserve">Weave. </w:t>
      </w:r>
      <w:r>
        <w:rPr>
          <w:rFonts w:ascii="Calibri" w:hAnsi="Calibri"/>
          <w:color w:val="1F4D78"/>
          <w:sz w:val="19"/>
        </w:rPr>
        <w:t>Air 2 + Earth 1 | Alteration &gt; Enchantment | Th2 Tu2 Kn4 Sp4 Ho4 Fi4 Ag3 Co3 | Carrier: institution, unique site, and debt plan.</w:t>
      </w:r>
    </w:p>
    <w:p>
      <w:pPr>
        <w:pStyle w:val="SpellDetail"/>
        <w:keepNext/>
      </w:pPr>
      <w:r>
        <w:rPr>
          <w:rFonts w:ascii="Calibri" w:hAnsi="Calibri"/>
          <w:b/>
          <w:color w:val="182536"/>
          <w:sz w:val="20"/>
        </w:rPr>
        <w:t xml:space="preserve">Effect. </w:t>
      </w:r>
      <w:r>
        <w:t>Raises a national network of flying stone roads, freight platforms, bridges, and emergency descents above difficult terrain.</w:t>
      </w:r>
    </w:p>
    <w:p>
      <w:pPr>
        <w:pStyle w:val="SpellDetail"/>
        <w:keepNext/>
      </w:pPr>
      <w:r>
        <w:rPr>
          <w:rFonts w:ascii="Calibri" w:hAnsi="Calibri"/>
          <w:b/>
          <w:color w:val="182536"/>
          <w:sz w:val="20"/>
        </w:rPr>
        <w:t xml:space="preserve">Practice. </w:t>
      </w:r>
      <w:r>
        <w:t>Local sky and ground councils share route authority; each span has independent failure, shelter, descent, and closure plans.</w:t>
      </w:r>
    </w:p>
    <w:p>
      <w:pPr>
        <w:pStyle w:val="SpellDetail"/>
        <w:keepNext/>
      </w:pPr>
      <w:r>
        <w:rPr>
          <w:rFonts w:ascii="Calibri" w:hAnsi="Calibri"/>
          <w:b/>
          <w:color w:val="182536"/>
          <w:sz w:val="20"/>
        </w:rPr>
        <w:t xml:space="preserve">Consequence. </w:t>
      </w:r>
      <w:r>
        <w:t>The network strips mineral and air from source regions, shadows land, reorganises settlement, and creates immense tether debt.</w:t>
      </w:r>
    </w:p>
    <w:p>
      <w:pPr>
        <w:pStyle w:val="SpellDetail"/>
        <w:keepNext/>
      </w:pPr>
      <w:r>
        <w:rPr>
          <w:rFonts w:ascii="Calibri" w:hAnsi="Calibri"/>
          <w:b/>
          <w:color w:val="182536"/>
          <w:sz w:val="20"/>
        </w:rPr>
        <w:t xml:space="preserve">Failure and answer. </w:t>
      </w:r>
      <w:r>
        <w:t>Indispensable roads become imperial corridors, failure cascades across spans, or cities below are denied safe descent. Safe shedding: Surrender distance and arrive early rather than retaining speed without steering. Counterplay: Cut tethers, revoke airspace, occupy descent fields, vary load, or interrupt source material.</w:t>
      </w:r>
    </w:p>
    <w:p>
      <w:pPr>
        <w:pStyle w:val="SpellMastery"/>
        <w:keepNext w:val="0"/>
      </w:pPr>
      <w:r>
        <w:rPr>
          <w:rFonts w:ascii="Calibri" w:hAnsi="Calibri"/>
          <w:b/>
          <w:color w:val="182536"/>
          <w:sz w:val="19"/>
        </w:rPr>
        <w:t xml:space="preserve">Mastery. </w:t>
      </w:r>
      <w:r>
        <w:rPr>
          <w:rFonts w:ascii="Calibri" w:hAnsi="Calibri"/>
          <w:i/>
          <w:color w:val="1F4D78"/>
          <w:sz w:val="19"/>
        </w:rPr>
        <w:t>Masters keep ground routes alive, permit local closure, and lower prosperous spans before mobility becomes dependence on a single enchanted sky.</w:t>
      </w:r>
    </w:p>
    <w:p>
      <w:pPr>
        <w:pStyle w:val="Heading3"/>
        <w:keepNext/>
      </w:pPr>
      <w:r>
        <w:rPr>
          <w:rFonts w:ascii="Cambria" w:hAnsi="Cambria"/>
          <w:b/>
          <w:color w:val="657467"/>
          <w:sz w:val="24"/>
        </w:rPr>
        <w:t>C45. Worldbone Listening</w:t>
      </w:r>
    </w:p>
    <w:p>
      <w:pPr>
        <w:pStyle w:val="SpellMeta"/>
        <w:keepNext/>
      </w:pPr>
      <w:r>
        <w:rPr>
          <w:rFonts w:ascii="Calibri" w:hAnsi="Calibri"/>
          <w:b/>
          <w:color w:val="66717D"/>
          <w:sz w:val="17"/>
        </w:rPr>
        <w:t>WONDERS | PERCEPTION AND MEMORY | LOAD 26 | PROOF RECONCILIATION + UNWEAVING | STRATUM LENS</w:t>
      </w:r>
    </w:p>
    <w:p>
      <w:pPr>
        <w:pStyle w:val="SpellDetail"/>
        <w:keepNext/>
      </w:pPr>
      <w:r>
        <w:rPr>
          <w:rFonts w:ascii="Calibri" w:hAnsi="Calibri"/>
          <w:b/>
          <w:color w:val="182536"/>
          <w:sz w:val="20"/>
        </w:rPr>
        <w:t xml:space="preserve">Weave. </w:t>
      </w:r>
      <w:r>
        <w:rPr>
          <w:rFonts w:ascii="Calibri" w:hAnsi="Calibri"/>
          <w:color w:val="1F4D78"/>
          <w:sz w:val="19"/>
        </w:rPr>
        <w:t>Air 1 + Earth 2 | Divination &gt; Enchantment | Th2 Tu2 Kn4 Sp4 Ho4 Fi4 Ag3 Co3 | Carrier: institution, unique site, and debt plan.</w:t>
      </w:r>
    </w:p>
    <w:p>
      <w:pPr>
        <w:pStyle w:val="SpellDetail"/>
        <w:keepNext/>
      </w:pPr>
      <w:r>
        <w:rPr>
          <w:rFonts w:ascii="Calibri" w:hAnsi="Calibri"/>
          <w:b/>
          <w:color w:val="182536"/>
          <w:sz w:val="20"/>
        </w:rPr>
        <w:t xml:space="preserve">Effect. </w:t>
      </w:r>
      <w:r>
        <w:t>Makes a nation's strata, coasts, mines, foundations, and mountains continuously legible for quake, ore, water, ruin, and great moving forces.</w:t>
      </w:r>
    </w:p>
    <w:p>
      <w:pPr>
        <w:pStyle w:val="SpellDetail"/>
        <w:keepNext/>
      </w:pPr>
      <w:r>
        <w:rPr>
          <w:rFonts w:ascii="Calibri" w:hAnsi="Calibri"/>
          <w:b/>
          <w:color w:val="182536"/>
          <w:sz w:val="20"/>
        </w:rPr>
        <w:t xml:space="preserve">Practice. </w:t>
      </w:r>
      <w:r>
        <w:t>Local archives govern depth, sacred silence, extraction rights, uncertainty, and reciprocal contact with buried intelligences.</w:t>
      </w:r>
    </w:p>
    <w:p>
      <w:pPr>
        <w:pStyle w:val="SpellDetail"/>
        <w:keepNext/>
      </w:pPr>
      <w:r>
        <w:rPr>
          <w:rFonts w:ascii="Calibri" w:hAnsi="Calibri"/>
          <w:b/>
          <w:color w:val="182536"/>
          <w:sz w:val="20"/>
        </w:rPr>
        <w:t xml:space="preserve">Consequence. </w:t>
      </w:r>
      <w:r>
        <w:t>The land hears the state in return, investment hardens around readings, and deep disturbances gain a route into politics.</w:t>
      </w:r>
    </w:p>
    <w:p>
      <w:pPr>
        <w:pStyle w:val="SpellDetail"/>
        <w:keepNext/>
      </w:pPr>
      <w:r>
        <w:rPr>
          <w:rFonts w:ascii="Calibri" w:hAnsi="Calibri"/>
          <w:b/>
          <w:color w:val="182536"/>
          <w:sz w:val="20"/>
        </w:rPr>
        <w:t xml:space="preserve">Failure and answer. </w:t>
      </w:r>
      <w:r>
        <w:t>Unknown is declared empty, prophecy causes extraction, central maps erase local knowledge, or the worldbone begins answering as one voice. Safe shedding: Reduce range and detail before accepting a false or reciprocal connection. Counterplay: Invoke silence, detune regional nodes, produce contradictory strata, or answer through an older deep relation.</w:t>
      </w:r>
    </w:p>
    <w:p>
      <w:pPr>
        <w:pStyle w:val="SpellMastery"/>
        <w:keepNext w:val="0"/>
      </w:pPr>
      <w:r>
        <w:rPr>
          <w:rFonts w:ascii="Calibri" w:hAnsi="Calibri"/>
          <w:b/>
          <w:color w:val="182536"/>
          <w:sz w:val="19"/>
        </w:rPr>
        <w:t xml:space="preserve">Mastery. </w:t>
      </w:r>
      <w:r>
        <w:rPr>
          <w:rFonts w:ascii="Calibri" w:hAnsi="Calibri"/>
          <w:i/>
          <w:color w:val="1F4D78"/>
          <w:sz w:val="19"/>
        </w:rPr>
        <w:t>A master protects unknowability and the right not to exploit, closing valuable knowledge before the nation's curiosity becomes ownership.</w:t>
      </w:r>
    </w:p>
    <w:p>
      <w:pPr>
        <w:pStyle w:val="Heading3"/>
        <w:keepNext/>
      </w:pPr>
      <w:r>
        <w:rPr>
          <w:rFonts w:ascii="Cambria" w:hAnsi="Cambria"/>
          <w:b/>
          <w:color w:val="657467"/>
          <w:sz w:val="24"/>
        </w:rPr>
        <w:t>C46. Dustless Dominion</w:t>
      </w:r>
    </w:p>
    <w:p>
      <w:pPr>
        <w:pStyle w:val="SpellMeta"/>
        <w:keepNext/>
      </w:pPr>
      <w:r>
        <w:rPr>
          <w:rFonts w:ascii="Calibri" w:hAnsi="Calibri"/>
          <w:b/>
          <w:color w:val="66717D"/>
          <w:sz w:val="17"/>
        </w:rPr>
        <w:t>WONDERS | CONCEALMENT AND CLARITY | LOAD 28 | PROOF RECONCILIATION + UNWEAVING | RESONANCE LENS</w:t>
      </w:r>
    </w:p>
    <w:p>
      <w:pPr>
        <w:pStyle w:val="SpellDetail"/>
        <w:keepNext/>
      </w:pPr>
      <w:r>
        <w:rPr>
          <w:rFonts w:ascii="Calibri" w:hAnsi="Calibri"/>
          <w:b/>
          <w:color w:val="182536"/>
          <w:sz w:val="20"/>
        </w:rPr>
        <w:t xml:space="preserve">Weave. </w:t>
      </w:r>
      <w:r>
        <w:rPr>
          <w:rFonts w:ascii="Calibri" w:hAnsi="Calibri"/>
          <w:color w:val="1F4D78"/>
          <w:sz w:val="19"/>
        </w:rPr>
        <w:t>Air 2 + Earth 2 | Veiling &gt; Alteration &gt; Abjuration | Th2 Tu3 Kn4 Sp4 Ho4 Fi4 Ag3 Co4 | Carrier: institution, unique site, and debt plan.</w:t>
      </w:r>
    </w:p>
    <w:p>
      <w:pPr>
        <w:pStyle w:val="SpellDetail"/>
        <w:keepNext/>
      </w:pPr>
      <w:r>
        <w:rPr>
          <w:rFonts w:ascii="Calibri" w:hAnsi="Calibri"/>
          <w:b/>
          <w:color w:val="182536"/>
          <w:sz w:val="20"/>
        </w:rPr>
        <w:t xml:space="preserve">Effect. </w:t>
      </w:r>
      <w:r>
        <w:t>Conceals national movements, works, refuges, and material changes by erasing their dust, vibration, excavation, pressure, and weight signatures from hostile reading.</w:t>
      </w:r>
    </w:p>
    <w:p>
      <w:pPr>
        <w:pStyle w:val="SpellDetail"/>
        <w:keepNext/>
      </w:pPr>
      <w:r>
        <w:rPr>
          <w:rFonts w:ascii="Calibri" w:hAnsi="Calibri"/>
          <w:b/>
          <w:color w:val="182536"/>
          <w:sz w:val="20"/>
        </w:rPr>
        <w:t xml:space="preserve">Practice. </w:t>
      </w:r>
      <w:r>
        <w:t>Communities retain rescue marks, public records of omission, internal audit, breathable routes, and the power to reveal themselves.</w:t>
      </w:r>
    </w:p>
    <w:p>
      <w:pPr>
        <w:pStyle w:val="SpellDetail"/>
        <w:keepNext/>
      </w:pPr>
      <w:r>
        <w:rPr>
          <w:rFonts w:ascii="Calibri" w:hAnsi="Calibri"/>
          <w:b/>
          <w:color w:val="182536"/>
          <w:sz w:val="20"/>
        </w:rPr>
        <w:t xml:space="preserve">Consequence. </w:t>
      </w:r>
      <w:r>
        <w:t>The realm loses material memory, enemies see patterned blankness, ecosystems lose sediment, and hidden institutions become hard to govern.</w:t>
      </w:r>
    </w:p>
    <w:p>
      <w:pPr>
        <w:pStyle w:val="SpellDetail"/>
        <w:keepNext/>
      </w:pPr>
      <w:r>
        <w:rPr>
          <w:rFonts w:ascii="Calibri" w:hAnsi="Calibri"/>
          <w:b/>
          <w:color w:val="182536"/>
          <w:sz w:val="20"/>
        </w:rPr>
        <w:t xml:space="preserve">Failure and answer. </w:t>
      </w:r>
      <w:r>
        <w:t>The Dominion hides famine, graves, and oppression from its own people, or perfect absence betrays every secret at once. Safe shedding: Let the veil thin evenly; do not preserve opacity by erasing friendly recognition. Counterplay: Read border accumulation, use a novel medium, invoke local revelation, disrupt sediment flow, or expose an internal audit gap.</w:t>
      </w:r>
    </w:p>
    <w:p>
      <w:pPr>
        <w:pStyle w:val="SpellMastery"/>
        <w:keepNext w:val="0"/>
      </w:pPr>
      <w:r>
        <w:rPr>
          <w:rFonts w:ascii="Calibri" w:hAnsi="Calibri"/>
          <w:b/>
          <w:color w:val="182536"/>
          <w:sz w:val="19"/>
        </w:rPr>
        <w:t xml:space="preserve">Mastery. </w:t>
      </w:r>
      <w:r>
        <w:rPr>
          <w:rFonts w:ascii="Calibri" w:hAnsi="Calibri"/>
          <w:i/>
          <w:color w:val="1F4D78"/>
          <w:sz w:val="19"/>
        </w:rPr>
        <w:t>Sovereign mastery reveals power before secrecy becomes identity and preserves enough trace for justice, rescue, and history.</w:t>
      </w:r>
    </w:p>
    <w:p>
      <w:pPr>
        <w:pStyle w:val="Heading3"/>
        <w:keepNext/>
      </w:pPr>
      <w:r>
        <w:rPr>
          <w:rFonts w:ascii="Cambria" w:hAnsi="Cambria"/>
          <w:b/>
          <w:color w:val="657467"/>
          <w:sz w:val="24"/>
        </w:rPr>
        <w:t>C47. Vaults of Borrowed Sky</w:t>
      </w:r>
    </w:p>
    <w:p>
      <w:pPr>
        <w:pStyle w:val="SpellMeta"/>
        <w:keepNext/>
      </w:pPr>
      <w:r>
        <w:rPr>
          <w:rFonts w:ascii="Calibri" w:hAnsi="Calibri"/>
          <w:b/>
          <w:color w:val="66717D"/>
          <w:sz w:val="17"/>
        </w:rPr>
        <w:t>WONDERS | RELIEF AND RECOVERY | LOAD 27 | PROOF RECONCILIATION + UNWEAVING | STRATUM LENS</w:t>
      </w:r>
    </w:p>
    <w:p>
      <w:pPr>
        <w:pStyle w:val="SpellDetail"/>
        <w:keepNext/>
      </w:pPr>
      <w:r>
        <w:rPr>
          <w:rFonts w:ascii="Calibri" w:hAnsi="Calibri"/>
          <w:b/>
          <w:color w:val="182536"/>
          <w:sz w:val="20"/>
        </w:rPr>
        <w:t xml:space="preserve">Weave. </w:t>
      </w:r>
      <w:r>
        <w:rPr>
          <w:rFonts w:ascii="Calibri" w:hAnsi="Calibri"/>
          <w:color w:val="1F4D78"/>
          <w:sz w:val="19"/>
        </w:rPr>
        <w:t>Air 1 + Earth 2 | Restoration &gt; Enchantment | Th2 Tu2 Kn4 Sp4 Ho4 Fi4 Ag4 Co3 | Carrier: institution, unique site, and debt plan.</w:t>
      </w:r>
    </w:p>
    <w:p>
      <w:pPr>
        <w:pStyle w:val="SpellDetail"/>
        <w:keepNext/>
      </w:pPr>
      <w:r>
        <w:rPr>
          <w:rFonts w:ascii="Calibri" w:hAnsi="Calibri"/>
          <w:b/>
          <w:color w:val="182536"/>
          <w:sz w:val="20"/>
        </w:rPr>
        <w:t xml:space="preserve">Effect. </w:t>
      </w:r>
      <w:r>
        <w:t>Restores breathable atmosphere, pressure, resonance, and stable structure throughout a nation's mines, shelters, caverns, and buried cities.</w:t>
      </w:r>
    </w:p>
    <w:p>
      <w:pPr>
        <w:pStyle w:val="SpellDetail"/>
        <w:keepNext/>
      </w:pPr>
      <w:r>
        <w:rPr>
          <w:rFonts w:ascii="Calibri" w:hAnsi="Calibri"/>
          <w:b/>
          <w:color w:val="182536"/>
          <w:sz w:val="20"/>
        </w:rPr>
        <w:t xml:space="preserve">Practice. </w:t>
      </w:r>
      <w:r>
        <w:t>Every vault keeps its own living baseline, surface exchange, emergency opening, contamination sink, and right to abandon habitation.</w:t>
      </w:r>
    </w:p>
    <w:p>
      <w:pPr>
        <w:pStyle w:val="SpellDetail"/>
        <w:keepNext/>
      </w:pPr>
      <w:r>
        <w:rPr>
          <w:rFonts w:ascii="Calibri" w:hAnsi="Calibri"/>
          <w:b/>
          <w:color w:val="182536"/>
          <w:sz w:val="20"/>
        </w:rPr>
        <w:t xml:space="preserve">Consequence. </w:t>
      </w:r>
      <w:r>
        <w:t>Old gases, spores, faults, and claims may return; surface weather shifts and underground life becomes dependent on enchanted circulation.</w:t>
      </w:r>
    </w:p>
    <w:p>
      <w:pPr>
        <w:pStyle w:val="SpellDetail"/>
        <w:keepNext/>
      </w:pPr>
      <w:r>
        <w:rPr>
          <w:rFonts w:ascii="Calibri" w:hAnsi="Calibri"/>
          <w:b/>
          <w:color w:val="182536"/>
          <w:sz w:val="20"/>
        </w:rPr>
        <w:t xml:space="preserve">Failure and answer. </w:t>
      </w:r>
      <w:r>
        <w:t>The vaults restore an unhealthy past, imprison inhabitants in comfort, or draw the surface atmosphere downward during crisis. Safe shedding: Reduce the number of subjects before relaxing the definition of a safe state. Counterplay: Contest a baseline, open emergency routes, overload sinks, change surface pressure, or sever a vault's anchor.</w:t>
      </w:r>
    </w:p>
    <w:p>
      <w:pPr>
        <w:pStyle w:val="SpellMastery"/>
        <w:keepNext w:val="0"/>
      </w:pPr>
      <w:r>
        <w:rPr>
          <w:rFonts w:ascii="Calibri" w:hAnsi="Calibri"/>
          <w:b/>
          <w:color w:val="182536"/>
          <w:sz w:val="19"/>
        </w:rPr>
        <w:t xml:space="preserve">Mastery. </w:t>
      </w:r>
      <w:r>
        <w:rPr>
          <w:rFonts w:ascii="Calibri" w:hAnsi="Calibri"/>
          <w:i/>
          <w:color w:val="1F4D78"/>
          <w:sz w:val="19"/>
        </w:rPr>
        <w:t>Masters keep surface alternatives and ordinary ventilation viable, restoring the capacity to live rather than making underground dependence permanent.</w:t>
      </w:r>
    </w:p>
    <w:p>
      <w:pPr>
        <w:pStyle w:val="Heading3"/>
        <w:keepNext/>
      </w:pPr>
      <w:r>
        <w:rPr>
          <w:rFonts w:ascii="Cambria" w:hAnsi="Cambria"/>
          <w:b/>
          <w:color w:val="657467"/>
          <w:sz w:val="24"/>
        </w:rPr>
        <w:t>C48. The Walking Range</w:t>
      </w:r>
    </w:p>
    <w:p>
      <w:pPr>
        <w:pStyle w:val="SpellMeta"/>
        <w:keepNext/>
      </w:pPr>
      <w:r>
        <w:rPr>
          <w:rFonts w:ascii="Calibri" w:hAnsi="Calibri"/>
          <w:b/>
          <w:color w:val="66717D"/>
          <w:sz w:val="17"/>
        </w:rPr>
        <w:t>WONDERS | SHAPED OR AUTONOMOUS EFFECT | LOAD 29 | PROOF RECONCILIATION + UNWEAVING | RESONANCE LENS</w:t>
      </w:r>
    </w:p>
    <w:p>
      <w:pPr>
        <w:pStyle w:val="SpellDetail"/>
        <w:keepNext/>
      </w:pPr>
      <w:r>
        <w:rPr>
          <w:rFonts w:ascii="Calibri" w:hAnsi="Calibri"/>
          <w:b/>
          <w:color w:val="182536"/>
          <w:sz w:val="20"/>
        </w:rPr>
        <w:t xml:space="preserve">Weave. </w:t>
      </w:r>
      <w:r>
        <w:rPr>
          <w:rFonts w:ascii="Calibri" w:hAnsi="Calibri"/>
          <w:color w:val="1F4D78"/>
          <w:sz w:val="19"/>
        </w:rPr>
        <w:t>Air 2 + Earth 2 | Conjuration &gt; Alteration &gt; Enchantment | Th2 Tu3 Kn4 Sp4 Ho4 Fi4 Ag4 Co4 | Carrier: institution, unique site, and debt plan.</w:t>
      </w:r>
    </w:p>
    <w:p>
      <w:pPr>
        <w:pStyle w:val="SpellDetail"/>
        <w:keepNext/>
      </w:pPr>
      <w:r>
        <w:rPr>
          <w:rFonts w:ascii="Calibri" w:hAnsi="Calibri"/>
          <w:b/>
          <w:color w:val="182536"/>
          <w:sz w:val="20"/>
        </w:rPr>
        <w:t xml:space="preserve">Effect. </w:t>
      </w:r>
      <w:r>
        <w:t>Raises a chain of mountains into slow autonomous movement to shelter migrations, redirect weather, close a continental wound, or carry a civilisation from ruin.</w:t>
      </w:r>
    </w:p>
    <w:p>
      <w:pPr>
        <w:pStyle w:val="SpellDetail"/>
        <w:keepNext/>
      </w:pPr>
      <w:r>
        <w:rPr>
          <w:rFonts w:ascii="Calibri" w:hAnsi="Calibri"/>
          <w:b/>
          <w:color w:val="182536"/>
          <w:sz w:val="20"/>
        </w:rPr>
        <w:t xml:space="preserve">Practice. </w:t>
      </w:r>
      <w:r>
        <w:t>Each peak holds a narrow charter, ecological custodians, route witnesses, stop grounds, and an irreversible dissolution clause.</w:t>
      </w:r>
    </w:p>
    <w:p>
      <w:pPr>
        <w:pStyle w:val="SpellDetail"/>
        <w:keepNext/>
      </w:pPr>
      <w:r>
        <w:rPr>
          <w:rFonts w:ascii="Calibri" w:hAnsi="Calibri"/>
          <w:b/>
          <w:color w:val="182536"/>
          <w:sz w:val="20"/>
        </w:rPr>
        <w:t xml:space="preserve">Consequence. </w:t>
      </w:r>
      <w:r>
        <w:t>Coasts, rivers, climate, species, borders, and deep stress are rewritten with every step; the range consumes land and sky.</w:t>
      </w:r>
    </w:p>
    <w:p>
      <w:pPr>
        <w:pStyle w:val="SpellDetail"/>
        <w:keepNext/>
      </w:pPr>
      <w:r>
        <w:rPr>
          <w:rFonts w:ascii="Calibri" w:hAnsi="Calibri"/>
          <w:b/>
          <w:color w:val="182536"/>
          <w:sz w:val="20"/>
        </w:rPr>
        <w:t xml:space="preserve">Failure and answer. </w:t>
      </w:r>
      <w:r>
        <w:t>The mountains mistake settlement for obstruction, refuse to stop, or make their passengers sovereign over crushed lands. Safe shedding: Collapse Agency into a simple path, then dismiss the shape cleanly. Counterplay: Exploit differing charters, deny a stop ground, flood a pass, fracture the chain, or invoke dissolution.</w:t>
      </w:r>
    </w:p>
    <w:p>
      <w:pPr>
        <w:pStyle w:val="SpellMastery"/>
        <w:keepNext w:val="0"/>
      </w:pPr>
      <w:r>
        <w:rPr>
          <w:rFonts w:ascii="Calibri" w:hAnsi="Calibri"/>
          <w:b/>
          <w:color w:val="182536"/>
          <w:sz w:val="19"/>
        </w:rPr>
        <w:t xml:space="preserve">Mastery. </w:t>
      </w:r>
      <w:r>
        <w:rPr>
          <w:rFonts w:ascii="Calibri" w:hAnsi="Calibri"/>
          <w:i/>
          <w:color w:val="1F4D78"/>
          <w:sz w:val="19"/>
        </w:rPr>
        <w:t>The supreme practitioner preserves disagreement among peaks, halts before the destination if consent fails, and accepts an unfinished refuge over a perfected moving empire.</w:t>
      </w:r>
    </w:p>
    <w:p>
      <w:pPr>
        <w:pStyle w:val="Heading3"/>
        <w:keepNext/>
      </w:pPr>
      <w:r>
        <w:rPr>
          <w:rFonts w:ascii="Cambria" w:hAnsi="Cambria"/>
          <w:b/>
          <w:color w:val="657467"/>
          <w:sz w:val="24"/>
        </w:rPr>
        <w:t>C49. Lattice of Resonant Foundations</w:t>
      </w:r>
    </w:p>
    <w:p>
      <w:pPr>
        <w:pStyle w:val="SpellMeta"/>
        <w:keepNext/>
      </w:pPr>
      <w:r>
        <w:rPr>
          <w:rFonts w:ascii="Calibri" w:hAnsi="Calibri"/>
          <w:b/>
          <w:color w:val="66717D"/>
          <w:sz w:val="17"/>
        </w:rPr>
        <w:t>WONDERS | INFRASTRUCTURE | LOAD 28 | PROOF RECONCILIATION + UNWEAVING | STRATUM LENS</w:t>
      </w:r>
    </w:p>
    <w:p>
      <w:pPr>
        <w:pStyle w:val="SpellDetail"/>
        <w:keepNext/>
      </w:pPr>
      <w:r>
        <w:rPr>
          <w:rFonts w:ascii="Calibri" w:hAnsi="Calibri"/>
          <w:b/>
          <w:color w:val="182536"/>
          <w:sz w:val="20"/>
        </w:rPr>
        <w:t xml:space="preserve">Weave. </w:t>
      </w:r>
      <w:r>
        <w:rPr>
          <w:rFonts w:ascii="Calibri" w:hAnsi="Calibri"/>
          <w:color w:val="1F4D78"/>
          <w:sz w:val="19"/>
        </w:rPr>
        <w:t>Air 1 + Earth 2 | Enchantment &gt; Divination &gt; Abjuration | Th2 Tu3 Kn4 Sp4 Ho4 Fi4 Ag4 Co3 | Carrier: institution, unique site, and debt plan.</w:t>
      </w:r>
    </w:p>
    <w:p>
      <w:pPr>
        <w:pStyle w:val="SpellDetail"/>
        <w:keepNext/>
      </w:pPr>
      <w:r>
        <w:rPr>
          <w:rFonts w:ascii="Calibri" w:hAnsi="Calibri"/>
          <w:b/>
          <w:color w:val="182536"/>
          <w:sz w:val="20"/>
        </w:rPr>
        <w:t xml:space="preserve">Effect. </w:t>
      </w:r>
      <w:r>
        <w:t>Links national roads, dams, cities, mines, shelters, bells, and foundations into a federated system that shares warning and redirects catastrophic stress.</w:t>
      </w:r>
    </w:p>
    <w:p>
      <w:pPr>
        <w:pStyle w:val="SpellDetail"/>
        <w:keepNext/>
      </w:pPr>
      <w:r>
        <w:rPr>
          <w:rFonts w:ascii="Calibri" w:hAnsi="Calibri"/>
          <w:b/>
          <w:color w:val="182536"/>
          <w:sz w:val="20"/>
        </w:rPr>
        <w:t xml:space="preserve">Practice. </w:t>
      </w:r>
      <w:r>
        <w:t>Regions retain isolation, manual operation, quiet, compensation, repair, and the right to refuse imported burden.</w:t>
      </w:r>
    </w:p>
    <w:p>
      <w:pPr>
        <w:pStyle w:val="SpellDetail"/>
        <w:keepNext/>
      </w:pPr>
      <w:r>
        <w:rPr>
          <w:rFonts w:ascii="Calibri" w:hAnsi="Calibri"/>
          <w:b/>
          <w:color w:val="182536"/>
          <w:sz w:val="20"/>
        </w:rPr>
        <w:t xml:space="preserve">Consequence. </w:t>
      </w:r>
      <w:r>
        <w:t>The nation becomes structurally interdependent and mutually audible; shock, policy, surveillance, and debt travel through the same lattice.</w:t>
      </w:r>
    </w:p>
    <w:p>
      <w:pPr>
        <w:pStyle w:val="SpellDetail"/>
        <w:keepNext/>
      </w:pPr>
      <w:r>
        <w:rPr>
          <w:rFonts w:ascii="Calibri" w:hAnsi="Calibri"/>
          <w:b/>
          <w:color w:val="182536"/>
          <w:sz w:val="20"/>
        </w:rPr>
        <w:t xml:space="preserve">Failure and answer. </w:t>
      </w:r>
      <w:r>
        <w:t>Central optimisation sacrifices margins, false tones command infrastructure, or one protected failure cascades across the realm. Safe shedding: Enter a stable idle state and release Span before an anchor begins storing uncontrolled debt. Counterplay: Invoke isolation, detune a region, occupy relief land, overload compensation, or introduce an unmodelled rhythm.</w:t>
      </w:r>
    </w:p>
    <w:p>
      <w:pPr>
        <w:pStyle w:val="SpellMastery"/>
        <w:keepNext w:val="0"/>
      </w:pPr>
      <w:r>
        <w:rPr>
          <w:rFonts w:ascii="Calibri" w:hAnsi="Calibri"/>
          <w:b/>
          <w:color w:val="182536"/>
          <w:sz w:val="19"/>
        </w:rPr>
        <w:t xml:space="preserve">Mastery. </w:t>
      </w:r>
      <w:r>
        <w:rPr>
          <w:rFonts w:ascii="Calibri" w:hAnsi="Calibri"/>
          <w:i/>
          <w:color w:val="1F4D78"/>
          <w:sz w:val="19"/>
        </w:rPr>
        <w:t>A master values clean separation as highly as connection and lets infrastructure fail locally before solidarity becomes compulsory catastrophe.</w:t>
      </w:r>
    </w:p>
    <w:p>
      <w:pPr>
        <w:pStyle w:val="Heading3"/>
        <w:keepNext/>
      </w:pPr>
      <w:r>
        <w:rPr>
          <w:rFonts w:ascii="Cambria" w:hAnsi="Cambria"/>
          <w:b/>
          <w:color w:val="657467"/>
          <w:sz w:val="24"/>
        </w:rPr>
        <w:t>C50. The World Bell</w:t>
      </w:r>
    </w:p>
    <w:p>
      <w:pPr>
        <w:pStyle w:val="SpellMeta"/>
        <w:keepNext/>
      </w:pPr>
      <w:r>
        <w:rPr>
          <w:rFonts w:ascii="Calibri" w:hAnsi="Calibri"/>
          <w:b/>
          <w:color w:val="66717D"/>
          <w:sz w:val="17"/>
        </w:rPr>
        <w:t>WONDERS | CULTURE AND ANOMALY | LOAD 29 | PROOF RECONCILIATION + UNWEAVING | RESONANCE LENS</w:t>
      </w:r>
    </w:p>
    <w:p>
      <w:pPr>
        <w:pStyle w:val="SpellDetail"/>
        <w:keepNext/>
      </w:pPr>
      <w:r>
        <w:rPr>
          <w:rFonts w:ascii="Calibri" w:hAnsi="Calibri"/>
          <w:b/>
          <w:color w:val="182536"/>
          <w:sz w:val="20"/>
        </w:rPr>
        <w:t xml:space="preserve">Weave. </w:t>
      </w:r>
      <w:r>
        <w:rPr>
          <w:rFonts w:ascii="Calibri" w:hAnsi="Calibri"/>
          <w:color w:val="1F4D78"/>
          <w:sz w:val="19"/>
        </w:rPr>
        <w:t>Air 2 + Earth 2 | Divination &gt; Evocation &gt; Enchantment | Th2 Tu3 Kn4 Sp4 Ho4 Fi4 Ag4 Co4 | Carrier: institution, unique site, and debt plan.</w:t>
      </w:r>
    </w:p>
    <w:p>
      <w:pPr>
        <w:pStyle w:val="SpellDetail"/>
        <w:keepNext/>
      </w:pPr>
      <w:r>
        <w:rPr>
          <w:rFonts w:ascii="Calibri" w:hAnsi="Calibri"/>
          <w:b/>
          <w:color w:val="182536"/>
          <w:sz w:val="20"/>
        </w:rPr>
        <w:t xml:space="preserve">Effect. </w:t>
      </w:r>
      <w:r>
        <w:t>Makes every consenting stone, road, mountain, building, and breath within a nation sound one shared event in a locally meaningful voice, marking peace, warning, mourning, or a change of age.</w:t>
      </w:r>
    </w:p>
    <w:p>
      <w:pPr>
        <w:pStyle w:val="SpellDetail"/>
        <w:keepNext/>
      </w:pPr>
      <w:r>
        <w:rPr>
          <w:rFonts w:ascii="Calibri" w:hAnsi="Calibri"/>
          <w:b/>
          <w:color w:val="182536"/>
          <w:sz w:val="20"/>
        </w:rPr>
        <w:t xml:space="preserve">Practice. </w:t>
      </w:r>
      <w:r>
        <w:t>Communities choose participation, wording, silence, timing, and the material through which they will answer; no capital tone is primary.</w:t>
      </w:r>
    </w:p>
    <w:p>
      <w:pPr>
        <w:pStyle w:val="SpellDetail"/>
        <w:keepNext/>
      </w:pPr>
      <w:r>
        <w:rPr>
          <w:rFonts w:ascii="Calibri" w:hAnsi="Calibri"/>
          <w:b/>
          <w:color w:val="182536"/>
          <w:sz w:val="20"/>
        </w:rPr>
        <w:t xml:space="preserve">Consequence. </w:t>
      </w:r>
      <w:r>
        <w:t>The event becomes physically unforgettable, distant ground answers in return, wildlife and structures resonate, and political unity gains dangerous material weight.</w:t>
      </w:r>
    </w:p>
    <w:p>
      <w:pPr>
        <w:pStyle w:val="SpellDetail"/>
        <w:keepNext/>
      </w:pPr>
      <w:r>
        <w:rPr>
          <w:rFonts w:ascii="Calibri" w:hAnsi="Calibri"/>
          <w:b/>
          <w:color w:val="182536"/>
          <w:sz w:val="20"/>
        </w:rPr>
        <w:t xml:space="preserve">Failure and answer. </w:t>
      </w:r>
      <w:r>
        <w:t>The Bell manufactures consent, cracks weak structures, silences nonparticipation, or continues ringing because the nation cannot agree that the age has changed. Safe shedding: End spectacle, symbolism, and audience effects before loosening safety Knots. Counterplay: Refuse participation, answer out of phase, isolate material, invoke local silence, or unbind the central event.</w:t>
      </w:r>
    </w:p>
    <w:p>
      <w:pPr>
        <w:pStyle w:val="SpellMastery"/>
        <w:keepNext w:val="0"/>
      </w:pPr>
      <w:r>
        <w:rPr>
          <w:rFonts w:ascii="Calibri" w:hAnsi="Calibri"/>
          <w:b/>
          <w:color w:val="182536"/>
          <w:sz w:val="19"/>
        </w:rPr>
        <w:t xml:space="preserve">Mastery. </w:t>
      </w:r>
      <w:r>
        <w:rPr>
          <w:rFonts w:ascii="Calibri" w:hAnsi="Calibri"/>
          <w:i/>
          <w:color w:val="1F4D78"/>
          <w:sz w:val="19"/>
        </w:rPr>
        <w:t>Sovereign mastery leaves many tones unresolved, protects those who do not ring, and lets the Wonder end without proving that the nation was ever one voice.</w:t>
      </w:r>
    </w:p>
    <w:p>
      <w:pPr>
        <w:sectPr>
          <w:headerReference w:type="default" r:id="rId16"/>
          <w:footerReference w:type="default" r:id="rId17"/>
          <w:pgSz w:w="12240" w:h="15840"/>
          <w:pgMar w:top="1440" w:right="1440" w:bottom="1440" w:left="1440" w:header="708" w:footer="708" w:gutter="0"/>
          <w:cols w:space="720"/>
          <w:docGrid w:linePitch="360"/>
        </w:sectPr>
      </w:pPr>
    </w:p>
    <w:p>
      <w:pPr>
        <w:pStyle w:val="Heading1"/>
      </w:pPr>
      <w:r>
        <w:t>Pilot balance audit</w:t>
      </w:r>
    </w:p>
    <w:p>
      <w:r>
        <w:t>The companion is structurally symmetrical but not effect-identical. Every collection has ten entries on each shelf and one entry for each common strategic function within that shelf.</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2500"/>
        <w:gridCol w:w="2500"/>
        <w:gridCol w:w="900"/>
        <w:gridCol w:w="3460"/>
      </w:tblGrid>
      <w:tr>
        <w:trPr>
          <w:tblHeader w:val="true"/>
        </w:trPr>
        <w:tc>
          <w:tcPr>
            <w:tcW w:type="dxa" w:w="25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Collection</w:t>
            </w:r>
          </w:p>
        </w:tc>
        <w:tc>
          <w:tcPr>
            <w:tcW w:type="dxa" w:w="25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Shelf</w:t>
            </w:r>
          </w:p>
        </w:tc>
        <w:tc>
          <w:tcPr>
            <w:tcW w:type="dxa" w:w="9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Spells</w:t>
            </w:r>
          </w:p>
        </w:tc>
        <w:tc>
          <w:tcPr>
            <w:tcW w:type="dxa" w:w="346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Load min / median / max</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Air Divination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4 / 5.5 / 7</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Air Divination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Practical Workings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7 / 10 / 12</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Air Divination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Expert Formulae</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10 / 14 / 16</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Air Divination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13 / 17 / 20</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Air Divination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16 / 21 / 22</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Earth Enchantment</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4 / 5.5 / 7</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Earth Enchantment</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Practical Workings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7 / 10 / 12</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Earth Enchantment</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Expert Formulae</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10 / 14 / 16</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Earth Enchantment</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13 / 17 / 20</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Earth Enchantment</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17 / 21 / 22</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Air + Earth: Resonant Matter</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6 / 8 / 10</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Air + Earth: Resonant Matter</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Practical Workings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8 / 12 / 15</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Air + Earth: Resonant Matter</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Expert Formulae</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13 / 16.5 / 19</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Air + Earth: Resonant Matter</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17 / 21 / 25</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Air + Earth: Resonant Matter</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22 / 27 / 29</w:t>
            </w:r>
          </w:p>
        </w:tc>
      </w:tr>
    </w:tbl>
    <w:p>
      <w:pPr>
        <w:spacing w:after="40"/>
      </w:pPr>
    </w:p>
    <w:p>
      <w:pPr>
        <w:pStyle w:val="Heading2"/>
      </w:pPr>
      <w:r>
        <w:t>Composite School coverage</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2300"/>
        <w:gridCol w:w="4200"/>
        <w:gridCol w:w="2860"/>
      </w:tblGrid>
      <w:tr>
        <w:trPr>
          <w:tblHeader w:val="true"/>
        </w:trPr>
        <w:tc>
          <w:tcPr>
            <w:tcW w:type="dxa" w:w="230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School</w:t>
            </w:r>
          </w:p>
        </w:tc>
        <w:tc>
          <w:tcPr>
            <w:tcW w:type="dxa" w:w="420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Composite Patterns using the School</w:t>
            </w:r>
          </w:p>
        </w:tc>
        <w:tc>
          <w:tcPr>
            <w:tcW w:type="dxa" w:w="286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Inverse</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Conjuration</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6</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Abjuration</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Abjuration</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9</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Conjuration</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Alteration</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16</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Restoration</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Restoration</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5</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Alteration</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Evocation</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9</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Enchantment</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Enchantment</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35</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Evocation</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Divination</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19</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Veiling</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Veiling</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6</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Divination</w:t>
            </w:r>
          </w:p>
        </w:tc>
      </w:tr>
    </w:tbl>
    <w:p>
      <w:pPr>
        <w:spacing w:after="40"/>
      </w:pPr>
    </w:p>
    <w:p>
      <w:pPr>
        <w:pStyle w:val="Heading2"/>
      </w:pPr>
      <w:r>
        <w:t>Questions for review</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600"/>
        <w:gridCol w:w="7760"/>
      </w:tblGrid>
      <w:tr>
        <w:trPr>
          <w:tblHeader w:val="true"/>
        </w:trPr>
        <w:tc>
          <w:tcPr>
            <w:tcW w:type="dxa" w:w="160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Lens</w:t>
            </w:r>
          </w:p>
        </w:tc>
        <w:tc>
          <w:tcPr>
            <w:tcW w:type="dxa" w:w="776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Review question</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Identity</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Does every spell feel native to its Aspect and School rather than merely wearing wind, stone, or dust as decoration?</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Difficulty</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Can a reviewer explain why the listed Knots, Span, Hold, Fineness, Agency, and Contradiction are present?</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Mastery</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Does mastery introduce adaptation, restraint, diagnosis, revision, or responsibility rather than only efficiency?</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Consequence</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Is reciprocal observation, atmospheric disturbance, material stress, or dependency concrete enough to drive play?</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Counterplay</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Can an opponent act on the formula before resorting to a larger opposing spell?</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Symmetry</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Do the collections cover comparable roles without converging on identical methods?</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Scale</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Do Rites and Wonders require organisations, sites, rights, and debt plans rather than larger personal reserves?</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Composite</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Does ratio or School order materially affect every Air + Earth Pattern?</w:t>
            </w:r>
          </w:p>
        </w:tc>
      </w:tr>
    </w:tbl>
    <w:p>
      <w:pPr>
        <w:spacing w:after="40"/>
      </w:pPr>
    </w:p>
    <w:p>
      <w:pPr>
        <w:pStyle w:val="Heading1"/>
      </w:pPr>
      <w:r>
        <w:t>Alphabetical spell index</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2500"/>
        <w:gridCol w:w="650"/>
        <w:gridCol w:w="1600"/>
        <w:gridCol w:w="1650"/>
        <w:gridCol w:w="650"/>
        <w:gridCol w:w="2310"/>
      </w:tblGrid>
      <w:tr>
        <w:trPr>
          <w:tblHeader w:val="true"/>
        </w:trPr>
        <w:tc>
          <w:tcPr>
            <w:tcW w:type="dxa" w:w="2500"/>
            <w:shd w:fill="F4F6F9"/>
            <w:vAlign w:val="center"/>
            <w:tcMar>
              <w:top w:w="80" w:type="dxa"/>
              <w:start w:w="120" w:type="dxa"/>
              <w:bottom w:w="80" w:type="dxa"/>
              <w:end w:w="120" w:type="dxa"/>
            </w:tcMar>
          </w:tcPr>
          <w:p>
            <w:pPr>
              <w:spacing w:after="0" w:line="240" w:lineRule="auto"/>
            </w:pPr>
            <w:r/>
            <w:r>
              <w:rPr>
                <w:rFonts w:ascii="Calibri" w:hAnsi="Calibri"/>
                <w:b/>
                <w:color w:val="182536"/>
                <w:sz w:val="14"/>
              </w:rPr>
              <w:t>Spell</w:t>
            </w:r>
          </w:p>
        </w:tc>
        <w:tc>
          <w:tcPr>
            <w:tcW w:type="dxa" w:w="650"/>
            <w:shd w:fill="F4F6F9"/>
            <w:vAlign w:val="center"/>
            <w:tcMar>
              <w:top w:w="80" w:type="dxa"/>
              <w:start w:w="120" w:type="dxa"/>
              <w:bottom w:w="80" w:type="dxa"/>
              <w:end w:w="120" w:type="dxa"/>
            </w:tcMar>
          </w:tcPr>
          <w:p>
            <w:pPr>
              <w:spacing w:after="0" w:line="240" w:lineRule="auto"/>
            </w:pPr>
            <w:r/>
            <w:r>
              <w:rPr>
                <w:rFonts w:ascii="Calibri" w:hAnsi="Calibri"/>
                <w:b/>
                <w:color w:val="182536"/>
                <w:sz w:val="14"/>
              </w:rPr>
              <w:t>ID</w:t>
            </w:r>
          </w:p>
        </w:tc>
        <w:tc>
          <w:tcPr>
            <w:tcW w:type="dxa" w:w="1600"/>
            <w:shd w:fill="F4F6F9"/>
            <w:vAlign w:val="center"/>
            <w:tcMar>
              <w:top w:w="80" w:type="dxa"/>
              <w:start w:w="120" w:type="dxa"/>
              <w:bottom w:w="80" w:type="dxa"/>
              <w:end w:w="120" w:type="dxa"/>
            </w:tcMar>
          </w:tcPr>
          <w:p>
            <w:pPr>
              <w:spacing w:after="0" w:line="240" w:lineRule="auto"/>
            </w:pPr>
            <w:r/>
            <w:r>
              <w:rPr>
                <w:rFonts w:ascii="Calibri" w:hAnsi="Calibri"/>
                <w:b/>
                <w:color w:val="182536"/>
                <w:sz w:val="14"/>
              </w:rPr>
              <w:t>Collection</w:t>
            </w:r>
          </w:p>
        </w:tc>
        <w:tc>
          <w:tcPr>
            <w:tcW w:type="dxa" w:w="1650"/>
            <w:shd w:fill="F4F6F9"/>
            <w:vAlign w:val="center"/>
            <w:tcMar>
              <w:top w:w="80" w:type="dxa"/>
              <w:start w:w="120" w:type="dxa"/>
              <w:bottom w:w="80" w:type="dxa"/>
              <w:end w:w="120" w:type="dxa"/>
            </w:tcMar>
          </w:tcPr>
          <w:p>
            <w:pPr>
              <w:spacing w:after="0" w:line="240" w:lineRule="auto"/>
            </w:pPr>
            <w:r/>
            <w:r>
              <w:rPr>
                <w:rFonts w:ascii="Calibri" w:hAnsi="Calibri"/>
                <w:b/>
                <w:color w:val="182536"/>
                <w:sz w:val="14"/>
              </w:rPr>
              <w:t>Shelf</w:t>
            </w:r>
          </w:p>
        </w:tc>
        <w:tc>
          <w:tcPr>
            <w:tcW w:type="dxa" w:w="650"/>
            <w:shd w:fill="F4F6F9"/>
            <w:vAlign w:val="center"/>
            <w:tcMar>
              <w:top w:w="80" w:type="dxa"/>
              <w:start w:w="120" w:type="dxa"/>
              <w:bottom w:w="80" w:type="dxa"/>
              <w:end w:w="120" w:type="dxa"/>
            </w:tcMar>
          </w:tcPr>
          <w:p>
            <w:pPr>
              <w:spacing w:after="0" w:line="240" w:lineRule="auto"/>
            </w:pPr>
            <w:r/>
            <w:r>
              <w:rPr>
                <w:rFonts w:ascii="Calibri" w:hAnsi="Calibri"/>
                <w:b/>
                <w:color w:val="182536"/>
                <w:sz w:val="14"/>
              </w:rPr>
              <w:t>Load</w:t>
            </w:r>
          </w:p>
        </w:tc>
        <w:tc>
          <w:tcPr>
            <w:tcW w:type="dxa" w:w="2310"/>
            <w:shd w:fill="F4F6F9"/>
            <w:vAlign w:val="center"/>
            <w:tcMar>
              <w:top w:w="80" w:type="dxa"/>
              <w:start w:w="120" w:type="dxa"/>
              <w:bottom w:w="80" w:type="dxa"/>
              <w:end w:w="120" w:type="dxa"/>
            </w:tcMar>
          </w:tcPr>
          <w:p>
            <w:pPr>
              <w:spacing w:after="0" w:line="240" w:lineRule="auto"/>
            </w:pPr>
            <w:r/>
            <w:r>
              <w:rPr>
                <w:rFonts w:ascii="Calibri" w:hAnsi="Calibri"/>
                <w:b/>
                <w:color w:val="182536"/>
                <w:sz w:val="14"/>
              </w:rPr>
              <w:t>Proof gate</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Aeolian Mill</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C19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Archive Beneath Every Step</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E45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Archive of Footfall</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E25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Arrow's Question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A11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Assize of Weights and Measures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E33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Atlas of Living Echoes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A25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Ballast Governor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C13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Basin of Weighted Air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C33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Battlefront Oracle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A31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Bedrock Convalescence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E27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Bell of Names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A10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Borrowed Stratum</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E16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Breath Measure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A07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Breath of the Stricken Coast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A37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Breathstone Chamber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C17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Breathwright's Diagnosis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A27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Brick's Promise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E02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Bridgebone Binding</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E19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Cairn of the Common Dead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E40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Candle-Calm Reading</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A03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Caravan on the Windstone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C34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Chimney Test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A09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Choir of Far Windows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A20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Choir Pavement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C20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Citadel Skin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E22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City Shockbreak</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C32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City's Quiet Skeleton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E29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Clay Porter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E08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Colossi of Civic Stone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E48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Anchoring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Colossus of Dust and Flint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C38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Common Sky Archive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A39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Concord of Many Tongues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A40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Continental Hammer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C41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Countershock Mantle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C22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Courier Current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A14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Covenant of Clear Air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A42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Covenant of Sheltered Skies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A32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Covenant of the First Foundation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E50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Crosswind Sentinel</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A12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Crown of Mountains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E41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Cyclone Aegis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A22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Dancer's Sand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C10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Deep Archive Rite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E35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Deep Echo Atlas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C25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Draft Warning</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A02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Dust Djinn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C28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Dustblind Fold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C06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Dustless Dominion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C46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Duststep</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C04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Echo Count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A05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Fault Listener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C15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Feather Route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A04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Festival Cairn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E10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Festival of Borrowed Voices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A30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Festival of the Speaking Cliffs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C40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Glassstorm Theatre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C30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Gravestone Gauntlet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E21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Gravity Loom</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C23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Gripping Gravel</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E01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Gritshot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C01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Hall of Ancestral Tools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E30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Harbour Wind Ledger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A19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Herald of the Upper Air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A28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Horizon Concord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A50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Humming Shield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C02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Killing Weather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A21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Knockstone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C05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Land of Deep Rest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E47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Lattice of Resonant Foundations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C49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Law of Measure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E43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Level Stone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E03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Levitation Causeway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C24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Listening Moth</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A08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Lung of the Room</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A17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Marching Fault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C31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Mason's Continuance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E12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Memory of Every Bell</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A45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Memory Tile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E05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Miner's Rest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E07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Mountain Goat Covenant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E24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Mountain's Second Breath</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C37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Oathstone Commons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E20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Ore Choir Survey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C35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Palace in the Seam</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E26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Parliament of Gusts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A23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Parliament of Winds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A43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Patient Nail</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E09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Pebble Wren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C08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Pilgrimage of the Open Road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A34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Pressure Buttress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C12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Pressure Ledger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E15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Province Beneath One Stone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E36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Quarry Hound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E18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Quarry Hound of Dust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C18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Quiet Pocket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A06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Resonance Grid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C29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Resonance Spear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C21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Resonant Beacon Chain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A29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Resonant City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C39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Resonant Splint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C07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Resting Land Covenant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E37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Road of Following Wind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A24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Roadfast Soles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E14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Roads Above the Earth</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C44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Roads of the High Blue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A44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Roads That Remember Feet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E44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Rumour Kite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A18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Sandblast Line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C11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Sandclock Knot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C03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Scentless Passage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A16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Scree Ferry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C14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Seasonal Wind Assize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A33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Siegeground Mandate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E31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Silence of Buried Wind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C26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Singing Vent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C09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Stone Lung</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C27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Stonebearer's Repose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E17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Stoneface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E06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Stonehook</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E11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Stormglass Survey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A15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Surefoot Mark</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E04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Atmospheric Commons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A49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Anchoring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Basalt Steward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E28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Bearing Province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E39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Bearing Realm</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E49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Anchoring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Burden Calculus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E23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Great Breath</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A47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Hidden Kingdom</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E46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Hundred-League Ear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A35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Long Marching Road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E34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Ninefold Weather Court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A38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Sky That Refuses Surprise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A41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Twelve Civic Colossi</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E38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Unfallen Country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E42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Unheard Republic</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A46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Unshaken Marches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C42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Walking Range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C48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World Bell</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C50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Thousand Listening Kites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A48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Anchoring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Trail-Eater Dust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C16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Treaty of Gravity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C43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Unfallen Quarter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E32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Valley of No Footprints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C36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Vaults of Borrowed Sky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C47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Veil of Untroubled Horizons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A36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Ventkeeper's Chart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A13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Wake Without Witness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A26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Weightwarden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E13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Earth Enchantment</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Wind's Point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A01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Divination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Worldbone Listening</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C45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Air + Earth: Resonant Matter</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bl>
    <w:p>
      <w:pPr>
        <w:spacing w:after="40"/>
      </w:pPr>
    </w:p>
    <w:p>
      <w:pPr>
        <w:spacing w:before="100" w:after="160" w:line="269" w:lineRule="auto"/>
        <w:ind w:left="230" w:right="115"/>
        <w:shd w:fill="F7F1E3"/>
        <w:pBdr>
          <w:left w:val="single" w:sz="18" w:space="7" w:color="B8872A"/>
        </w:pBdr>
      </w:pPr>
      <w:r>
        <w:rPr>
          <w:rFonts w:ascii="Calibri" w:hAnsi="Calibri"/>
          <w:b/>
          <w:color w:val="182536"/>
          <w:sz w:val="20"/>
        </w:rPr>
        <w:t xml:space="preserve">Closing proposition. </w:t>
      </w:r>
      <w:r>
        <w:rPr>
          <w:rFonts w:ascii="Calibri" w:hAnsi="Calibri"/>
          <w:color w:val="182536"/>
          <w:sz w:val="20"/>
        </w:rPr>
        <w:t>Air masters know when not to hear. Earth masters know when not to hold. Resonance masters know which stored motion must be allowed to end.</w:t>
      </w:r>
    </w:p>
    <w:sectPr w:rsidR="00FC693F" w:rsidRPr="0006063C" w:rsidSect="00034616">
      <w:headerReference w:type="default" r:id="rId18"/>
      <w:footerReference w:type="default" r:id="rId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6717D"/>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6717D"/>
        <w:sz w:val="17"/>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6717D"/>
        <w:sz w:val="17"/>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6717D"/>
        <w:sz w:val="17"/>
      </w:rP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6717D"/>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66717D"/>
        <w:sz w:val="16"/>
      </w:rPr>
      <w:t>PANMAGICON SPELLBOOK | PILOT VOLUME II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66717D"/>
        <w:sz w:val="16"/>
      </w:rPr>
      <w:t>PANMAGICON SPELLBOOK | AIR DIVINATION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66717D"/>
        <w:sz w:val="16"/>
      </w:rPr>
      <w:t>PANMAGICON SPELLBOOK | EARTH ENCHANTMENT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66717D"/>
        <w:sz w:val="16"/>
      </w:rPr>
      <w:t>PANMAGICON SPELLBOOK | AIR + EARTH: RESONANT MATTER</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66717D"/>
        <w:sz w:val="16"/>
      </w:rPr>
      <w:t>PANMAGICON SPELLBOOK | BALANCE AND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825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mbria" w:hAnsi="Cambria"/>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mbria" w:hAnsi="Cambria"/>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mbria" w:hAnsi="Cambria"/>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mbria" w:hAnsi="Cambria"/>
      <w:b/>
      <w:color w:val="18253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120" w:line="240" w:lineRule="auto"/>
    </w:pPr>
    <w:rPr>
      <w:rFonts w:ascii="Calibri" w:hAnsi="Calibri"/>
      <w:b/>
      <w:color w:val="B8872A"/>
      <w:sz w:val="19"/>
    </w:rPr>
  </w:style>
  <w:style w:type="paragraph" w:customStyle="1" w:styleId="SpellMeta">
    <w:name w:val="Spell Meta"/>
    <w:pPr>
      <w:spacing w:before="0" w:after="40" w:line="240" w:lineRule="auto"/>
    </w:pPr>
    <w:rPr>
      <w:rFonts w:ascii="Calibri" w:hAnsi="Calibri"/>
      <w:b/>
      <w:color w:val="66717D"/>
      <w:sz w:val="17"/>
    </w:rPr>
  </w:style>
  <w:style w:type="paragraph" w:customStyle="1" w:styleId="SpellDetail">
    <w:name w:val="Spell Detail"/>
    <w:pPr>
      <w:spacing w:before="0" w:after="40" w:line="259" w:lineRule="auto"/>
    </w:pPr>
    <w:rPr>
      <w:rFonts w:ascii="Calibri" w:hAnsi="Calibri"/>
      <w:b w:val="0"/>
      <w:color w:val="182536"/>
      <w:sz w:val="20"/>
    </w:rPr>
  </w:style>
  <w:style w:type="paragraph" w:customStyle="1" w:styleId="SpellMastery">
    <w:name w:val="Spell Mastery"/>
    <w:pPr>
      <w:spacing w:before="0" w:after="140" w:line="252" w:lineRule="auto"/>
    </w:pPr>
    <w:rPr>
      <w:rFonts w:ascii="Calibri" w:hAnsi="Calibri"/>
      <w:b w:val="0"/>
      <w:color w:val="1F4D78"/>
      <w:sz w:val="19"/>
    </w:rPr>
  </w:style>
  <w:style w:type="paragraph" w:customStyle="1" w:styleId="SmallNote">
    <w:name w:val="Small Note"/>
    <w:pPr>
      <w:keepNext/>
      <w:spacing w:before="0" w:after="100" w:line="264" w:lineRule="auto"/>
    </w:pPr>
    <w:rPr>
      <w:rFonts w:ascii="Calibri" w:hAnsi="Calibri"/>
      <w:b w:val="0"/>
      <w:color w:val="66717D"/>
      <w:sz w:val="18"/>
    </w:rPr>
  </w:style>
  <w:style w:type="paragraph" w:customStyle="1" w:styleId="IndexText">
    <w:name w:val="Index Text"/>
    <w:pPr>
      <w:spacing w:before="0" w:after="0" w:line="240" w:lineRule="auto"/>
    </w:pPr>
    <w:rPr>
      <w:rFonts w:ascii="Calibri" w:hAnsi="Calibri"/>
      <w:b w:val="0"/>
      <w:color w:val="182536"/>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Panmagicon: Air and Earth Companion Spellbook</dc:title>
  <dc:subject>150 Patterns for Air Divination, Earth Enchantment, and Air + Earth Resonant Matter</dc:subject>
  <dc:creator>OpenAI, developed collaboratively with Yuri Vaillant</dc:creator>
  <cp:keywords>Panmagicon, magic system, spellbook, Air, Earth, Divination, Enchantment, Resonant Matter, composite magic</cp:keywords>
  <dc:description>generated by python-docx</dc:description>
  <cp:lastModifiedBy/>
  <cp:revision>1</cp:revision>
  <dcterms:created xsi:type="dcterms:W3CDTF">2013-12-23T23:15:00Z</dcterms:created>
  <dcterms:modified xsi:type="dcterms:W3CDTF">2013-12-23T23:15:00Z</dcterms:modified>
  <cp:category/>
</cp:coreProperties>
</file>