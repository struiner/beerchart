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80"/>
        <w:jc w:val="center"/>
      </w:pPr>
      <w:r>
        <w:rPr>
          <w:rFonts w:ascii="Calibri" w:hAnsi="Calibri"/>
          <w:b/>
          <w:color w:val="B8872A"/>
          <w:sz w:val="20"/>
        </w:rPr>
        <w:t>THE PANMAGICON</w:t>
      </w:r>
    </w:p>
    <w:p>
      <w:pPr>
        <w:pStyle w:val="Title"/>
        <w:jc w:val="center"/>
      </w:pPr>
      <w:r>
        <w:t>COMPANION SPELLBOOK</w:t>
      </w:r>
    </w:p>
    <w:p>
      <w:pPr>
        <w:pStyle w:val="Subtitle"/>
        <w:jc w:val="center"/>
      </w:pPr>
      <w:r>
        <w:t>Seed, Ash, and the Returning World</w:t>
      </w:r>
    </w:p>
    <w:p>
      <w:pPr>
        <w:spacing w:after="200"/>
        <w:jc w:val="center"/>
      </w:pPr>
      <w:r>
        <w:rPr>
          <w:rFonts w:ascii="Calibri" w:hAnsi="Calibri"/>
          <w:i/>
          <w:color w:val="66717D"/>
          <w:sz w:val="21"/>
        </w:rPr>
        <w:t>150 complete Patterns for Bloom Conjuration, Grave Abjuration, and Bloom + Grave Living Cycle</w:t>
      </w:r>
    </w:p>
    <w:p>
      <w:pPr>
        <w:spacing w:after="200"/>
        <w:jc w:val="center"/>
      </w:pPr>
      <w:r>
        <w:drawing>
          <wp:inline xmlns:a="http://schemas.openxmlformats.org/drawingml/2006/main" xmlns:pic="http://schemas.openxmlformats.org/drawingml/2006/picture">
            <wp:extent cx="3977639" cy="3977639"/>
            <wp:docPr id="1" name="Picture 1"/>
            <wp:cNvGraphicFramePr>
              <a:graphicFrameLocks noChangeAspect="1"/>
            </wp:cNvGraphicFramePr>
            <a:graphic>
              <a:graphicData uri="http://schemas.openxmlformats.org/drawingml/2006/picture">
                <pic:pic>
                  <pic:nvPicPr>
                    <pic:cNvPr id="0" name="Panmagicon: Eightfold magical tapestry.png"/>
                    <pic:cNvPicPr/>
                  </pic:nvPicPr>
                  <pic:blipFill>
                    <a:blip r:embed="rId11"/>
                    <a:stretch>
                      <a:fillRect/>
                    </a:stretch>
                  </pic:blipFill>
                  <pic:spPr>
                    <a:xfrm>
                      <a:off x="0" y="0"/>
                      <a:ext cx="3977639" cy="3977639"/>
                    </a:xfrm>
                    <a:prstGeom prst="rect"/>
                  </pic:spPr>
                </pic:pic>
              </a:graphicData>
            </a:graphic>
          </wp:inline>
        </w:drawing>
      </w:r>
    </w:p>
    <w:p>
      <w:pPr>
        <w:jc w:val="center"/>
      </w:pPr>
      <w:r>
        <w:rPr>
          <w:rFonts w:ascii="Calibri" w:hAnsi="Calibri"/>
          <w:b/>
          <w:color w:val="1F4D78"/>
          <w:sz w:val="21"/>
        </w:rPr>
        <w:t>A companion to The Panmagicon: Comprehensive Guide</w:t>
      </w:r>
    </w:p>
    <w:p>
      <w:pPr>
        <w:jc w:val="center"/>
      </w:pPr>
      <w:r>
        <w:rPr>
          <w:rFonts w:ascii="Calibri" w:hAnsi="Calibri"/>
          <w:color w:val="66717D"/>
          <w:sz w:val="19"/>
        </w:rPr>
        <w:t>Pilot Volume III | Review Edition</w:t>
      </w:r>
    </w:p>
    <w:p>
      <w:r>
        <w:br w:type="page"/>
      </w:r>
    </w:p>
    <w:p>
      <w:pPr>
        <w:pStyle w:val="Heading1"/>
      </w:pPr>
      <w:r>
        <w:t>How to use this companion</w:t>
      </w:r>
    </w:p>
    <w:p>
      <w:r>
        <w:t>This volume applies the established production grammar to the first opposed pair of Mysteries. Each collection contains exactly fifty canonical forms: ten Lessons, ten Practical Workings, ten Expert Formulae, ten Rites, and ten Wonders. Every shelf covers the same ten strategic functions, allowing symmetry to be reviewed without forcing growth, ending, and contested continuity to solve problems in the same way.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100"/>
        <w:gridCol w:w="3600"/>
        <w:gridCol w:w="3660"/>
      </w:tblGrid>
      <w:tr>
        <w:trPr>
          <w:tblHeader w:val="true"/>
        </w:trPr>
        <w:tc>
          <w:tcPr>
            <w:tcW w:type="dxa" w:w="21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Collection</w:t>
            </w:r>
          </w:p>
        </w:tc>
        <w:tc>
          <w:tcPr>
            <w:tcW w:type="dxa" w:w="36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Core question</w:t>
            </w:r>
          </w:p>
        </w:tc>
        <w:tc>
          <w:tcPr>
            <w:tcW w:type="dxa" w:w="36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Primary consequence</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Bloom Conjuration</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What living possibility arrives, and what did it displace?</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Consumed fertility multiplied by displaced presence and Agency</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Grave Abjuration</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What is ended, and where does unfinished relation gather?</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Grave residue multiplied by accumulated exclusion</w:t>
            </w:r>
          </w:p>
        </w:tc>
      </w:tr>
      <w:tr>
        <w:trPr>
          <w:cantSplit/>
        </w:trPr>
        <w:tc>
          <w:tcPr>
            <w:tcW w:type="dxa" w:w="2100"/>
            <w:vAlign w:val="center"/>
            <w:tcMar>
              <w:top w:w="80" w:type="dxa"/>
              <w:start w:w="120" w:type="dxa"/>
              <w:bottom w:w="80" w:type="dxa"/>
              <w:end w:w="120" w:type="dxa"/>
            </w:tcMar>
          </w:tcPr>
          <w:p>
            <w:pPr>
              <w:spacing w:after="0" w:line="252" w:lineRule="auto"/>
            </w:pPr>
            <w:r/>
            <w:r>
              <w:rPr>
                <w:rFonts w:ascii="Calibri" w:hAnsi="Calibri"/>
                <w:color w:val="182536"/>
                <w:sz w:val="18"/>
              </w:rPr>
              <w:t>Bloom + Grave</w:t>
            </w:r>
          </w:p>
        </w:tc>
        <w:tc>
          <w:tcPr>
            <w:tcW w:type="dxa" w:w="3600"/>
            <w:vAlign w:val="center"/>
            <w:tcMar>
              <w:top w:w="80" w:type="dxa"/>
              <w:start w:w="120" w:type="dxa"/>
              <w:bottom w:w="80" w:type="dxa"/>
              <w:end w:w="120" w:type="dxa"/>
            </w:tcMar>
          </w:tcPr>
          <w:p>
            <w:pPr>
              <w:spacing w:after="0" w:line="252" w:lineRule="auto"/>
            </w:pPr>
            <w:r/>
            <w:r>
              <w:rPr>
                <w:rFonts w:ascii="Calibri" w:hAnsi="Calibri"/>
                <w:color w:val="182536"/>
                <w:sz w:val="18"/>
              </w:rPr>
              <w:t>What continues, returns, reproduces, or truly dies?</w:t>
            </w:r>
          </w:p>
        </w:tc>
        <w:tc>
          <w:tcPr>
            <w:tcW w:type="dxa" w:w="3660"/>
            <w:vAlign w:val="center"/>
            <w:tcMar>
              <w:top w:w="80" w:type="dxa"/>
              <w:start w:w="120" w:type="dxa"/>
              <w:bottom w:w="80" w:type="dxa"/>
              <w:end w:w="120" w:type="dxa"/>
            </w:tcMar>
          </w:tcPr>
          <w:p>
            <w:pPr>
              <w:spacing w:after="0" w:line="252" w:lineRule="auto"/>
            </w:pPr>
            <w:r/>
            <w:r>
              <w:rPr>
                <w:rFonts w:ascii="Calibri" w:hAnsi="Calibri"/>
                <w:color w:val="182536"/>
                <w:sz w:val="18"/>
              </w:rPr>
              <w:t>Identity and timing instability multiplied by School remainder</w:t>
            </w:r>
          </w:p>
        </w:tc>
      </w:tr>
    </w:tbl>
    <w:p>
      <w:pPr>
        <w:spacing w:after="40"/>
      </w:pPr>
    </w:p>
    <w:p>
      <w:pPr>
        <w:pStyle w:val="Heading2"/>
      </w:pPr>
      <w:r>
        <w:t>Five shelves, not five spell levels</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300"/>
        <w:gridCol w:w="2300"/>
        <w:gridCol w:w="2500"/>
        <w:gridCol w:w="3260"/>
      </w:tblGrid>
      <w:tr>
        <w:trPr>
          <w:tblHeader w:val="true"/>
        </w:trPr>
        <w:tc>
          <w:tcPr>
            <w:tcW w:type="dxa" w:w="13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23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Canonical form</w:t>
            </w:r>
          </w:p>
        </w:tc>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Independent-practice gate</w:t>
            </w:r>
          </w:p>
        </w:tc>
        <w:tc>
          <w:tcPr>
            <w:tcW w:type="dxa" w:w="326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Typical carrier</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Bounded and supervised</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Hearing and Holding; Braiding for composites</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Caster, hand tool, organism, or marked surface</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Practical</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Reliable under field change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Holding and Turning</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Caster plus culture, focus, reservoir, or sink</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Expert</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Adaptive and redirectable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Turning, Anchoring, or Redirection</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Specialist plus living system, remains, or dedicated anchor</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Distributed high-load Pattern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Role-specific Proofs; a conductor carries revision</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Circle, communities, ecology, site, and consequence plan</w:t>
            </w:r>
          </w:p>
        </w:tc>
      </w:tr>
      <w:tr>
        <w:trPr>
          <w:cantSplit/>
        </w:trPr>
        <w:tc>
          <w:tcPr>
            <w:tcW w:type="dxa" w:w="13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7"/>
              </w:rPr>
              <w:t>Durable institutional act</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Reconciliation or Unweaving leadership</w:t>
            </w:r>
          </w:p>
        </w:tc>
        <w:tc>
          <w:tcPr>
            <w:tcW w:type="dxa" w:w="3260"/>
            <w:vAlign w:val="center"/>
            <w:tcMar>
              <w:top w:w="80" w:type="dxa"/>
              <w:start w:w="120" w:type="dxa"/>
              <w:bottom w:w="80" w:type="dxa"/>
              <w:end w:w="120" w:type="dxa"/>
            </w:tcMar>
          </w:tcPr>
          <w:p>
            <w:pPr>
              <w:spacing w:after="0" w:line="252" w:lineRule="auto"/>
            </w:pPr>
            <w:r/>
            <w:r>
              <w:rPr>
                <w:rFonts w:ascii="Calibri" w:hAnsi="Calibri"/>
                <w:color w:val="182536"/>
                <w:sz w:val="17"/>
              </w:rPr>
              <w:t>Nation, unique ecology, and intergenerational debt</w:t>
            </w:r>
          </w:p>
        </w:tc>
      </w:tr>
    </w:tbl>
    <w:p>
      <w:pPr>
        <w:spacing w:after="40"/>
      </w:pPr>
    </w:p>
    <w:p>
      <w:pPr>
        <w:spacing w:before="100" w:after="160" w:line="269" w:lineRule="auto"/>
        <w:ind w:left="230" w:right="115"/>
        <w:shd w:fill="F7F1E3"/>
        <w:pBdr>
          <w:left w:val="single" w:sz="18" w:space="7" w:color="B8872A"/>
        </w:pBdr>
      </w:pPr>
      <w:r>
        <w:rPr>
          <w:rFonts w:ascii="Calibri" w:hAnsi="Calibri"/>
          <w:b/>
          <w:color w:val="182536"/>
          <w:sz w:val="20"/>
        </w:rPr>
        <w:t xml:space="preserve">Important. </w:t>
      </w:r>
      <w:r>
        <w:rPr>
          <w:rFonts w:ascii="Calibri" w:hAnsi="Calibri"/>
          <w:color w:val="182536"/>
          <w:sz w:val="20"/>
        </w:rPr>
        <w:t>A group of trained novices can perform a Rite when every role is bounded and supervised. A master is required wherever living Agency, accumulated endings, inheritance, identity, or the boundary between renewal and repetition must be revised while active.</w:t>
      </w:r>
    </w:p>
    <w:p>
      <w:pPr>
        <w:pStyle w:val="Heading2"/>
      </w:pPr>
      <w:r>
        <w:t>Reading a spell entry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850"/>
        <w:gridCol w:w="7510"/>
      </w:tblGrid>
      <w:tr>
        <w:trPr>
          <w:tblHeader w:val="true"/>
        </w:trPr>
        <w:tc>
          <w:tcPr>
            <w:tcW w:type="dxa" w:w="185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Field</w:t>
            </w:r>
          </w:p>
        </w:tc>
        <w:tc>
          <w:tcPr>
            <w:tcW w:type="dxa" w:w="751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What it tells the reviewer</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Formula</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Aspect ratio and ordered School Turns. A reversed order is a different Pattern.</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Tension</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Eight ratings from 0 to 4: Threads, Turns, Knots, Span, Hold, Fineness, Agency, and Contradiction.</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Load</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sum of the ratings. It is a comparison aid, not a universal spell level or mana cost.</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Proof</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competence normally required to practise the canonical form independently.</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Practice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Preparation, carrier, and biological, funerary, or institutional supports that make the formula legible.</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Consequence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Aspect trace and School remainder, including displaced fertility, accumulated residue, and identity instability.</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Failure</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characteristic tear produced when the most stressed relationship cannot be held.</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Safe shedding</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The property an experienced practitioner sacrifices before safety, identity, or consent fails.</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Counterplay</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A source, Knot, carrier, Turn, ratio, lineage, boundary, or consequence plan an opponent can attack.</w:t>
            </w:r>
          </w:p>
        </w:tc>
      </w:tr>
      <w:tr>
        <w:trPr>
          <w:cantSplit/>
        </w:trPr>
        <w:tc>
          <w:tcPr>
            <w:tcW w:type="dxa" w:w="1850"/>
            <w:vAlign w:val="center"/>
            <w:tcMar>
              <w:top w:w="80" w:type="dxa"/>
              <w:start w:w="120" w:type="dxa"/>
              <w:bottom w:w="80" w:type="dxa"/>
              <w:end w:w="120" w:type="dxa"/>
            </w:tcMar>
          </w:tcPr>
          <w:p>
            <w:pPr>
              <w:spacing w:after="0" w:line="252" w:lineRule="auto"/>
            </w:pPr>
            <w:r/>
            <w:r>
              <w:rPr>
                <w:rFonts w:ascii="Calibri" w:hAnsi="Calibri"/>
                <w:color w:val="182536"/>
                <w:sz w:val="18"/>
              </w:rPr>
              <w:t>Mastery</w:t>
            </w:r>
          </w:p>
        </w:tc>
        <w:tc>
          <w:tcPr>
            <w:tcW w:type="dxa" w:w="7510"/>
            <w:vAlign w:val="center"/>
            <w:tcMar>
              <w:top w:w="80" w:type="dxa"/>
              <w:start w:w="120" w:type="dxa"/>
              <w:bottom w:w="80" w:type="dxa"/>
              <w:end w:w="120" w:type="dxa"/>
            </w:tcMar>
          </w:tcPr>
          <w:p>
            <w:pPr>
              <w:spacing w:after="0" w:line="252" w:lineRule="auto"/>
            </w:pPr>
            <w:r/>
            <w:r>
              <w:rPr>
                <w:rFonts w:ascii="Calibri" w:hAnsi="Calibri"/>
                <w:color w:val="182536"/>
                <w:sz w:val="18"/>
              </w:rPr>
              <w:t>What expert judgment changes besides raw magnitude.</w:t>
            </w:r>
          </w:p>
        </w:tc>
      </w:tr>
    </w:tbl>
    <w:p>
      <w:pPr>
        <w:spacing w:after="40"/>
      </w:pPr>
    </w:p>
    <w:p>
      <w:pPr>
        <w:pStyle w:val="Heading2"/>
      </w:pPr>
      <w:r>
        <w:t>Tension notation</w:t>
      </w:r>
    </w:p>
    <w:p>
      <w:r>
        <w:t>Ratings use 0 for absent, 1 for bounded, 2 for significant, 3 for severe, and 4 for sovereign or institution-scale demand. The shorthand remains in the same order on every entry.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750"/>
        <w:gridCol w:w="1700"/>
        <w:gridCol w:w="6910"/>
      </w:tblGrid>
      <w:tr>
        <w:trPr>
          <w:tblHeader w:val="true"/>
        </w:trPr>
        <w:tc>
          <w:tcPr>
            <w:tcW w:type="dxa" w:w="75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Code</w:t>
            </w:r>
          </w:p>
        </w:tc>
        <w:tc>
          <w:tcPr>
            <w:tcW w:type="dxa" w:w="17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Measure</w:t>
            </w:r>
          </w:p>
        </w:tc>
        <w:tc>
          <w:tcPr>
            <w:tcW w:type="dxa" w:w="691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Question</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Th</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Threads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Aspect relationships must remain distinct?</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Tu</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Turns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ordered School operations can slip or reverse?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Kn</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Knots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many conditions, exclusions, and dependencies must remain true?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Sp</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Span</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far, wide, or numerous are the targets?</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Ho</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Hold</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long must the Pattern resist natural decay?</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Fi</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Fineness</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precise, discriminating, and intensity-aware must it be?</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Ag</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Agency</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much choice, adaptation, or reproduction occurs without supervision?</w:t>
            </w:r>
          </w:p>
        </w:tc>
      </w:tr>
      <w:tr>
        <w:trPr>
          <w:cantSplit/>
        </w:trPr>
        <w:tc>
          <w:tcPr>
            <w:tcW w:type="dxa" w:w="750"/>
            <w:vAlign w:val="center"/>
            <w:tcMar>
              <w:top w:w="80" w:type="dxa"/>
              <w:start w:w="120" w:type="dxa"/>
              <w:bottom w:w="80" w:type="dxa"/>
              <w:end w:w="120" w:type="dxa"/>
            </w:tcMar>
          </w:tcPr>
          <w:p>
            <w:pPr>
              <w:spacing w:after="0" w:line="252" w:lineRule="auto"/>
            </w:pPr>
            <w:r/>
            <w:r>
              <w:rPr>
                <w:rFonts w:ascii="Calibri" w:hAnsi="Calibri"/>
                <w:color w:val="182536"/>
                <w:sz w:val="17"/>
              </w:rPr>
              <w:t>Co</w:t>
            </w:r>
          </w:p>
        </w:tc>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Contradiction</w:t>
            </w:r>
          </w:p>
        </w:tc>
        <w:tc>
          <w:tcPr>
            <w:tcW w:type="dxa" w:w="6910"/>
            <w:vAlign w:val="center"/>
            <w:tcMar>
              <w:top w:w="80" w:type="dxa"/>
              <w:start w:w="120" w:type="dxa"/>
              <w:bottom w:w="80" w:type="dxa"/>
              <w:end w:w="120" w:type="dxa"/>
            </w:tcMar>
          </w:tcPr>
          <w:p>
            <w:pPr>
              <w:spacing w:after="0" w:line="252" w:lineRule="auto"/>
            </w:pPr>
            <w:r/>
            <w:r>
              <w:rPr>
                <w:rFonts w:ascii="Calibri" w:hAnsi="Calibri"/>
                <w:color w:val="182536"/>
                <w:sz w:val="17"/>
              </w:rPr>
              <w:t>How strongly does the Pattern sustain opposition or work against grain?</w:t>
            </w:r>
          </w:p>
        </w:tc>
      </w:tr>
    </w:tbl>
    <w:p>
      <w:pPr>
        <w:spacing w:after="40"/>
      </w:pPr>
    </w:p>
    <w:p>
      <w:pPr>
        <w:spacing w:before="100" w:after="160" w:line="269" w:lineRule="auto"/>
        <w:ind w:left="230" w:right="115"/>
        <w:shd w:fill="E8EEF5"/>
        <w:pBdr>
          <w:left w:val="single" w:sz="18" w:space="7" w:color="2E74B5"/>
        </w:pBdr>
      </w:pPr>
      <w:r>
        <w:rPr>
          <w:rFonts w:ascii="Calibri" w:hAnsi="Calibri"/>
          <w:b/>
          <w:color w:val="182536"/>
          <w:sz w:val="20"/>
        </w:rPr>
        <w:t xml:space="preserve">Balance rule. </w:t>
      </w:r>
      <w:r>
        <w:rPr>
          <w:rFonts w:ascii="Calibri" w:hAnsi="Calibri"/>
          <w:color w:val="182536"/>
          <w:sz w:val="20"/>
        </w:rPr>
        <w:t>Bloom Conjuration never creates free life: nutrients, reproductive potential, habitat, and possibility are displaced. Grave Abjuration never creates a clean ending: rejected motion, memory, obligation, decay, and grief accumulate. Their composite is balanced only when a cycle preserves room for genuine novelty and genuine death.</w:t>
      </w:r>
    </w:p>
    <w:p>
      <w:pPr>
        <w:sectPr>
          <w:headerReference w:type="default" r:id="rId9"/>
          <w:footerReference w:type="default" r:id="rId10"/>
          <w:pgSz w:w="12240" w:h="15840"/>
          <w:pgMar w:top="1440" w:right="1440" w:bottom="1440" w:left="1440" w:header="708" w:footer="708" w:gutter="0"/>
          <w:cols w:space="720"/>
          <w:titlePg/>
          <w:docGrid w:linePitch="360"/>
        </w:sectPr>
      </w:pPr>
    </w:p>
    <w:p>
      <w:pPr>
        <w:pStyle w:val="Heading1"/>
        <w:spacing w:before="360"/>
      </w:pPr>
      <w:r>
        <w:rPr>
          <w:rFonts w:ascii="Cambria" w:hAnsi="Cambria"/>
          <w:b/>
          <w:color w:val="4F7E45"/>
          <w:sz w:val="40"/>
        </w:rPr>
        <w:t>Bloom Conjuration</w:t>
      </w:r>
    </w:p>
    <w:p>
      <w:r>
        <w:rPr>
          <w:rFonts w:ascii="Calibri" w:hAnsi="Calibri"/>
          <w:i/>
          <w:color w:val="66717D"/>
          <w:sz w:val="25"/>
        </w:rPr>
        <w:t>Growth, presence, appetite, and the ethics of arrival</w:t>
      </w:r>
    </w:p>
    <w:p>
      <w:pPr>
        <w:spacing w:before="100" w:after="160" w:line="269" w:lineRule="auto"/>
        <w:ind w:left="230" w:right="115"/>
        <w:shd w:fill="E8F1E4"/>
        <w:pBdr>
          <w:left w:val="single" w:sz="18" w:space="7" w:color="4F7E45"/>
        </w:pBdr>
      </w:pPr>
      <w:r>
        <w:rPr>
          <w:rFonts w:ascii="Calibri" w:hAnsi="Calibri"/>
          <w:b/>
          <w:color w:val="182536"/>
          <w:sz w:val="20"/>
        </w:rPr>
        <w:t xml:space="preserve">Discipline premise. </w:t>
      </w:r>
      <w:r>
        <w:rPr>
          <w:rFonts w:ascii="Calibri" w:hAnsi="Calibri"/>
          <w:color w:val="182536"/>
          <w:sz w:val="20"/>
        </w:rPr>
        <w:t>Bloom welcomes Conjuration because life wants to become present and occupy opportunity. The difficulty is therefore not making growth happen. It is deciding where nutrients, reproductive possibility, habitat, and competing lives are taken from, then ensuring that a useful arrival does not become appetite, lineage, invasion, or ownership.</w:t>
      </w:r>
    </w:p>
    <w:p>
      <w:pPr>
        <w:keepNext w:val="0"/>
      </w:pPr>
      <w:r>
        <w:rPr>
          <w:rFonts w:ascii="Calibri" w:hAnsi="Calibri"/>
          <w:b/>
          <w:color w:val="182536"/>
          <w:sz w:val="22"/>
        </w:rPr>
        <w:t xml:space="preserve">Doctrinal lenses. </w:t>
      </w:r>
      <w:r>
        <w:t>Grove practice turns living arrival toward stewardship, food, healing, and habitat. Fang practice values predation, adaptation, weaponised growth, and decisive ecological force. Spring practice treats generation, fertility, novelty, and possible futures as mysteries that must never be mistaken for entitlement.</w:t>
      </w:r>
    </w:p>
    <w:p>
      <w:pPr>
        <w:keepNext w:val="0"/>
      </w:pPr>
      <w:r>
        <w:rPr>
          <w:rFonts w:ascii="Calibri" w:hAnsi="Calibri"/>
          <w:b/>
          <w:color w:val="182536"/>
          <w:sz w:val="22"/>
        </w:rPr>
        <w:t xml:space="preserve">Pilot review question. </w:t>
      </w:r>
      <w:r>
        <w:t>Can the reader identify what living possibility was displaced, what the summoned life may want, and how it leaves without turning dismissal into cruelty?</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E8F1E4"/>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E8F1E4"/>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E8F1E4"/>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4-7</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7-12</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10-16</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13-20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17-22</w:t>
            </w:r>
          </w:p>
        </w:tc>
      </w:tr>
    </w:tbl>
    <w:p>
      <w:pPr>
        <w:spacing w:after="40"/>
      </w:pPr>
    </w:p>
    <w:p>
      <w:r>
        <w:br w:type="page"/>
      </w:r>
    </w:p>
    <w:p>
      <w:pPr>
        <w:pStyle w:val="Heading2"/>
      </w:pPr>
      <w:r>
        <w:rPr>
          <w:rFonts w:ascii="Cambria" w:hAnsi="Cambria"/>
          <w:b/>
          <w:color w:val="4F7E45"/>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4F7E45"/>
          <w:sz w:val="24"/>
        </w:rPr>
        <w:t>B01. Thorn Flick</w:t>
      </w:r>
    </w:p>
    <w:p>
      <w:pPr>
        <w:pStyle w:val="SpellMeta"/>
        <w:keepNext/>
      </w:pPr>
      <w:r>
        <w:rPr>
          <w:rFonts w:ascii="Calibri" w:hAnsi="Calibri"/>
          <w:b/>
          <w:color w:val="66717D"/>
          <w:sz w:val="17"/>
        </w:rPr>
        <w:t>LESSONS | DIRECT INTERVENTION | LOAD 4 | PROOF HEARING + HOLDING | FANG LENS</w:t>
      </w:r>
    </w:p>
    <w:p>
      <w:pPr>
        <w:pStyle w:val="SpellDetail"/>
        <w:keepNext/>
      </w:pPr>
      <w:r>
        <w:rPr>
          <w:rFonts w:ascii="Calibri" w:hAnsi="Calibri"/>
          <w:b/>
          <w:color w:val="182536"/>
          <w:sz w:val="20"/>
        </w:rPr>
        <w:t xml:space="preserve">Weave. </w:t>
      </w:r>
      <w:r>
        <w:rPr>
          <w:rFonts w:ascii="Calibri" w:hAnsi="Calibri"/>
          <w:color w:val="1F4D78"/>
          <w:sz w:val="19"/>
        </w:rPr>
        <w:t>Bloom 1 | Conjuration | Th1 Tu1 Kn0 Sp1 Ho0 Fi1 Ag0 Co0 | Carrier: personal or supervised.</w:t>
      </w:r>
    </w:p>
    <w:p>
      <w:pPr>
        <w:pStyle w:val="SpellDetail"/>
        <w:keepNext/>
      </w:pPr>
      <w:r>
        <w:rPr>
          <w:rFonts w:ascii="Calibri" w:hAnsi="Calibri"/>
          <w:b/>
          <w:color w:val="182536"/>
          <w:sz w:val="20"/>
        </w:rPr>
        <w:t xml:space="preserve">Effect. </w:t>
      </w:r>
      <w:r>
        <w:t>Calls a single thorn from available plant matter and snaps it toward a nearby hand, rope, fruit, or paper target.</w:t>
      </w:r>
    </w:p>
    <w:p>
      <w:pPr>
        <w:pStyle w:val="SpellDetail"/>
        <w:keepNext/>
      </w:pPr>
      <w:r>
        <w:rPr>
          <w:rFonts w:ascii="Calibri" w:hAnsi="Calibri"/>
          <w:b/>
          <w:color w:val="182536"/>
          <w:sz w:val="20"/>
        </w:rPr>
        <w:t xml:space="preserve">Practice. </w:t>
      </w:r>
      <w:r>
        <w:t>Hold a live seed between two fingers, name a clear backstop, and leave the seed unbroken until release.</w:t>
      </w:r>
    </w:p>
    <w:p>
      <w:pPr>
        <w:pStyle w:val="SpellDetail"/>
        <w:keepNext/>
      </w:pPr>
      <w:r>
        <w:rPr>
          <w:rFonts w:ascii="Calibri" w:hAnsi="Calibri"/>
          <w:b/>
          <w:color w:val="182536"/>
          <w:sz w:val="20"/>
        </w:rPr>
        <w:t xml:space="preserve">Consequence. </w:t>
      </w:r>
      <w:r>
        <w:t>The seed loses one possible shoot, nearby leaves pale slightly, and the thorn remains fertile enough to root in damp soil.</w:t>
      </w:r>
    </w:p>
    <w:p>
      <w:pPr>
        <w:pStyle w:val="SpellDetail"/>
        <w:keepNext/>
      </w:pPr>
      <w:r>
        <w:rPr>
          <w:rFonts w:ascii="Calibri" w:hAnsi="Calibri"/>
          <w:b/>
          <w:color w:val="182536"/>
          <w:sz w:val="20"/>
        </w:rPr>
        <w:t xml:space="preserve">Failure and answer. </w:t>
      </w:r>
      <w:r>
        <w:t>The thorn branches in flight, takes softness for living tissue, or draws too much growth from the nearest plant. Safe shedding: Shed intensity first, then Span; never surrender aim while force remains high. Counterplay: Cover the target, remove living source material, catch the thorn in dry wool, or offer a richer patch of soil.</w:t>
      </w:r>
    </w:p>
    <w:p>
      <w:pPr>
        <w:pStyle w:val="SpellMastery"/>
        <w:keepNext w:val="0"/>
      </w:pPr>
      <w:r>
        <w:rPr>
          <w:rFonts w:ascii="Calibri" w:hAnsi="Calibri"/>
          <w:b/>
          <w:color w:val="182536"/>
          <w:sz w:val="19"/>
        </w:rPr>
        <w:t xml:space="preserve">Mastery. </w:t>
      </w:r>
      <w:r>
        <w:rPr>
          <w:rFonts w:ascii="Calibri" w:hAnsi="Calibri"/>
          <w:i/>
          <w:color w:val="1F4D78"/>
          <w:sz w:val="19"/>
        </w:rPr>
        <w:t>A master spends sharpness and range before aim, and can return the unused possibility to the seed when the target changes.</w:t>
      </w:r>
    </w:p>
    <w:p>
      <w:pPr>
        <w:pStyle w:val="Heading3"/>
        <w:keepNext/>
      </w:pPr>
      <w:r>
        <w:rPr>
          <w:rFonts w:ascii="Cambria" w:hAnsi="Cambria"/>
          <w:b/>
          <w:color w:val="4F7E45"/>
          <w:sz w:val="24"/>
        </w:rPr>
        <w:t>B02. Leafskin Ward</w:t>
      </w:r>
    </w:p>
    <w:p>
      <w:pPr>
        <w:pStyle w:val="SpellMeta"/>
        <w:keepNext/>
      </w:pPr>
      <w:r>
        <w:rPr>
          <w:rFonts w:ascii="Calibri" w:hAnsi="Calibri"/>
          <w:b/>
          <w:color w:val="66717D"/>
          <w:sz w:val="17"/>
        </w:rPr>
        <w:t>LESSONS | PROTECTION AND REPAIR | LOAD 5 | PROOF HEARING + HOLDING | GROVE LENS</w:t>
      </w:r>
    </w:p>
    <w:p>
      <w:pPr>
        <w:pStyle w:val="SpellDetail"/>
        <w:keepNext/>
      </w:pPr>
      <w:r>
        <w:rPr>
          <w:rFonts w:ascii="Calibri" w:hAnsi="Calibri"/>
          <w:b/>
          <w:color w:val="182536"/>
          <w:sz w:val="20"/>
        </w:rPr>
        <w:t xml:space="preserve">Weave. </w:t>
      </w:r>
      <w:r>
        <w:rPr>
          <w:rFonts w:ascii="Calibri" w:hAnsi="Calibri"/>
          <w:color w:val="1F4D78"/>
          <w:sz w:val="19"/>
        </w:rPr>
        <w:t>Bloom 1 | Conjuration | Th1 Tu1 Kn1 Sp1 Ho0 Fi1 Ag0 Co0 | Carrier: personal or supervised.</w:t>
      </w:r>
    </w:p>
    <w:p>
      <w:pPr>
        <w:pStyle w:val="SpellDetail"/>
        <w:keepNext/>
      </w:pPr>
      <w:r>
        <w:rPr>
          <w:rFonts w:ascii="Calibri" w:hAnsi="Calibri"/>
          <w:b/>
          <w:color w:val="182536"/>
          <w:sz w:val="20"/>
        </w:rPr>
        <w:t xml:space="preserve">Effect. </w:t>
      </w:r>
      <w:r>
        <w:t>Grows a palm-wide layer of overlapping leaves that softens one blow, hot surface, scrape, or brief exposure.</w:t>
      </w:r>
    </w:p>
    <w:p>
      <w:pPr>
        <w:pStyle w:val="SpellDetail"/>
        <w:keepNext/>
      </w:pPr>
      <w:r>
        <w:rPr>
          <w:rFonts w:ascii="Calibri" w:hAnsi="Calibri"/>
          <w:b/>
          <w:color w:val="182536"/>
          <w:sz w:val="20"/>
        </w:rPr>
        <w:t xml:space="preserve">Practice. </w:t>
      </w:r>
      <w:r>
        <w:t>Press a fresh leaf to the protected place and name what must remain uncovered for breath, sight, or movement.</w:t>
      </w:r>
    </w:p>
    <w:p>
      <w:pPr>
        <w:pStyle w:val="SpellDetail"/>
        <w:keepNext/>
      </w:pPr>
      <w:r>
        <w:rPr>
          <w:rFonts w:ascii="Calibri" w:hAnsi="Calibri"/>
          <w:b/>
          <w:color w:val="182536"/>
          <w:sz w:val="20"/>
        </w:rPr>
        <w:t xml:space="preserve">Consequence. </w:t>
      </w:r>
      <w:r>
        <w:t>Moisture and nutrients are drawn from nearby growth, while the ward attracts insects and begins rooting if held too long.</w:t>
      </w:r>
    </w:p>
    <w:p>
      <w:pPr>
        <w:pStyle w:val="SpellDetail"/>
        <w:keepNext/>
      </w:pPr>
      <w:r>
        <w:rPr>
          <w:rFonts w:ascii="Calibri" w:hAnsi="Calibri"/>
          <w:b/>
          <w:color w:val="182536"/>
          <w:sz w:val="20"/>
        </w:rPr>
        <w:t xml:space="preserve">Failure and answer. </w:t>
      </w:r>
      <w:r>
        <w:t>Leaves cover a needed opening, thicken against harmless contact, or carry rash and pests from their source. Safe shedding: Shorten Hold or narrow the protected arc before allowing the boundary to become indiscriminate. Counterplay: Dry the ward, salt its edge, remove the source leaf, or attack with a condition it was not taught.</w:t>
      </w:r>
    </w:p>
    <w:p>
      <w:pPr>
        <w:pStyle w:val="SpellMastery"/>
        <w:keepNext w:val="0"/>
      </w:pPr>
      <w:r>
        <w:rPr>
          <w:rFonts w:ascii="Calibri" w:hAnsi="Calibri"/>
          <w:b/>
          <w:color w:val="182536"/>
          <w:sz w:val="19"/>
        </w:rPr>
        <w:t xml:space="preserve">Mastery. </w:t>
      </w:r>
      <w:r>
        <w:rPr>
          <w:rFonts w:ascii="Calibri" w:hAnsi="Calibri"/>
          <w:i/>
          <w:color w:val="1F4D78"/>
          <w:sz w:val="19"/>
        </w:rPr>
        <w:t>An expert keeps the ward porous and lets it shed leaf by leaf before protection becomes a living restraint.</w:t>
      </w:r>
    </w:p>
    <w:p>
      <w:pPr>
        <w:pStyle w:val="Heading3"/>
        <w:keepNext/>
      </w:pPr>
      <w:r>
        <w:rPr>
          <w:rFonts w:ascii="Cambria" w:hAnsi="Cambria"/>
          <w:b/>
          <w:color w:val="4F7E45"/>
          <w:sz w:val="24"/>
        </w:rPr>
        <w:t>B03. Gardener's Measure</w:t>
      </w:r>
    </w:p>
    <w:p>
      <w:pPr>
        <w:pStyle w:val="SpellMeta"/>
        <w:keepNext/>
      </w:pPr>
      <w:r>
        <w:rPr>
          <w:rFonts w:ascii="Calibri" w:hAnsi="Calibri"/>
          <w:b/>
          <w:color w:val="66717D"/>
          <w:sz w:val="17"/>
        </w:rPr>
        <w:t>LESSONS | CONTROL AND REGULATION | LOAD 6 | PROOF HEARING + HOLDING | GROVE LENS</w:t>
      </w:r>
    </w:p>
    <w:p>
      <w:pPr>
        <w:pStyle w:val="SpellDetail"/>
        <w:keepNext/>
      </w:pPr>
      <w:r>
        <w:rPr>
          <w:rFonts w:ascii="Calibri" w:hAnsi="Calibri"/>
          <w:b/>
          <w:color w:val="182536"/>
          <w:sz w:val="20"/>
        </w:rPr>
        <w:t xml:space="preserve">Weave. </w:t>
      </w:r>
      <w:r>
        <w:rPr>
          <w:rFonts w:ascii="Calibri" w:hAnsi="Calibri"/>
          <w:color w:val="1F4D78"/>
          <w:sz w:val="19"/>
        </w:rPr>
        <w:t>Bloom 1 | Conjuration | Th1 Tu1 Kn1 Sp1 Ho1 Fi1 Ag0 Co0 | Carrier: personal or supervised.</w:t>
      </w:r>
    </w:p>
    <w:p>
      <w:pPr>
        <w:pStyle w:val="SpellDetail"/>
        <w:keepNext/>
      </w:pPr>
      <w:r>
        <w:rPr>
          <w:rFonts w:ascii="Calibri" w:hAnsi="Calibri"/>
          <w:b/>
          <w:color w:val="182536"/>
          <w:sz w:val="20"/>
        </w:rPr>
        <w:t xml:space="preserve">Effect. </w:t>
      </w:r>
      <w:r>
        <w:t>Summons three indicator sprouts whose colour and posture show whether light, water, nutrients, or crowding most limits a small growing space.</w:t>
      </w:r>
    </w:p>
    <w:p>
      <w:pPr>
        <w:pStyle w:val="SpellDetail"/>
        <w:keepNext/>
      </w:pPr>
      <w:r>
        <w:rPr>
          <w:rFonts w:ascii="Calibri" w:hAnsi="Calibri"/>
          <w:b/>
          <w:color w:val="182536"/>
          <w:sz w:val="20"/>
        </w:rPr>
        <w:t xml:space="preserve">Practice. </w:t>
      </w:r>
      <w:r>
        <w:t>Plant equal seeds in local soil and ask only one comparative question before they emerge.</w:t>
      </w:r>
    </w:p>
    <w:p>
      <w:pPr>
        <w:pStyle w:val="SpellDetail"/>
        <w:keepNext/>
      </w:pPr>
      <w:r>
        <w:rPr>
          <w:rFonts w:ascii="Calibri" w:hAnsi="Calibri"/>
          <w:b/>
          <w:color w:val="182536"/>
          <w:sz w:val="20"/>
        </w:rPr>
        <w:t xml:space="preserve">Consequence. </w:t>
      </w:r>
      <w:r>
        <w:t>The sprouts consume real fertility and bias the bed toward the condition they display.</w:t>
      </w:r>
    </w:p>
    <w:p>
      <w:pPr>
        <w:pStyle w:val="SpellDetail"/>
        <w:keepNext/>
      </w:pPr>
      <w:r>
        <w:rPr>
          <w:rFonts w:ascii="Calibri" w:hAnsi="Calibri"/>
          <w:b/>
          <w:color w:val="182536"/>
          <w:sz w:val="20"/>
        </w:rPr>
        <w:t xml:space="preserve">Failure and answer. </w:t>
      </w:r>
      <w:r>
        <w:t>A diseased seed becomes the standard, the sprouts compete with the crop, or several limitations are flattened into one answer. Safe shedding: Release peripheral targets and optional conditions before Fineness begins to blur. Counterplay: Remove one seed, change the soil after planting, add a stronger limiting factor, or compare with an unenchanted bed.</w:t>
      </w:r>
    </w:p>
    <w:p>
      <w:pPr>
        <w:pStyle w:val="SpellMastery"/>
        <w:keepNext w:val="0"/>
      </w:pPr>
      <w:r>
        <w:rPr>
          <w:rFonts w:ascii="Calibri" w:hAnsi="Calibri"/>
          <w:b/>
          <w:color w:val="182536"/>
          <w:sz w:val="19"/>
        </w:rPr>
        <w:t xml:space="preserve">Mastery. </w:t>
      </w:r>
      <w:r>
        <w:rPr>
          <w:rFonts w:ascii="Calibri" w:hAnsi="Calibri"/>
          <w:i/>
          <w:color w:val="1F4D78"/>
          <w:sz w:val="19"/>
        </w:rPr>
        <w:t>A master reads disagreement among the sprouts and composts them before the diagnosis becomes part of the problem.</w:t>
      </w:r>
    </w:p>
    <w:p>
      <w:pPr>
        <w:pStyle w:val="Heading3"/>
        <w:keepNext/>
      </w:pPr>
      <w:r>
        <w:rPr>
          <w:rFonts w:ascii="Cambria" w:hAnsi="Cambria"/>
          <w:b/>
          <w:color w:val="4F7E45"/>
          <w:sz w:val="24"/>
        </w:rPr>
        <w:t>B04. Vine Step</w:t>
      </w:r>
    </w:p>
    <w:p>
      <w:pPr>
        <w:pStyle w:val="SpellMeta"/>
        <w:keepNext/>
      </w:pPr>
      <w:r>
        <w:rPr>
          <w:rFonts w:ascii="Calibri" w:hAnsi="Calibri"/>
          <w:b/>
          <w:color w:val="66717D"/>
          <w:sz w:val="17"/>
        </w:rPr>
        <w:t>LESSONS | MOVEMENT AND FLOW | LOAD 5 | PROOF HEARING + HOLDING | FANG LENS</w:t>
      </w:r>
    </w:p>
    <w:p>
      <w:pPr>
        <w:pStyle w:val="SpellDetail"/>
        <w:keepNext/>
      </w:pPr>
      <w:r>
        <w:rPr>
          <w:rFonts w:ascii="Calibri" w:hAnsi="Calibri"/>
          <w:b/>
          <w:color w:val="182536"/>
          <w:sz w:val="20"/>
        </w:rPr>
        <w:t xml:space="preserve">Weave. </w:t>
      </w:r>
      <w:r>
        <w:rPr>
          <w:rFonts w:ascii="Calibri" w:hAnsi="Calibri"/>
          <w:color w:val="1F4D78"/>
          <w:sz w:val="19"/>
        </w:rPr>
        <w:t>Bloom 1 | Conjuration | Th1 Tu1 Kn0 Sp1 Ho0 Fi2 Ag0 Co0 | Carrier: personal or supervised.</w:t>
      </w:r>
    </w:p>
    <w:p>
      <w:pPr>
        <w:pStyle w:val="SpellDetail"/>
        <w:keepNext/>
      </w:pPr>
      <w:r>
        <w:rPr>
          <w:rFonts w:ascii="Calibri" w:hAnsi="Calibri"/>
          <w:b/>
          <w:color w:val="182536"/>
          <w:sz w:val="20"/>
        </w:rPr>
        <w:t xml:space="preserve">Effect. </w:t>
      </w:r>
      <w:r>
        <w:t>Calls a loop of vine beneath one foot to lift, steady, or pull a traveller across a small gap or up one ledge.</w:t>
      </w:r>
    </w:p>
    <w:p>
      <w:pPr>
        <w:pStyle w:val="SpellDetail"/>
        <w:keepNext/>
      </w:pPr>
      <w:r>
        <w:rPr>
          <w:rFonts w:ascii="Calibri" w:hAnsi="Calibri"/>
          <w:b/>
          <w:color w:val="182536"/>
          <w:sz w:val="20"/>
        </w:rPr>
        <w:t xml:space="preserve">Practice. </w:t>
      </w:r>
      <w:r>
        <w:t>Place a seed or cutting at both ends and declare which anchor may tear free first.</w:t>
      </w:r>
    </w:p>
    <w:p>
      <w:pPr>
        <w:pStyle w:val="SpellDetail"/>
        <w:keepNext/>
      </w:pPr>
      <w:r>
        <w:rPr>
          <w:rFonts w:ascii="Calibri" w:hAnsi="Calibri"/>
          <w:b/>
          <w:color w:val="182536"/>
          <w:sz w:val="20"/>
        </w:rPr>
        <w:t xml:space="preserve">Consequence. </w:t>
      </w:r>
      <w:r>
        <w:t>The cuttings spend stored growth, the surface is punctured by roots, and the vine continues tightening toward light.</w:t>
      </w:r>
    </w:p>
    <w:p>
      <w:pPr>
        <w:pStyle w:val="SpellDetail"/>
        <w:keepNext/>
      </w:pPr>
      <w:r>
        <w:rPr>
          <w:rFonts w:ascii="Calibri" w:hAnsi="Calibri"/>
          <w:b/>
          <w:color w:val="182536"/>
          <w:sz w:val="20"/>
        </w:rPr>
        <w:t xml:space="preserve">Failure and answer. </w:t>
      </w:r>
      <w:r>
        <w:t>The wrong anchor grows stronger, the loop catches an ally, or the vine climbs after the traveller instead of releasing. Safe shedding: Surrender distance and arrive early rather than retaining speed without steering. Counterplay: Cut the weaker anchor, darken the landing, salt the roots, or change the traveller's weight.</w:t>
      </w:r>
    </w:p>
    <w:p>
      <w:pPr>
        <w:pStyle w:val="SpellMastery"/>
        <w:keepNext w:val="0"/>
      </w:pPr>
      <w:r>
        <w:rPr>
          <w:rFonts w:ascii="Calibri" w:hAnsi="Calibri"/>
          <w:b/>
          <w:color w:val="182536"/>
          <w:sz w:val="19"/>
        </w:rPr>
        <w:t xml:space="preserve">Mastery. </w:t>
      </w:r>
      <w:r>
        <w:rPr>
          <w:rFonts w:ascii="Calibri" w:hAnsi="Calibri"/>
          <w:i/>
          <w:color w:val="1F4D78"/>
          <w:sz w:val="19"/>
        </w:rPr>
        <w:t>A master lets distance fail before grip and severs the vine while it is still a tool rather than a hungry bridge.</w:t>
      </w:r>
    </w:p>
    <w:p>
      <w:pPr>
        <w:pStyle w:val="Heading3"/>
        <w:keepNext/>
      </w:pPr>
      <w:r>
        <w:rPr>
          <w:rFonts w:ascii="Cambria" w:hAnsi="Cambria"/>
          <w:b/>
          <w:color w:val="4F7E45"/>
          <w:sz w:val="24"/>
        </w:rPr>
        <w:t>B05. Pollen Witness</w:t>
      </w:r>
    </w:p>
    <w:p>
      <w:pPr>
        <w:pStyle w:val="SpellMeta"/>
        <w:keepNext/>
      </w:pPr>
      <w:r>
        <w:rPr>
          <w:rFonts w:ascii="Calibri" w:hAnsi="Calibri"/>
          <w:b/>
          <w:color w:val="66717D"/>
          <w:sz w:val="17"/>
        </w:rPr>
        <w:t>LESSONS | PERCEPTION AND MEMORY | LOAD 5 | PROOF HEARING + HOLDING | SPRING LENS</w:t>
      </w:r>
    </w:p>
    <w:p>
      <w:pPr>
        <w:pStyle w:val="SpellDetail"/>
        <w:keepNext/>
      </w:pPr>
      <w:r>
        <w:rPr>
          <w:rFonts w:ascii="Calibri" w:hAnsi="Calibri"/>
          <w:b/>
          <w:color w:val="182536"/>
          <w:sz w:val="20"/>
        </w:rPr>
        <w:t xml:space="preserve">Weave. </w:t>
      </w:r>
      <w:r>
        <w:rPr>
          <w:rFonts w:ascii="Calibri" w:hAnsi="Calibri"/>
          <w:color w:val="1F4D78"/>
          <w:sz w:val="19"/>
        </w:rPr>
        <w:t>Bloom 1 | Conjuration | Th1 Tu1 Kn0 Sp1 Ho0 Fi2 Ag0 Co0 | Carrier: personal or supervised.</w:t>
      </w:r>
    </w:p>
    <w:p>
      <w:pPr>
        <w:pStyle w:val="SpellDetail"/>
        <w:keepNext/>
      </w:pPr>
      <w:r>
        <w:rPr>
          <w:rFonts w:ascii="Calibri" w:hAnsi="Calibri"/>
          <w:b/>
          <w:color w:val="182536"/>
          <w:sz w:val="20"/>
        </w:rPr>
        <w:t xml:space="preserve">Effect. </w:t>
      </w:r>
      <w:r>
        <w:t>Calls a dusting of bright pollen onto places recently touched by warm living skin within a small room.</w:t>
      </w:r>
    </w:p>
    <w:p>
      <w:pPr>
        <w:pStyle w:val="SpellDetail"/>
        <w:keepNext/>
      </w:pPr>
      <w:r>
        <w:rPr>
          <w:rFonts w:ascii="Calibri" w:hAnsi="Calibri"/>
          <w:b/>
          <w:color w:val="182536"/>
          <w:sz w:val="20"/>
        </w:rPr>
        <w:t xml:space="preserve">Practice. </w:t>
      </w:r>
      <w:r>
        <w:t>Open one flowering bud and keep the caster's hands wrapped until the reading is complete.</w:t>
      </w:r>
    </w:p>
    <w:p>
      <w:pPr>
        <w:pStyle w:val="SpellDetail"/>
        <w:keepNext/>
      </w:pPr>
      <w:r>
        <w:rPr>
          <w:rFonts w:ascii="Calibri" w:hAnsi="Calibri"/>
          <w:b/>
          <w:color w:val="182536"/>
          <w:sz w:val="20"/>
        </w:rPr>
        <w:t xml:space="preserve">Consequence. </w:t>
      </w:r>
      <w:r>
        <w:t>The bud is rendered temporarily sterile, every marked surface gains viable pollen, and the observer becomes the brightest trace.</w:t>
      </w:r>
    </w:p>
    <w:p>
      <w:pPr>
        <w:pStyle w:val="SpellDetail"/>
        <w:keepNext/>
      </w:pPr>
      <w:r>
        <w:rPr>
          <w:rFonts w:ascii="Calibri" w:hAnsi="Calibri"/>
          <w:b/>
          <w:color w:val="182536"/>
          <w:sz w:val="20"/>
        </w:rPr>
        <w:t xml:space="preserve">Failure and answer. </w:t>
      </w:r>
      <w:r>
        <w:t>Heat, pets, insects, and old touch overlap; the pollen roots in damp material or reveals private innocent contact. Safe shedding: Reduce range and detail before accepting a false or reciprocal connection. Counterplay: Wash surfaces, seed false warmth, remove the bud, or follow the caster's brighter trace.</w:t>
      </w:r>
    </w:p>
    <w:p>
      <w:pPr>
        <w:pStyle w:val="SpellMastery"/>
        <w:keepNext w:val="0"/>
      </w:pPr>
      <w:r>
        <w:rPr>
          <w:rFonts w:ascii="Calibri" w:hAnsi="Calibri"/>
          <w:b/>
          <w:color w:val="182536"/>
          <w:sz w:val="19"/>
        </w:rPr>
        <w:t xml:space="preserve">Mastery. </w:t>
      </w:r>
      <w:r>
        <w:rPr>
          <w:rFonts w:ascii="Calibri" w:hAnsi="Calibri"/>
          <w:i/>
          <w:color w:val="1F4D78"/>
          <w:sz w:val="19"/>
        </w:rPr>
        <w:t>A master limits the question by time and surface, then destroys surplus pollen before evidence becomes invasion.</w:t>
      </w:r>
    </w:p>
    <w:p>
      <w:pPr>
        <w:pStyle w:val="Heading3"/>
        <w:keepNext/>
      </w:pPr>
      <w:r>
        <w:rPr>
          <w:rFonts w:ascii="Cambria" w:hAnsi="Cambria"/>
          <w:b/>
          <w:color w:val="4F7E45"/>
          <w:sz w:val="24"/>
        </w:rPr>
        <w:t>B06. Mosscloak</w:t>
      </w:r>
    </w:p>
    <w:p>
      <w:pPr>
        <w:pStyle w:val="SpellMeta"/>
        <w:keepNext/>
      </w:pPr>
      <w:r>
        <w:rPr>
          <w:rFonts w:ascii="Calibri" w:hAnsi="Calibri"/>
          <w:b/>
          <w:color w:val="66717D"/>
          <w:sz w:val="17"/>
        </w:rPr>
        <w:t>LESSONS | CONCEALMENT AND CLARITY | LOAD 5 | PROOF HEARING + HOLDING | SPRING LENS</w:t>
      </w:r>
    </w:p>
    <w:p>
      <w:pPr>
        <w:pStyle w:val="SpellDetail"/>
        <w:keepNext/>
      </w:pPr>
      <w:r>
        <w:rPr>
          <w:rFonts w:ascii="Calibri" w:hAnsi="Calibri"/>
          <w:b/>
          <w:color w:val="182536"/>
          <w:sz w:val="20"/>
        </w:rPr>
        <w:t xml:space="preserve">Weave. </w:t>
      </w:r>
      <w:r>
        <w:rPr>
          <w:rFonts w:ascii="Calibri" w:hAnsi="Calibri"/>
          <w:color w:val="1F4D78"/>
          <w:sz w:val="19"/>
        </w:rPr>
        <w:t>Bloom 1 | Conjuration | Th1 Tu1 Kn0 Sp1 Ho1 Fi1 Ag0 Co0 | Carrier: personal or supervised.</w:t>
      </w:r>
    </w:p>
    <w:p>
      <w:pPr>
        <w:pStyle w:val="SpellDetail"/>
        <w:keepNext/>
      </w:pPr>
      <w:r>
        <w:rPr>
          <w:rFonts w:ascii="Calibri" w:hAnsi="Calibri"/>
          <w:b/>
          <w:color w:val="182536"/>
          <w:sz w:val="20"/>
        </w:rPr>
        <w:t xml:space="preserve">Effect. </w:t>
      </w:r>
      <w:r>
        <w:t>Covers a still hand-sized object in local moss, lichen, bark, or leaf litter so it belongs visually to its surroundings.</w:t>
      </w:r>
    </w:p>
    <w:p>
      <w:pPr>
        <w:pStyle w:val="SpellDetail"/>
        <w:keepNext/>
      </w:pPr>
      <w:r>
        <w:rPr>
          <w:rFonts w:ascii="Calibri" w:hAnsi="Calibri"/>
          <w:b/>
          <w:color w:val="182536"/>
          <w:sz w:val="20"/>
        </w:rPr>
        <w:t xml:space="preserve">Practice. </w:t>
      </w:r>
      <w:r>
        <w:t>Touch the object to three nearby living textures and preserve one uncovered retrieval mark.</w:t>
      </w:r>
    </w:p>
    <w:p>
      <w:pPr>
        <w:pStyle w:val="SpellDetail"/>
        <w:keepNext/>
      </w:pPr>
      <w:r>
        <w:rPr>
          <w:rFonts w:ascii="Calibri" w:hAnsi="Calibri"/>
          <w:b/>
          <w:color w:val="182536"/>
          <w:sz w:val="20"/>
        </w:rPr>
        <w:t xml:space="preserve">Consequence. </w:t>
      </w:r>
      <w:r>
        <w:t>The disguise consumes surface moisture, carries spores, and begins treating the object as habitat.</w:t>
      </w:r>
    </w:p>
    <w:p>
      <w:pPr>
        <w:pStyle w:val="SpellDetail"/>
        <w:keepNext/>
      </w:pPr>
      <w:r>
        <w:rPr>
          <w:rFonts w:ascii="Calibri" w:hAnsi="Calibri"/>
          <w:b/>
          <w:color w:val="182536"/>
          <w:sz w:val="20"/>
        </w:rPr>
        <w:t xml:space="preserve">Failure and answer. </w:t>
      </w:r>
      <w:r>
        <w:t>Growth covers the retrieval mark, roots into a mechanism, or attracts the animals that feed upon it. Safe shedding: Let the veil thin evenly; do not preserve opacity by erasing friendly recognition. Counterplay: Move the object, dry it, expose it to unfamiliar light, or follow insects gathering at the false habitat.</w:t>
      </w:r>
    </w:p>
    <w:p>
      <w:pPr>
        <w:pStyle w:val="SpellMastery"/>
        <w:keepNext w:val="0"/>
      </w:pPr>
      <w:r>
        <w:rPr>
          <w:rFonts w:ascii="Calibri" w:hAnsi="Calibri"/>
          <w:b/>
          <w:color w:val="182536"/>
          <w:sz w:val="19"/>
        </w:rPr>
        <w:t xml:space="preserve">Mastery. </w:t>
      </w:r>
      <w:r>
        <w:rPr>
          <w:rFonts w:ascii="Calibri" w:hAnsi="Calibri"/>
          <w:i/>
          <w:color w:val="1F4D78"/>
          <w:sz w:val="19"/>
        </w:rPr>
        <w:t>A master keeps growth shallow and sterile, accepting visible edges before concealment becomes colonisation.</w:t>
      </w:r>
    </w:p>
    <w:p>
      <w:pPr>
        <w:pStyle w:val="Heading3"/>
        <w:keepNext/>
      </w:pPr>
      <w:r>
        <w:rPr>
          <w:rFonts w:ascii="Cambria" w:hAnsi="Cambria"/>
          <w:b/>
          <w:color w:val="4F7E45"/>
          <w:sz w:val="24"/>
        </w:rPr>
        <w:t>B07. Poultice Sprout</w:t>
      </w:r>
    </w:p>
    <w:p>
      <w:pPr>
        <w:pStyle w:val="SpellMeta"/>
        <w:keepNext/>
      </w:pPr>
      <w:r>
        <w:rPr>
          <w:rFonts w:ascii="Calibri" w:hAnsi="Calibri"/>
          <w:b/>
          <w:color w:val="66717D"/>
          <w:sz w:val="17"/>
        </w:rPr>
        <w:t>LESSONS | RELIEF AND RECOVERY | LOAD 6 | PROOF HEARING + HOLDING | GROVE LENS</w:t>
      </w:r>
    </w:p>
    <w:p>
      <w:pPr>
        <w:pStyle w:val="SpellDetail"/>
        <w:keepNext/>
      </w:pPr>
      <w:r>
        <w:rPr>
          <w:rFonts w:ascii="Calibri" w:hAnsi="Calibri"/>
          <w:b/>
          <w:color w:val="182536"/>
          <w:sz w:val="20"/>
        </w:rPr>
        <w:t xml:space="preserve">Weave. </w:t>
      </w:r>
      <w:r>
        <w:rPr>
          <w:rFonts w:ascii="Calibri" w:hAnsi="Calibri"/>
          <w:color w:val="1F4D78"/>
          <w:sz w:val="19"/>
        </w:rPr>
        <w:t>Bloom 1 | Conjuration | Th1 Tu1 Kn1 Sp1 Ho0 Fi2 Ag0 Co0 | Carrier: personal or supervised.</w:t>
      </w:r>
    </w:p>
    <w:p>
      <w:pPr>
        <w:pStyle w:val="SpellDetail"/>
        <w:keepNext/>
      </w:pPr>
      <w:r>
        <w:rPr>
          <w:rFonts w:ascii="Calibri" w:hAnsi="Calibri"/>
          <w:b/>
          <w:color w:val="182536"/>
          <w:sz w:val="20"/>
        </w:rPr>
        <w:t xml:space="preserve">Effect. </w:t>
      </w:r>
      <w:r>
        <w:t>Calls a medicinal shoot whose sap cools a burn, slows bleeding, or draws minor irritation from one small wound.</w:t>
      </w:r>
    </w:p>
    <w:p>
      <w:pPr>
        <w:pStyle w:val="SpellDetail"/>
        <w:keepNext/>
      </w:pPr>
      <w:r>
        <w:rPr>
          <w:rFonts w:ascii="Calibri" w:hAnsi="Calibri"/>
          <w:b/>
          <w:color w:val="182536"/>
          <w:sz w:val="20"/>
        </w:rPr>
        <w:t xml:space="preserve">Practice. </w:t>
      </w:r>
      <w:r>
        <w:t>Plant a seed in clean cloth moistened by the patient and name the symptom, not the disease.</w:t>
      </w:r>
    </w:p>
    <w:p>
      <w:pPr>
        <w:pStyle w:val="SpellDetail"/>
        <w:keepNext/>
      </w:pPr>
      <w:r>
        <w:rPr>
          <w:rFonts w:ascii="Calibri" w:hAnsi="Calibri"/>
          <w:b/>
          <w:color w:val="182536"/>
          <w:sz w:val="20"/>
        </w:rPr>
        <w:t xml:space="preserve">Consequence. </w:t>
      </w:r>
      <w:r>
        <w:t>The shoot consumes nutrients from seed and patient, carries the patient's scent, and wilts into biologically active waste.</w:t>
      </w:r>
    </w:p>
    <w:p>
      <w:pPr>
        <w:pStyle w:val="SpellDetail"/>
        <w:keepNext/>
      </w:pPr>
      <w:r>
        <w:rPr>
          <w:rFonts w:ascii="Calibri" w:hAnsi="Calibri"/>
          <w:b/>
          <w:color w:val="182536"/>
          <w:sz w:val="20"/>
        </w:rPr>
        <w:t xml:space="preserve">Failure and answer. </w:t>
      </w:r>
      <w:r>
        <w:t>It masks a deep injury, draws healthy inflammation, or roots into damaged tissue. Safe shedding: Reduce the number of subjects before relaxing the definition of a safe state. Counterplay: Remove the cloth, dry the seed, change the named symptom, or apply a stronger competing medicine.</w:t>
      </w:r>
    </w:p>
    <w:p>
      <w:pPr>
        <w:pStyle w:val="SpellMastery"/>
        <w:keepNext w:val="0"/>
      </w:pPr>
      <w:r>
        <w:rPr>
          <w:rFonts w:ascii="Calibri" w:hAnsi="Calibri"/>
          <w:b/>
          <w:color w:val="182536"/>
          <w:sz w:val="19"/>
        </w:rPr>
        <w:t xml:space="preserve">Mastery. </w:t>
      </w:r>
      <w:r>
        <w:rPr>
          <w:rFonts w:ascii="Calibri" w:hAnsi="Calibri"/>
          <w:i/>
          <w:color w:val="1F4D78"/>
          <w:sz w:val="19"/>
        </w:rPr>
        <w:t>A master stops when information improves rather than when pain vanishes, preserving the body's warning and choice.</w:t>
      </w:r>
    </w:p>
    <w:p>
      <w:pPr>
        <w:pStyle w:val="Heading3"/>
        <w:keepNext/>
      </w:pPr>
      <w:r>
        <w:rPr>
          <w:rFonts w:ascii="Cambria" w:hAnsi="Cambria"/>
          <w:b/>
          <w:color w:val="4F7E45"/>
          <w:sz w:val="24"/>
        </w:rPr>
        <w:t>B08. Seedling Familiar</w:t>
      </w:r>
    </w:p>
    <w:p>
      <w:pPr>
        <w:pStyle w:val="SpellMeta"/>
        <w:keepNext/>
      </w:pPr>
      <w:r>
        <w:rPr>
          <w:rFonts w:ascii="Calibri" w:hAnsi="Calibri"/>
          <w:b/>
          <w:color w:val="66717D"/>
          <w:sz w:val="17"/>
        </w:rPr>
        <w:t>LESSONS | SHAPED OR AUTONOMOUS EFFECT | LOAD 7 | PROOF HEARING + HOLDING | FANG LENS</w:t>
      </w:r>
    </w:p>
    <w:p>
      <w:pPr>
        <w:pStyle w:val="SpellDetail"/>
        <w:keepNext/>
      </w:pPr>
      <w:r>
        <w:rPr>
          <w:rFonts w:ascii="Calibri" w:hAnsi="Calibri"/>
          <w:b/>
          <w:color w:val="182536"/>
          <w:sz w:val="20"/>
        </w:rPr>
        <w:t xml:space="preserve">Weave. </w:t>
      </w:r>
      <w:r>
        <w:rPr>
          <w:rFonts w:ascii="Calibri" w:hAnsi="Calibri"/>
          <w:color w:val="1F4D78"/>
          <w:sz w:val="19"/>
        </w:rPr>
        <w:t>Bloom 1 | Conjuration | Th1 Tu1 Kn1 Sp1 Ho1 Fi1 Ag1 Co0 | Carrier: personal or supervised.</w:t>
      </w:r>
    </w:p>
    <w:p>
      <w:pPr>
        <w:pStyle w:val="SpellDetail"/>
        <w:keepNext/>
      </w:pPr>
      <w:r>
        <w:rPr>
          <w:rFonts w:ascii="Calibri" w:hAnsi="Calibri"/>
          <w:b/>
          <w:color w:val="182536"/>
          <w:sz w:val="20"/>
        </w:rPr>
        <w:t xml:space="preserve">Effect. </w:t>
      </w:r>
      <w:r>
        <w:t>Calls a tiny mobile sprout that follows light, warmth, or one familiar scent and taps when it reaches the chosen source.</w:t>
      </w:r>
    </w:p>
    <w:p>
      <w:pPr>
        <w:pStyle w:val="SpellDetail"/>
        <w:keepNext/>
      </w:pPr>
      <w:r>
        <w:rPr>
          <w:rFonts w:ascii="Calibri" w:hAnsi="Calibri"/>
          <w:b/>
          <w:color w:val="182536"/>
          <w:sz w:val="20"/>
        </w:rPr>
        <w:t xml:space="preserve">Practice. </w:t>
      </w:r>
      <w:r>
        <w:t>Grow it from a seed handled by the target and give it one path condition and one return condition.</w:t>
      </w:r>
    </w:p>
    <w:p>
      <w:pPr>
        <w:pStyle w:val="SpellDetail"/>
        <w:keepNext/>
      </w:pPr>
      <w:r>
        <w:rPr>
          <w:rFonts w:ascii="Calibri" w:hAnsi="Calibri"/>
          <w:b/>
          <w:color w:val="182536"/>
          <w:sz w:val="20"/>
        </w:rPr>
        <w:t xml:space="preserve">Consequence. </w:t>
      </w:r>
      <w:r>
        <w:t>The seedling borrows moisture and trace fertility along its route, leaving a thread of rootlets behind.</w:t>
      </w:r>
    </w:p>
    <w:p>
      <w:pPr>
        <w:pStyle w:val="SpellDetail"/>
        <w:keepNext/>
      </w:pPr>
      <w:r>
        <w:rPr>
          <w:rFonts w:ascii="Calibri" w:hAnsi="Calibri"/>
          <w:b/>
          <w:color w:val="182536"/>
          <w:sz w:val="20"/>
        </w:rPr>
        <w:t xml:space="preserve">Failure and answer. </w:t>
      </w:r>
      <w:r>
        <w:t>It follows a stronger similar scent, roots instead of returning, or interprets the caster as its preferred warmth. Safe shedding: Collapse Agency into a simple path, then dismiss the shape cleanly. Counterplay: Change the light, mask the scent, cut the root thread, or offer rich soil.</w:t>
      </w:r>
    </w:p>
    <w:p>
      <w:pPr>
        <w:pStyle w:val="SpellMastery"/>
        <w:keepNext w:val="0"/>
      </w:pPr>
      <w:r>
        <w:rPr>
          <w:rFonts w:ascii="Calibri" w:hAnsi="Calibri"/>
          <w:b/>
          <w:color w:val="182536"/>
          <w:sz w:val="19"/>
        </w:rPr>
        <w:t xml:space="preserve">Mastery. </w:t>
      </w:r>
      <w:r>
        <w:rPr>
          <w:rFonts w:ascii="Calibri" w:hAnsi="Calibri"/>
          <w:i/>
          <w:color w:val="1F4D78"/>
          <w:sz w:val="19"/>
        </w:rPr>
        <w:t>A master grants one uncertainty response such as stop and flower, then dismisses it before simple preference becomes attachment.</w:t>
      </w:r>
    </w:p>
    <w:p>
      <w:pPr>
        <w:pStyle w:val="Heading3"/>
        <w:keepNext/>
      </w:pPr>
      <w:r>
        <w:rPr>
          <w:rFonts w:ascii="Cambria" w:hAnsi="Cambria"/>
          <w:b/>
          <w:color w:val="4F7E45"/>
          <w:sz w:val="24"/>
        </w:rPr>
        <w:t>B09. Kitchen Plot</w:t>
      </w:r>
    </w:p>
    <w:p>
      <w:pPr>
        <w:pStyle w:val="SpellMeta"/>
        <w:keepNext/>
      </w:pPr>
      <w:r>
        <w:rPr>
          <w:rFonts w:ascii="Calibri" w:hAnsi="Calibri"/>
          <w:b/>
          <w:color w:val="66717D"/>
          <w:sz w:val="17"/>
        </w:rPr>
        <w:t>LESSONS | INFRASTRUCTURE | LOAD 6 | PROOF HEARING + HOLDING | GROVE LENS</w:t>
      </w:r>
    </w:p>
    <w:p>
      <w:pPr>
        <w:pStyle w:val="SpellDetail"/>
        <w:keepNext/>
      </w:pPr>
      <w:r>
        <w:rPr>
          <w:rFonts w:ascii="Calibri" w:hAnsi="Calibri"/>
          <w:b/>
          <w:color w:val="182536"/>
          <w:sz w:val="20"/>
        </w:rPr>
        <w:t xml:space="preserve">Weave. </w:t>
      </w:r>
      <w:r>
        <w:rPr>
          <w:rFonts w:ascii="Calibri" w:hAnsi="Calibri"/>
          <w:color w:val="1F4D78"/>
          <w:sz w:val="19"/>
        </w:rPr>
        <w:t>Bloom 1 | Conjuration | Th1 Tu1 Kn1 Sp1 Ho1 Fi1 Ag0 Co0 | Carrier: personal or supervised.</w:t>
      </w:r>
    </w:p>
    <w:p>
      <w:pPr>
        <w:pStyle w:val="SpellDetail"/>
        <w:keepNext/>
      </w:pPr>
      <w:r>
        <w:rPr>
          <w:rFonts w:ascii="Calibri" w:hAnsi="Calibri"/>
          <w:b/>
          <w:color w:val="182536"/>
          <w:sz w:val="20"/>
        </w:rPr>
        <w:t xml:space="preserve">Effect. </w:t>
      </w:r>
      <w:r>
        <w:t>Produces a brief flush of edible herbs, sprouts, or mushrooms from a prepared box sufficient to season or supplement one meal.</w:t>
      </w:r>
    </w:p>
    <w:p>
      <w:pPr>
        <w:pStyle w:val="SpellDetail"/>
        <w:keepNext/>
      </w:pPr>
      <w:r>
        <w:rPr>
          <w:rFonts w:ascii="Calibri" w:hAnsi="Calibri"/>
          <w:b/>
          <w:color w:val="182536"/>
          <w:sz w:val="20"/>
        </w:rPr>
        <w:t xml:space="preserve">Practice. </w:t>
      </w:r>
      <w:r>
        <w:t>Fill the box with honest compost, clean water, and a seed share from the intended diners.</w:t>
      </w:r>
    </w:p>
    <w:p>
      <w:pPr>
        <w:pStyle w:val="SpellDetail"/>
        <w:keepNext/>
      </w:pPr>
      <w:r>
        <w:rPr>
          <w:rFonts w:ascii="Calibri" w:hAnsi="Calibri"/>
          <w:b/>
          <w:color w:val="182536"/>
          <w:sz w:val="20"/>
        </w:rPr>
        <w:t xml:space="preserve">Consequence. </w:t>
      </w:r>
      <w:r>
        <w:t>Fertility is consumed rapidly, nearby stored produce ages, and leftovers remain capable of spreading.</w:t>
      </w:r>
    </w:p>
    <w:p>
      <w:pPr>
        <w:pStyle w:val="SpellDetail"/>
        <w:keepNext/>
      </w:pPr>
      <w:r>
        <w:rPr>
          <w:rFonts w:ascii="Calibri" w:hAnsi="Calibri"/>
          <w:b/>
          <w:color w:val="182536"/>
          <w:sz w:val="20"/>
        </w:rPr>
        <w:t xml:space="preserve">Failure and answer. </w:t>
      </w:r>
      <w:r>
        <w:t>The plot amplifies an allergen, exhausts the box into sterile fibre, or draws nutrients from the diners rather than the compost. Safe shedding: Enter a stable idle state and release Span before an anchor begins storing uncontrolled debt. Counterplay: Remove the seed share, salt the box, change the requested crop, or introduce competing decomposers.</w:t>
      </w:r>
    </w:p>
    <w:p>
      <w:pPr>
        <w:pStyle w:val="SpellMastery"/>
        <w:keepNext w:val="0"/>
      </w:pPr>
      <w:r>
        <w:rPr>
          <w:rFonts w:ascii="Calibri" w:hAnsi="Calibri"/>
          <w:b/>
          <w:color w:val="182536"/>
          <w:sz w:val="19"/>
        </w:rPr>
        <w:t xml:space="preserve">Mastery. </w:t>
      </w:r>
      <w:r>
        <w:rPr>
          <w:rFonts w:ascii="Calibri" w:hAnsi="Calibri"/>
          <w:i/>
          <w:color w:val="1F4D78"/>
          <w:sz w:val="19"/>
        </w:rPr>
        <w:t>A master conjures variety and restraint, leaving the box more fertile than a novice's abundant harvest would.</w:t>
      </w:r>
    </w:p>
    <w:p>
      <w:pPr>
        <w:pStyle w:val="Heading3"/>
        <w:keepNext/>
      </w:pPr>
      <w:r>
        <w:rPr>
          <w:rFonts w:ascii="Cambria" w:hAnsi="Cambria"/>
          <w:b/>
          <w:color w:val="4F7E45"/>
          <w:sz w:val="24"/>
        </w:rPr>
        <w:t>B10. Garland of Welcome</w:t>
      </w:r>
    </w:p>
    <w:p>
      <w:pPr>
        <w:pStyle w:val="SpellMeta"/>
        <w:keepNext/>
      </w:pPr>
      <w:r>
        <w:rPr>
          <w:rFonts w:ascii="Calibri" w:hAnsi="Calibri"/>
          <w:b/>
          <w:color w:val="66717D"/>
          <w:sz w:val="17"/>
        </w:rPr>
        <w:t>LESSONS | CULTURE AND ANOMALY | LOAD 6 | PROOF HEARING + HOLDING | SPRING LENS</w:t>
      </w:r>
    </w:p>
    <w:p>
      <w:pPr>
        <w:pStyle w:val="SpellDetail"/>
        <w:keepNext/>
      </w:pPr>
      <w:r>
        <w:rPr>
          <w:rFonts w:ascii="Calibri" w:hAnsi="Calibri"/>
          <w:b/>
          <w:color w:val="182536"/>
          <w:sz w:val="20"/>
        </w:rPr>
        <w:t xml:space="preserve">Weave. </w:t>
      </w:r>
      <w:r>
        <w:rPr>
          <w:rFonts w:ascii="Calibri" w:hAnsi="Calibri"/>
          <w:color w:val="1F4D78"/>
          <w:sz w:val="19"/>
        </w:rPr>
        <w:t>Bloom 1 | Conjuration | Th1 Tu1 Kn1 Sp1 Ho0 Fi2 Ag0 Co0 | Carrier: personal or supervised.</w:t>
      </w:r>
    </w:p>
    <w:p>
      <w:pPr>
        <w:pStyle w:val="SpellDetail"/>
        <w:keepNext/>
      </w:pPr>
      <w:r>
        <w:rPr>
          <w:rFonts w:ascii="Calibri" w:hAnsi="Calibri"/>
          <w:b/>
          <w:color w:val="182536"/>
          <w:sz w:val="20"/>
        </w:rPr>
        <w:t xml:space="preserve">Effect. </w:t>
      </w:r>
      <w:r>
        <w:t>Grows a small garland whose flowers open differently for a guest, returning friend, grieving visitor, or stranger seeking shelter.</w:t>
      </w:r>
    </w:p>
    <w:p>
      <w:pPr>
        <w:pStyle w:val="SpellDetail"/>
        <w:keepNext/>
      </w:pPr>
      <w:r>
        <w:rPr>
          <w:rFonts w:ascii="Calibri" w:hAnsi="Calibri"/>
          <w:b/>
          <w:color w:val="182536"/>
          <w:sz w:val="20"/>
        </w:rPr>
        <w:t xml:space="preserve">Practice. </w:t>
      </w:r>
      <w:r>
        <w:t>Hosts declare categories aloud and leave one unclassified bud for people who fit none of them.</w:t>
      </w:r>
    </w:p>
    <w:p>
      <w:pPr>
        <w:pStyle w:val="SpellDetail"/>
        <w:keepNext/>
      </w:pPr>
      <w:r>
        <w:rPr>
          <w:rFonts w:ascii="Calibri" w:hAnsi="Calibri"/>
          <w:b/>
          <w:color w:val="182536"/>
          <w:sz w:val="20"/>
        </w:rPr>
        <w:t xml:space="preserve">Consequence. </w:t>
      </w:r>
      <w:r>
        <w:t>The doorway gains scent and pollen, social expectations become visible, and the garland consumes a season's bloom from its cuttings.</w:t>
      </w:r>
    </w:p>
    <w:p>
      <w:pPr>
        <w:pStyle w:val="SpellDetail"/>
        <w:keepNext/>
      </w:pPr>
      <w:r>
        <w:rPr>
          <w:rFonts w:ascii="Calibri" w:hAnsi="Calibri"/>
          <w:b/>
          <w:color w:val="182536"/>
          <w:sz w:val="20"/>
        </w:rPr>
        <w:t xml:space="preserve">Failure and answer. </w:t>
      </w:r>
      <w:r>
        <w:t>The categories shame complexity, the garland responds to reputation instead of need, or the unclassified bud is treated as suspicion. Safe shedding: End spectacle, symbolism, and audience effects before loosening safety Knots. Counterplay: Enter without crossing the threshold, change the cuttings, refuse the categories, or carry a stronger floral identity.</w:t>
      </w:r>
    </w:p>
    <w:p>
      <w:pPr>
        <w:pStyle w:val="SpellMastery"/>
        <w:keepNext w:val="0"/>
      </w:pPr>
      <w:r>
        <w:rPr>
          <w:rFonts w:ascii="Calibri" w:hAnsi="Calibri"/>
          <w:b/>
          <w:color w:val="182536"/>
          <w:sz w:val="19"/>
        </w:rPr>
        <w:t xml:space="preserve">Mastery. </w:t>
      </w:r>
      <w:r>
        <w:rPr>
          <w:rFonts w:ascii="Calibri" w:hAnsi="Calibri"/>
          <w:i/>
          <w:color w:val="1F4D78"/>
          <w:sz w:val="19"/>
        </w:rPr>
        <w:t>A master lets every flower remain partly closed and treats the garland as hospitality, never as judgment.</w:t>
      </w:r>
    </w:p>
    <w:p>
      <w:pPr>
        <w:pStyle w:val="Heading2"/>
      </w:pPr>
      <w:r>
        <w:rPr>
          <w:rFonts w:ascii="Cambria" w:hAnsi="Cambria"/>
          <w:b/>
          <w:color w:val="4F7E45"/>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4F7E45"/>
          <w:sz w:val="24"/>
        </w:rPr>
        <w:t>B11. Briar Volley</w:t>
      </w:r>
    </w:p>
    <w:p>
      <w:pPr>
        <w:pStyle w:val="SpellMeta"/>
        <w:keepNext/>
      </w:pPr>
      <w:r>
        <w:rPr>
          <w:rFonts w:ascii="Calibri" w:hAnsi="Calibri"/>
          <w:b/>
          <w:color w:val="66717D"/>
          <w:sz w:val="17"/>
        </w:rPr>
        <w:t>PRACTICAL WORKINGS | DIRECT INTERVENTION | LOAD 7 | PROOF HOLDING + TURNING | FANG LENS</w:t>
      </w:r>
    </w:p>
    <w:p>
      <w:pPr>
        <w:pStyle w:val="SpellDetail"/>
        <w:keepNext/>
      </w:pPr>
      <w:r>
        <w:rPr>
          <w:rFonts w:ascii="Calibri" w:hAnsi="Calibri"/>
          <w:b/>
          <w:color w:val="182536"/>
          <w:sz w:val="20"/>
        </w:rPr>
        <w:t xml:space="preserve">Weave. </w:t>
      </w:r>
      <w:r>
        <w:rPr>
          <w:rFonts w:ascii="Calibri" w:hAnsi="Calibri"/>
          <w:color w:val="1F4D78"/>
          <w:sz w:val="19"/>
        </w:rPr>
        <w:t>Bloom 2 | Conjuration | Th1 Tu1 Kn0 Sp2 Ho0 Fi2 Ag1 Co0 | Carrier: personal with a focus.</w:t>
      </w:r>
    </w:p>
    <w:p>
      <w:pPr>
        <w:pStyle w:val="SpellDetail"/>
        <w:keepNext/>
      </w:pPr>
      <w:r>
        <w:rPr>
          <w:rFonts w:ascii="Calibri" w:hAnsi="Calibri"/>
          <w:b/>
          <w:color w:val="182536"/>
          <w:sz w:val="20"/>
        </w:rPr>
        <w:t xml:space="preserve">Effect. </w:t>
      </w:r>
      <w:r>
        <w:t>Calls a fan of living briars across several paces to mark, entangle, sting, or drive back a rank without sustaining a permanent thicket.</w:t>
      </w:r>
    </w:p>
    <w:p>
      <w:pPr>
        <w:pStyle w:val="SpellDetail"/>
        <w:keepNext/>
      </w:pPr>
      <w:r>
        <w:rPr>
          <w:rFonts w:ascii="Calibri" w:hAnsi="Calibri"/>
          <w:b/>
          <w:color w:val="182536"/>
          <w:sz w:val="20"/>
        </w:rPr>
        <w:t xml:space="preserve">Practice. </w:t>
      </w:r>
      <w:r>
        <w:t>Bury three root bundles behind the caster and designate a clear decay strip beyond the target line.</w:t>
      </w:r>
    </w:p>
    <w:p>
      <w:pPr>
        <w:pStyle w:val="SpellDetail"/>
        <w:keepNext/>
      </w:pPr>
      <w:r>
        <w:rPr>
          <w:rFonts w:ascii="Calibri" w:hAnsi="Calibri"/>
          <w:b/>
          <w:color w:val="182536"/>
          <w:sz w:val="20"/>
        </w:rPr>
        <w:t xml:space="preserve">Consequence. </w:t>
      </w:r>
      <w:r>
        <w:t>The bundles lose future growth, soil fertility shifts toward the briars, and broken thorns may establish aggressive colonies.</w:t>
      </w:r>
    </w:p>
    <w:p>
      <w:pPr>
        <w:pStyle w:val="SpellDetail"/>
        <w:keepNext/>
      </w:pPr>
      <w:r>
        <w:rPr>
          <w:rFonts w:ascii="Calibri" w:hAnsi="Calibri"/>
          <w:b/>
          <w:color w:val="182536"/>
          <w:sz w:val="20"/>
        </w:rPr>
        <w:t xml:space="preserve">Failure and answer. </w:t>
      </w:r>
      <w:r>
        <w:t>The fan roots around allies, selects warmth over allegiance, or remains alive beyond the decay strip. Safe shedding: Shed intensity first, then Span; never surrender aim while force remains high. Counterplay: Burn or salt a root bundle, raise a hard floor, cut the decay strip, or lure growth toward richer soil.</w:t>
      </w:r>
    </w:p>
    <w:p>
      <w:pPr>
        <w:pStyle w:val="SpellMastery"/>
        <w:keepNext w:val="0"/>
      </w:pPr>
      <w:r>
        <w:rPr>
          <w:rFonts w:ascii="Calibri" w:hAnsi="Calibri"/>
          <w:b/>
          <w:color w:val="182536"/>
          <w:sz w:val="19"/>
        </w:rPr>
        <w:t xml:space="preserve">Mastery. </w:t>
      </w:r>
      <w:r>
        <w:rPr>
          <w:rFonts w:ascii="Calibri" w:hAnsi="Calibri"/>
          <w:i/>
          <w:color w:val="1F4D78"/>
          <w:sz w:val="19"/>
        </w:rPr>
        <w:t>Experts shed thorn and density before aim, leaving an escapable hedge rather than preserving battlefield perfection.</w:t>
      </w:r>
    </w:p>
    <w:p>
      <w:pPr>
        <w:pStyle w:val="Heading3"/>
        <w:keepNext/>
      </w:pPr>
      <w:r>
        <w:rPr>
          <w:rFonts w:ascii="Cambria" w:hAnsi="Cambria"/>
          <w:b/>
          <w:color w:val="4F7E45"/>
          <w:sz w:val="24"/>
        </w:rPr>
        <w:t>B12. Sheltergrove</w:t>
      </w:r>
    </w:p>
    <w:p>
      <w:pPr>
        <w:pStyle w:val="SpellMeta"/>
        <w:keepNext/>
      </w:pPr>
      <w:r>
        <w:rPr>
          <w:rFonts w:ascii="Calibri" w:hAnsi="Calibri"/>
          <w:b/>
          <w:color w:val="66717D"/>
          <w:sz w:val="17"/>
        </w:rPr>
        <w:t>PRACTICAL WORKINGS | PROTECTION AND REPAIR | LOAD 9 | PROOF HOLDING + TURNING | GROVE LENS</w:t>
      </w:r>
    </w:p>
    <w:p>
      <w:pPr>
        <w:pStyle w:val="SpellDetail"/>
        <w:keepNext/>
      </w:pPr>
      <w:r>
        <w:rPr>
          <w:rFonts w:ascii="Calibri" w:hAnsi="Calibri"/>
          <w:b/>
          <w:color w:val="182536"/>
          <w:sz w:val="20"/>
        </w:rPr>
        <w:t xml:space="preserve">Weave. </w:t>
      </w:r>
      <w:r>
        <w:rPr>
          <w:rFonts w:ascii="Calibri" w:hAnsi="Calibri"/>
          <w:color w:val="1F4D78"/>
          <w:sz w:val="19"/>
        </w:rPr>
        <w:t>Bloom 2 | Conjuration | Th1 Tu1 Kn1 Sp2 Ho1 Fi2 Ag1 Co0 | Carrier: personal with a focus.</w:t>
      </w:r>
    </w:p>
    <w:p>
      <w:pPr>
        <w:pStyle w:val="SpellDetail"/>
        <w:keepNext/>
      </w:pPr>
      <w:r>
        <w:rPr>
          <w:rFonts w:ascii="Calibri" w:hAnsi="Calibri"/>
          <w:b/>
          <w:color w:val="182536"/>
          <w:sz w:val="20"/>
        </w:rPr>
        <w:t xml:space="preserve">Effect. </w:t>
      </w:r>
      <w:r>
        <w:t>Raises a temporary grove that provides shade, windbreak, concealment, edible leaves, and living cover for a camp or worksite.</w:t>
      </w:r>
    </w:p>
    <w:p>
      <w:pPr>
        <w:pStyle w:val="SpellDetail"/>
        <w:keepNext/>
      </w:pPr>
      <w:r>
        <w:rPr>
          <w:rFonts w:ascii="Calibri" w:hAnsi="Calibri"/>
          <w:b/>
          <w:color w:val="182536"/>
          <w:sz w:val="20"/>
        </w:rPr>
        <w:t xml:space="preserve">Practice. </w:t>
      </w:r>
      <w:r>
        <w:t>Map fire lanes, roots, water, exits, and the date of dismantling before planting the central pole.</w:t>
      </w:r>
    </w:p>
    <w:p>
      <w:pPr>
        <w:pStyle w:val="SpellDetail"/>
        <w:keepNext/>
      </w:pPr>
      <w:r>
        <w:rPr>
          <w:rFonts w:ascii="Calibri" w:hAnsi="Calibri"/>
          <w:b/>
          <w:color w:val="182536"/>
          <w:sz w:val="20"/>
        </w:rPr>
        <w:t xml:space="preserve">Consequence. </w:t>
      </w:r>
      <w:r>
        <w:t>The grove draws water and nutrients from surrounding land, attracts wildlife, and changes local humidity and disease pressure.</w:t>
      </w:r>
    </w:p>
    <w:p>
      <w:pPr>
        <w:pStyle w:val="SpellDetail"/>
        <w:keepNext/>
      </w:pPr>
      <w:r>
        <w:rPr>
          <w:rFonts w:ascii="Calibri" w:hAnsi="Calibri"/>
          <w:b/>
          <w:color w:val="182536"/>
          <w:sz w:val="20"/>
        </w:rPr>
        <w:t xml:space="preserve">Failure and answer. </w:t>
      </w:r>
      <w:r>
        <w:t>Roots enter foundations, shelter becomes tinder, or the grove refuses dismantling because inhabitants treat it as home. Safe shedding: Shorten Hold or narrow the protected arc before allowing the boundary to become indiscriminate. Counterplay: Remove the central pole, cut water, introduce grazing, or invoke the declared dismantling date.</w:t>
      </w:r>
    </w:p>
    <w:p>
      <w:pPr>
        <w:pStyle w:val="SpellMastery"/>
        <w:keepNext w:val="0"/>
      </w:pPr>
      <w:r>
        <w:rPr>
          <w:rFonts w:ascii="Calibri" w:hAnsi="Calibri"/>
          <w:b/>
          <w:color w:val="182536"/>
          <w:sz w:val="19"/>
        </w:rPr>
        <w:t xml:space="preserve">Mastery. </w:t>
      </w:r>
      <w:r>
        <w:rPr>
          <w:rFonts w:ascii="Calibri" w:hAnsi="Calibri"/>
          <w:i/>
          <w:color w:val="1F4D78"/>
          <w:sz w:val="19"/>
        </w:rPr>
        <w:t>A master designs succession and departure from the beginning, leaving soil and habitat rather than a dead green shell.</w:t>
      </w:r>
    </w:p>
    <w:p>
      <w:pPr>
        <w:pStyle w:val="Heading3"/>
        <w:keepNext/>
      </w:pPr>
      <w:r>
        <w:rPr>
          <w:rFonts w:ascii="Cambria" w:hAnsi="Cambria"/>
          <w:b/>
          <w:color w:val="4F7E45"/>
          <w:sz w:val="24"/>
        </w:rPr>
        <w:t>B13. Grazing Covenant</w:t>
      </w:r>
    </w:p>
    <w:p>
      <w:pPr>
        <w:pStyle w:val="SpellMeta"/>
        <w:keepNext/>
      </w:pPr>
      <w:r>
        <w:rPr>
          <w:rFonts w:ascii="Calibri" w:hAnsi="Calibri"/>
          <w:b/>
          <w:color w:val="66717D"/>
          <w:sz w:val="17"/>
        </w:rPr>
        <w:t>PRACTICAL WORKINGS | CONTROL AND REGULATION | LOAD 10 | PROOF HOLDING + TURNING | GROVE LENS</w:t>
      </w:r>
    </w:p>
    <w:p>
      <w:pPr>
        <w:pStyle w:val="SpellDetail"/>
        <w:keepNext/>
      </w:pPr>
      <w:r>
        <w:rPr>
          <w:rFonts w:ascii="Calibri" w:hAnsi="Calibri"/>
          <w:b/>
          <w:color w:val="182536"/>
          <w:sz w:val="20"/>
        </w:rPr>
        <w:t xml:space="preserve">Weave. </w:t>
      </w:r>
      <w:r>
        <w:rPr>
          <w:rFonts w:ascii="Calibri" w:hAnsi="Calibri"/>
          <w:color w:val="1F4D78"/>
          <w:sz w:val="19"/>
        </w:rPr>
        <w:t>Bloom 2 | Conjuration | Th1 Tu1 Kn2 Sp2 Ho1 Fi2 Ag1 Co0 | Carrier: personal with a focus.</w:t>
      </w:r>
    </w:p>
    <w:p>
      <w:pPr>
        <w:pStyle w:val="SpellDetail"/>
        <w:keepNext/>
      </w:pPr>
      <w:r>
        <w:rPr>
          <w:rFonts w:ascii="Calibri" w:hAnsi="Calibri"/>
          <w:b/>
          <w:color w:val="182536"/>
          <w:sz w:val="20"/>
        </w:rPr>
        <w:t xml:space="preserve">Effect. </w:t>
      </w:r>
      <w:r>
        <w:t>Calls a balanced mix of forage, thorn, scent, and minor grazing life to regulate a pasture, verge, orchard, or firebreak.</w:t>
      </w:r>
    </w:p>
    <w:p>
      <w:pPr>
        <w:pStyle w:val="SpellDetail"/>
        <w:keepNext/>
      </w:pPr>
      <w:r>
        <w:rPr>
          <w:rFonts w:ascii="Calibri" w:hAnsi="Calibri"/>
          <w:b/>
          <w:color w:val="182536"/>
          <w:sz w:val="20"/>
        </w:rPr>
        <w:t xml:space="preserve">Practice. </w:t>
      </w:r>
      <w:r>
        <w:t>Separate crop, wild margin, water, and resting ground into visible plots with local keepers.</w:t>
      </w:r>
    </w:p>
    <w:p>
      <w:pPr>
        <w:pStyle w:val="SpellDetail"/>
        <w:keepNext/>
      </w:pPr>
      <w:r>
        <w:rPr>
          <w:rFonts w:ascii="Calibri" w:hAnsi="Calibri"/>
          <w:b/>
          <w:color w:val="182536"/>
          <w:sz w:val="20"/>
        </w:rPr>
        <w:t xml:space="preserve">Consequence. </w:t>
      </w:r>
      <w:r>
        <w:t>Nutrients move between plots, new competitors arrive, and the covenant develops seasonal appetite.</w:t>
      </w:r>
    </w:p>
    <w:p>
      <w:pPr>
        <w:pStyle w:val="SpellDetail"/>
        <w:keepNext/>
      </w:pPr>
      <w:r>
        <w:rPr>
          <w:rFonts w:ascii="Calibri" w:hAnsi="Calibri"/>
          <w:b/>
          <w:color w:val="182536"/>
          <w:sz w:val="20"/>
        </w:rPr>
        <w:t xml:space="preserve">Failure and answer. </w:t>
      </w:r>
      <w:r>
        <w:t>One useful species dominates, grazing crosses into crops, or the system treats fences as ecological wounds to be healed over. Safe shedding: Release peripheral targets and optional conditions before Fineness begins to blur. Counterplay: Change a plot, remove a keeper, introduce a new herbivore, or interrupt one breeding cycle.</w:t>
      </w:r>
    </w:p>
    <w:p>
      <w:pPr>
        <w:pStyle w:val="SpellMastery"/>
        <w:keepNext w:val="0"/>
      </w:pPr>
      <w:r>
        <w:rPr>
          <w:rFonts w:ascii="Calibri" w:hAnsi="Calibri"/>
          <w:b/>
          <w:color w:val="182536"/>
          <w:sz w:val="19"/>
        </w:rPr>
        <w:t xml:space="preserve">Mastery. </w:t>
      </w:r>
      <w:r>
        <w:rPr>
          <w:rFonts w:ascii="Calibri" w:hAnsi="Calibri"/>
          <w:i/>
          <w:color w:val="1F4D78"/>
          <w:sz w:val="19"/>
        </w:rPr>
        <w:t>Masters preserve disturbance and empty niches, accepting untidy ground rather than enchanting one ideal balance.</w:t>
      </w:r>
    </w:p>
    <w:p>
      <w:pPr>
        <w:pStyle w:val="Heading3"/>
        <w:keepNext/>
      </w:pPr>
      <w:r>
        <w:rPr>
          <w:rFonts w:ascii="Cambria" w:hAnsi="Cambria"/>
          <w:b/>
          <w:color w:val="4F7E45"/>
          <w:sz w:val="24"/>
        </w:rPr>
        <w:t>B14. Rootway Ferry</w:t>
      </w:r>
    </w:p>
    <w:p>
      <w:pPr>
        <w:pStyle w:val="SpellMeta"/>
        <w:keepNext/>
      </w:pPr>
      <w:r>
        <w:rPr>
          <w:rFonts w:ascii="Calibri" w:hAnsi="Calibri"/>
          <w:b/>
          <w:color w:val="66717D"/>
          <w:sz w:val="17"/>
        </w:rPr>
        <w:t>PRACTICAL WORKINGS | MOVEMENT AND FLOW | LOAD 10 | PROOF HOLDING + TURNING | FANG LENS</w:t>
      </w:r>
    </w:p>
    <w:p>
      <w:pPr>
        <w:pStyle w:val="SpellDetail"/>
        <w:keepNext/>
      </w:pPr>
      <w:r>
        <w:rPr>
          <w:rFonts w:ascii="Calibri" w:hAnsi="Calibri"/>
          <w:b/>
          <w:color w:val="182536"/>
          <w:sz w:val="20"/>
        </w:rPr>
        <w:t xml:space="preserve">Weave. </w:t>
      </w:r>
      <w:r>
        <w:rPr>
          <w:rFonts w:ascii="Calibri" w:hAnsi="Calibri"/>
          <w:color w:val="1F4D78"/>
          <w:sz w:val="19"/>
        </w:rPr>
        <w:t>Bloom 2 | Conjuration | Th1 Tu1 Kn1 Sp2 Ho1 Fi3 Ag1 Co0 | Carrier: personal with a focus.</w:t>
      </w:r>
    </w:p>
    <w:p>
      <w:pPr>
        <w:pStyle w:val="SpellDetail"/>
        <w:keepNext/>
      </w:pPr>
      <w:r>
        <w:rPr>
          <w:rFonts w:ascii="Calibri" w:hAnsi="Calibri"/>
          <w:b/>
          <w:color w:val="182536"/>
          <w:sz w:val="20"/>
        </w:rPr>
        <w:t xml:space="preserve">Effect. </w:t>
      </w:r>
      <w:r>
        <w:t>Grows a sequence of roots, pads, and hanging vines that carries a group across marsh, rubble, steep ground, or shallow water.</w:t>
      </w:r>
    </w:p>
    <w:p>
      <w:pPr>
        <w:pStyle w:val="SpellDetail"/>
        <w:keepNext/>
      </w:pPr>
      <w:r>
        <w:rPr>
          <w:rFonts w:ascii="Calibri" w:hAnsi="Calibri"/>
          <w:b/>
          <w:color w:val="182536"/>
          <w:sz w:val="20"/>
        </w:rPr>
        <w:t xml:space="preserve">Practice. </w:t>
      </w:r>
      <w:r>
        <w:t>Route tenders mark load bands, resting nodes, escape sides, and where the living causeway may take nutrients.</w:t>
      </w:r>
    </w:p>
    <w:p>
      <w:pPr>
        <w:pStyle w:val="SpellDetail"/>
        <w:keepNext/>
      </w:pPr>
      <w:r>
        <w:rPr>
          <w:rFonts w:ascii="Calibri" w:hAnsi="Calibri"/>
          <w:b/>
          <w:color w:val="182536"/>
          <w:sz w:val="20"/>
        </w:rPr>
        <w:t xml:space="preserve">Consequence. </w:t>
      </w:r>
      <w:r>
        <w:t>The route alters drainage, compacts habitat, and spreads propagules between its endpoints.</w:t>
      </w:r>
    </w:p>
    <w:p>
      <w:pPr>
        <w:pStyle w:val="SpellDetail"/>
        <w:keepNext/>
      </w:pPr>
      <w:r>
        <w:rPr>
          <w:rFonts w:ascii="Calibri" w:hAnsi="Calibri"/>
          <w:b/>
          <w:color w:val="182536"/>
          <w:sz w:val="20"/>
        </w:rPr>
        <w:t xml:space="preserve">Failure and answer. </w:t>
      </w:r>
      <w:r>
        <w:t>It grows toward better soil, carries disease, or closes around travellers when formation changes. Safe shedding: Surrender distance and arrive early rather than retaining speed without steering. Counterplay: Salt a node, change load, cut the nutrient route, or lure the growth toward a brighter destination.</w:t>
      </w:r>
    </w:p>
    <w:p>
      <w:pPr>
        <w:pStyle w:val="SpellMastery"/>
        <w:keepNext w:val="0"/>
      </w:pPr>
      <w:r>
        <w:rPr>
          <w:rFonts w:ascii="Calibri" w:hAnsi="Calibri"/>
          <w:b/>
          <w:color w:val="182536"/>
          <w:sz w:val="19"/>
        </w:rPr>
        <w:t xml:space="preserve">Mastery. </w:t>
      </w:r>
      <w:r>
        <w:rPr>
          <w:rFonts w:ascii="Calibri" w:hAnsi="Calibri"/>
          <w:i/>
          <w:color w:val="1F4D78"/>
          <w:sz w:val="19"/>
        </w:rPr>
        <w:t>A master slows and divides the ferry before steering fails, and uproots the route when convenience begins becoming habitat conquest.</w:t>
      </w:r>
    </w:p>
    <w:p>
      <w:pPr>
        <w:pStyle w:val="Heading3"/>
        <w:keepNext/>
      </w:pPr>
      <w:r>
        <w:rPr>
          <w:rFonts w:ascii="Cambria" w:hAnsi="Cambria"/>
          <w:b/>
          <w:color w:val="4F7E45"/>
          <w:sz w:val="24"/>
        </w:rPr>
        <w:t>B15. Orchard Oracle</w:t>
      </w:r>
    </w:p>
    <w:p>
      <w:pPr>
        <w:pStyle w:val="SpellMeta"/>
        <w:keepNext/>
      </w:pPr>
      <w:r>
        <w:rPr>
          <w:rFonts w:ascii="Calibri" w:hAnsi="Calibri"/>
          <w:b/>
          <w:color w:val="66717D"/>
          <w:sz w:val="17"/>
        </w:rPr>
        <w:t>PRACTICAL WORKINGS | PERCEPTION AND MEMORY | LOAD 10 | PROOF HOLDING + TURNING | SPRING LENS</w:t>
      </w:r>
    </w:p>
    <w:p>
      <w:pPr>
        <w:pStyle w:val="SpellDetail"/>
        <w:keepNext/>
      </w:pPr>
      <w:r>
        <w:rPr>
          <w:rFonts w:ascii="Calibri" w:hAnsi="Calibri"/>
          <w:b/>
          <w:color w:val="182536"/>
          <w:sz w:val="20"/>
        </w:rPr>
        <w:t xml:space="preserve">Weave. </w:t>
      </w:r>
      <w:r>
        <w:rPr>
          <w:rFonts w:ascii="Calibri" w:hAnsi="Calibri"/>
          <w:color w:val="1F4D78"/>
          <w:sz w:val="19"/>
        </w:rPr>
        <w:t>Bloom 2 | Conjuration | Th1 Tu1 Kn1 Sp2 Ho1 Fi3 Ag1 Co0 | Carrier: personal with a focus.</w:t>
      </w:r>
    </w:p>
    <w:p>
      <w:pPr>
        <w:pStyle w:val="SpellDetail"/>
        <w:keepNext/>
      </w:pPr>
      <w:r>
        <w:rPr>
          <w:rFonts w:ascii="Calibri" w:hAnsi="Calibri"/>
          <w:b/>
          <w:color w:val="182536"/>
          <w:sz w:val="20"/>
        </w:rPr>
        <w:t xml:space="preserve">Effect. </w:t>
      </w:r>
      <w:r>
        <w:t>Calls diagnostic blossoms whose scent and fruiting pattern reveal stress, disease, pollination gaps, and hidden competition across a farm or garden.</w:t>
      </w:r>
    </w:p>
    <w:p>
      <w:pPr>
        <w:pStyle w:val="SpellDetail"/>
        <w:keepNext/>
      </w:pPr>
      <w:r>
        <w:rPr>
          <w:rFonts w:ascii="Calibri" w:hAnsi="Calibri"/>
          <w:b/>
          <w:color w:val="182536"/>
          <w:sz w:val="20"/>
        </w:rPr>
        <w:t xml:space="preserve">Practice. </w:t>
      </w:r>
      <w:r>
        <w:t>Graft one neutral branch into each major plot and keep observations separate from expected yield.</w:t>
      </w:r>
    </w:p>
    <w:p>
      <w:pPr>
        <w:pStyle w:val="SpellDetail"/>
        <w:keepNext/>
      </w:pPr>
      <w:r>
        <w:rPr>
          <w:rFonts w:ascii="Calibri" w:hAnsi="Calibri"/>
          <w:b/>
          <w:color w:val="182536"/>
          <w:sz w:val="20"/>
        </w:rPr>
        <w:t xml:space="preserve">Consequence. </w:t>
      </w:r>
      <w:r>
        <w:t>The oracle consumes reproductive potential, attracts pollinators away from crops, and makes local weakness visible to pests.</w:t>
      </w:r>
    </w:p>
    <w:p>
      <w:pPr>
        <w:pStyle w:val="SpellDetail"/>
        <w:keepNext/>
      </w:pPr>
      <w:r>
        <w:rPr>
          <w:rFonts w:ascii="Calibri" w:hAnsi="Calibri"/>
          <w:b/>
          <w:color w:val="182536"/>
          <w:sz w:val="20"/>
        </w:rPr>
        <w:t xml:space="preserve">Failure and answer. </w:t>
      </w:r>
      <w:r>
        <w:t>It predicts what growers hope to see, confuses drought with disease, or spreads the very pathogen it displays. Safe shedding: Reduce range and detail before accepting a false or reciprocal connection. Counterplay: Remove a branch, mask scent, introduce false pollen, or compare with unmanaged plots.</w:t>
      </w:r>
    </w:p>
    <w:p>
      <w:pPr>
        <w:pStyle w:val="SpellMastery"/>
        <w:keepNext w:val="0"/>
      </w:pPr>
      <w:r>
        <w:rPr>
          <w:rFonts w:ascii="Calibri" w:hAnsi="Calibri"/>
          <w:b/>
          <w:color w:val="182536"/>
          <w:sz w:val="19"/>
        </w:rPr>
        <w:t xml:space="preserve">Mastery. </w:t>
      </w:r>
      <w:r>
        <w:rPr>
          <w:rFonts w:ascii="Calibri" w:hAnsi="Calibri"/>
          <w:i/>
          <w:color w:val="1F4D78"/>
          <w:sz w:val="19"/>
        </w:rPr>
        <w:t>An expert publishes uncertainty and destroys diagnostic fruit before knowledge becomes a new vector of harm.</w:t>
      </w:r>
    </w:p>
    <w:p>
      <w:pPr>
        <w:pStyle w:val="Heading3"/>
        <w:keepNext/>
      </w:pPr>
      <w:r>
        <w:rPr>
          <w:rFonts w:ascii="Cambria" w:hAnsi="Cambria"/>
          <w:b/>
          <w:color w:val="4F7E45"/>
          <w:sz w:val="24"/>
        </w:rPr>
        <w:t>B16. Green Absence</w:t>
      </w:r>
    </w:p>
    <w:p>
      <w:pPr>
        <w:pStyle w:val="SpellMeta"/>
        <w:keepNext/>
      </w:pPr>
      <w:r>
        <w:rPr>
          <w:rFonts w:ascii="Calibri" w:hAnsi="Calibri"/>
          <w:b/>
          <w:color w:val="66717D"/>
          <w:sz w:val="17"/>
        </w:rPr>
        <w:t>PRACTICAL WORKINGS | CONCEALMENT AND CLARITY | LOAD 10 | PROOF HOLDING + TURNING | SPRING LENS</w:t>
      </w:r>
    </w:p>
    <w:p>
      <w:pPr>
        <w:pStyle w:val="SpellDetail"/>
        <w:keepNext/>
      </w:pPr>
      <w:r>
        <w:rPr>
          <w:rFonts w:ascii="Calibri" w:hAnsi="Calibri"/>
          <w:b/>
          <w:color w:val="182536"/>
          <w:sz w:val="20"/>
        </w:rPr>
        <w:t xml:space="preserve">Weave. </w:t>
      </w:r>
      <w:r>
        <w:rPr>
          <w:rFonts w:ascii="Calibri" w:hAnsi="Calibri"/>
          <w:color w:val="1F4D78"/>
          <w:sz w:val="19"/>
        </w:rPr>
        <w:t>Bloom 2 | Conjuration | Th1 Tu1 Kn2 Sp2 Ho1 Fi2 Ag1 Co0 | Carrier: personal with a focus.</w:t>
      </w:r>
    </w:p>
    <w:p>
      <w:pPr>
        <w:pStyle w:val="SpellDetail"/>
        <w:keepNext/>
      </w:pPr>
      <w:r>
        <w:rPr>
          <w:rFonts w:ascii="Calibri" w:hAnsi="Calibri"/>
          <w:b/>
          <w:color w:val="182536"/>
          <w:sz w:val="20"/>
        </w:rPr>
        <w:t xml:space="preserve">Effect. </w:t>
      </w:r>
      <w:r>
        <w:t>Grows a moving corridor of ordinary leaves, insects, shade, and scent through which a party can pass without appearing ecologically foreign.</w:t>
      </w:r>
    </w:p>
    <w:p>
      <w:pPr>
        <w:pStyle w:val="SpellDetail"/>
        <w:keepNext/>
      </w:pPr>
      <w:r>
        <w:rPr>
          <w:rFonts w:ascii="Calibri" w:hAnsi="Calibri"/>
          <w:b/>
          <w:color w:val="182536"/>
          <w:sz w:val="20"/>
        </w:rPr>
        <w:t xml:space="preserve">Practice. </w:t>
      </w:r>
      <w:r>
        <w:t>Use local seed, preserve a rescue scent, and declare which warning species must still notice the travellers.</w:t>
      </w:r>
    </w:p>
    <w:p>
      <w:pPr>
        <w:pStyle w:val="SpellDetail"/>
        <w:keepNext/>
      </w:pPr>
      <w:r>
        <w:rPr>
          <w:rFonts w:ascii="Calibri" w:hAnsi="Calibri"/>
          <w:b/>
          <w:color w:val="182536"/>
          <w:sz w:val="20"/>
        </w:rPr>
        <w:t xml:space="preserve">Consequence. </w:t>
      </w:r>
      <w:r>
        <w:t>The corridor consumes habitat, displaces small life to its edges, and hides allies from ordinary search and care.</w:t>
      </w:r>
    </w:p>
    <w:p>
      <w:pPr>
        <w:pStyle w:val="SpellDetail"/>
        <w:keepNext/>
      </w:pPr>
      <w:r>
        <w:rPr>
          <w:rFonts w:ascii="Calibri" w:hAnsi="Calibri"/>
          <w:b/>
          <w:color w:val="182536"/>
          <w:sz w:val="20"/>
        </w:rPr>
        <w:t xml:space="preserve">Failure and answer. </w:t>
      </w:r>
      <w:r>
        <w:t>Growth covers the rescue scent, invasive seed escapes, or perfect belonging attracts predators and pollinators. Safe shedding: Let the veil thin evenly; do not preserve opacity by erasing friendly recognition. Counterplay: Change season, introduce a nonlocal grazer, follow displaced edge life, or invoke the warning species.</w:t>
      </w:r>
    </w:p>
    <w:p>
      <w:pPr>
        <w:pStyle w:val="SpellMastery"/>
        <w:keepNext w:val="0"/>
      </w:pPr>
      <w:r>
        <w:rPr>
          <w:rFonts w:ascii="Calibri" w:hAnsi="Calibri"/>
          <w:b/>
          <w:color w:val="182536"/>
          <w:sz w:val="19"/>
        </w:rPr>
        <w:t xml:space="preserve">Mastery. </w:t>
      </w:r>
      <w:r>
        <w:rPr>
          <w:rFonts w:ascii="Calibri" w:hAnsi="Calibri"/>
          <w:i/>
          <w:color w:val="1F4D78"/>
          <w:sz w:val="19"/>
        </w:rPr>
        <w:t>A master accepts partial exposure before concealment erases warning, retrieval, or ecological consent.</w:t>
      </w:r>
    </w:p>
    <w:p>
      <w:pPr>
        <w:pStyle w:val="Heading3"/>
        <w:keepNext/>
      </w:pPr>
      <w:r>
        <w:rPr>
          <w:rFonts w:ascii="Cambria" w:hAnsi="Cambria"/>
          <w:b/>
          <w:color w:val="4F7E45"/>
          <w:sz w:val="24"/>
        </w:rPr>
        <w:t>B17. Field Hospital Bloom</w:t>
      </w:r>
    </w:p>
    <w:p>
      <w:pPr>
        <w:pStyle w:val="SpellMeta"/>
        <w:keepNext/>
      </w:pPr>
      <w:r>
        <w:rPr>
          <w:rFonts w:ascii="Calibri" w:hAnsi="Calibri"/>
          <w:b/>
          <w:color w:val="66717D"/>
          <w:sz w:val="17"/>
        </w:rPr>
        <w:t>PRACTICAL WORKINGS | RELIEF AND RECOVERY | LOAD 11 | PROOF HOLDING + TURNING | GROVE LENS</w:t>
      </w:r>
    </w:p>
    <w:p>
      <w:pPr>
        <w:pStyle w:val="SpellDetail"/>
        <w:keepNext/>
      </w:pPr>
      <w:r>
        <w:rPr>
          <w:rFonts w:ascii="Calibri" w:hAnsi="Calibri"/>
          <w:b/>
          <w:color w:val="182536"/>
          <w:sz w:val="20"/>
        </w:rPr>
        <w:t xml:space="preserve">Weave. </w:t>
      </w:r>
      <w:r>
        <w:rPr>
          <w:rFonts w:ascii="Calibri" w:hAnsi="Calibri"/>
          <w:color w:val="1F4D78"/>
          <w:sz w:val="19"/>
        </w:rPr>
        <w:t>Bloom 2 | Conjuration | Th1 Tu1 Kn2 Sp2 Ho1 Fi3 Ag1 Co0 | Carrier: personal with a focus.</w:t>
      </w:r>
    </w:p>
    <w:p>
      <w:pPr>
        <w:pStyle w:val="SpellDetail"/>
        <w:keepNext/>
      </w:pPr>
      <w:r>
        <w:rPr>
          <w:rFonts w:ascii="Calibri" w:hAnsi="Calibri"/>
          <w:b/>
          <w:color w:val="182536"/>
          <w:sz w:val="20"/>
        </w:rPr>
        <w:t xml:space="preserve">Effect. </w:t>
      </w:r>
      <w:r>
        <w:t>Raises a bounded garden of coagulant moss, cooling leaves, antiseptic sap, food shoots, and calming scent for many casualties.</w:t>
      </w:r>
    </w:p>
    <w:p>
      <w:pPr>
        <w:pStyle w:val="SpellDetail"/>
        <w:keepNext/>
      </w:pPr>
      <w:r>
        <w:rPr>
          <w:rFonts w:ascii="Calibri" w:hAnsi="Calibri"/>
          <w:b/>
          <w:color w:val="182536"/>
          <w:sz w:val="20"/>
        </w:rPr>
        <w:t xml:space="preserve">Practice. </w:t>
      </w:r>
      <w:r>
        <w:t>Healers keep treatment beds separate by need, allergy, contamination, and consent; waste plots lie downwind.</w:t>
      </w:r>
    </w:p>
    <w:p>
      <w:pPr>
        <w:pStyle w:val="SpellDetail"/>
        <w:keepNext/>
      </w:pPr>
      <w:r>
        <w:rPr>
          <w:rFonts w:ascii="Calibri" w:hAnsi="Calibri"/>
          <w:b/>
          <w:color w:val="182536"/>
          <w:sz w:val="20"/>
        </w:rPr>
        <w:t xml:space="preserve">Consequence. </w:t>
      </w:r>
      <w:r>
        <w:t>The garden consumes soil and water, exchanges microbes among patients, and develops appetite for bodily residue.</w:t>
      </w:r>
    </w:p>
    <w:p>
      <w:pPr>
        <w:pStyle w:val="SpellDetail"/>
        <w:keepNext/>
      </w:pPr>
      <w:r>
        <w:rPr>
          <w:rFonts w:ascii="Calibri" w:hAnsi="Calibri"/>
          <w:b/>
          <w:color w:val="182536"/>
          <w:sz w:val="20"/>
        </w:rPr>
        <w:t xml:space="preserve">Failure and answer. </w:t>
      </w:r>
      <w:r>
        <w:t>Relief hides deterioration, one remedy spreads to incompatible bodies, or the garden begins rooting into wounds. Safe shedding: Reduce the number of subjects before relaxing the definition of a safe state. Counterplay: Isolate a bed, cut the waste plot, dry the central roots, or introduce conventional treatment outside the Pattern.</w:t>
      </w:r>
    </w:p>
    <w:p>
      <w:pPr>
        <w:pStyle w:val="SpellMastery"/>
        <w:keepNext w:val="0"/>
      </w:pPr>
      <w:r>
        <w:rPr>
          <w:rFonts w:ascii="Calibri" w:hAnsi="Calibri"/>
          <w:b/>
          <w:color w:val="182536"/>
          <w:sz w:val="19"/>
        </w:rPr>
        <w:t xml:space="preserve">Mastery. </w:t>
      </w:r>
      <w:r>
        <w:rPr>
          <w:rFonts w:ascii="Calibri" w:hAnsi="Calibri"/>
          <w:i/>
          <w:color w:val="1F4D78"/>
          <w:sz w:val="19"/>
        </w:rPr>
        <w:t>Masters keep diagnosis human, preserve pain as information, and close abundant growth before dependency or cross-infection takes hold.</w:t>
      </w:r>
    </w:p>
    <w:p>
      <w:pPr>
        <w:pStyle w:val="Heading3"/>
        <w:keepNext/>
      </w:pPr>
      <w:r>
        <w:rPr>
          <w:rFonts w:ascii="Cambria" w:hAnsi="Cambria"/>
          <w:b/>
          <w:color w:val="4F7E45"/>
          <w:sz w:val="24"/>
        </w:rPr>
        <w:t>B18. Pollinator Choir</w:t>
      </w:r>
    </w:p>
    <w:p>
      <w:pPr>
        <w:pStyle w:val="SpellMeta"/>
        <w:keepNext/>
      </w:pPr>
      <w:r>
        <w:rPr>
          <w:rFonts w:ascii="Calibri" w:hAnsi="Calibri"/>
          <w:b/>
          <w:color w:val="66717D"/>
          <w:sz w:val="17"/>
        </w:rPr>
        <w:t>PRACTICAL WORKINGS | SHAPED OR AUTONOMOUS EFFECT | LOAD 11 | PROOF HOLDING + TURNING | FANG LENS</w:t>
      </w:r>
    </w:p>
    <w:p>
      <w:pPr>
        <w:pStyle w:val="SpellDetail"/>
        <w:keepNext/>
      </w:pPr>
      <w:r>
        <w:rPr>
          <w:rFonts w:ascii="Calibri" w:hAnsi="Calibri"/>
          <w:b/>
          <w:color w:val="182536"/>
          <w:sz w:val="20"/>
        </w:rPr>
        <w:t xml:space="preserve">Weave. </w:t>
      </w:r>
      <w:r>
        <w:rPr>
          <w:rFonts w:ascii="Calibri" w:hAnsi="Calibri"/>
          <w:color w:val="1F4D78"/>
          <w:sz w:val="19"/>
        </w:rPr>
        <w:t>Bloom 2 | Conjuration | Th1 Tu1 Kn1 Sp2 Ho1 Fi2 Ag3 Co0 | Carrier: personal with a focus.</w:t>
      </w:r>
    </w:p>
    <w:p>
      <w:pPr>
        <w:pStyle w:val="SpellDetail"/>
        <w:keepNext/>
      </w:pPr>
      <w:r>
        <w:rPr>
          <w:rFonts w:ascii="Calibri" w:hAnsi="Calibri"/>
          <w:b/>
          <w:color w:val="182536"/>
          <w:sz w:val="20"/>
        </w:rPr>
        <w:t xml:space="preserve">Effect. </w:t>
      </w:r>
      <w:r>
        <w:t>Calls a mixed swarm of bees, moths, flies, birds, and tiny spirits to pollinate a mapped set of crops and wild plants.</w:t>
      </w:r>
    </w:p>
    <w:p>
      <w:pPr>
        <w:pStyle w:val="SpellDetail"/>
        <w:keepNext/>
      </w:pPr>
      <w:r>
        <w:rPr>
          <w:rFonts w:ascii="Calibri" w:hAnsi="Calibri"/>
          <w:b/>
          <w:color w:val="182536"/>
          <w:sz w:val="20"/>
        </w:rPr>
        <w:t xml:space="preserve">Practice. </w:t>
      </w:r>
      <w:r>
        <w:t>Each species receives distinct forage, nesting, rest, and exclusion zones rather than one command.</w:t>
      </w:r>
    </w:p>
    <w:p>
      <w:pPr>
        <w:pStyle w:val="SpellDetail"/>
        <w:keepNext/>
      </w:pPr>
      <w:r>
        <w:rPr>
          <w:rFonts w:ascii="Calibri" w:hAnsi="Calibri"/>
          <w:b/>
          <w:color w:val="182536"/>
          <w:sz w:val="20"/>
        </w:rPr>
        <w:t xml:space="preserve">Consequence. </w:t>
      </w:r>
      <w:r>
        <w:t>Pollination is displaced from neighbouring land, pollen crosses boundaries, and the summoned lives establish preferences.</w:t>
      </w:r>
    </w:p>
    <w:p>
      <w:pPr>
        <w:pStyle w:val="SpellDetail"/>
        <w:keepNext/>
      </w:pPr>
      <w:r>
        <w:rPr>
          <w:rFonts w:ascii="Calibri" w:hAnsi="Calibri"/>
          <w:b/>
          <w:color w:val="182536"/>
          <w:sz w:val="20"/>
        </w:rPr>
        <w:t xml:space="preserve">Failure and answer. </w:t>
      </w:r>
      <w:r>
        <w:t>The choir favours one profitable crop, spreads disease, or remains after flowering because nesting succeeded. Safe shedding: Collapse Agency into a simple path, then dismiss the shape cleanly. Counterplay: Remove a forage patch, change floral timing, interrupt the return call, or offer richer wild bloom.</w:t>
      </w:r>
    </w:p>
    <w:p>
      <w:pPr>
        <w:pStyle w:val="SpellMastery"/>
        <w:keepNext w:val="0"/>
      </w:pPr>
      <w:r>
        <w:rPr>
          <w:rFonts w:ascii="Calibri" w:hAnsi="Calibri"/>
          <w:b/>
          <w:color w:val="182536"/>
          <w:sz w:val="19"/>
        </w:rPr>
        <w:t xml:space="preserve">Mastery. </w:t>
      </w:r>
      <w:r>
        <w:rPr>
          <w:rFonts w:ascii="Calibri" w:hAnsi="Calibri"/>
          <w:i/>
          <w:color w:val="1F4D78"/>
          <w:sz w:val="19"/>
        </w:rPr>
        <w:t>A master preserves species disagreement and dismisses only those that can leave without collapsing the ecology they entered.</w:t>
      </w:r>
    </w:p>
    <w:p>
      <w:pPr>
        <w:pStyle w:val="Heading3"/>
        <w:keepNext/>
      </w:pPr>
      <w:r>
        <w:rPr>
          <w:rFonts w:ascii="Cambria" w:hAnsi="Cambria"/>
          <w:b/>
          <w:color w:val="4F7E45"/>
          <w:sz w:val="24"/>
        </w:rPr>
        <w:t>B19. Living Granary</w:t>
      </w:r>
    </w:p>
    <w:p>
      <w:pPr>
        <w:pStyle w:val="SpellMeta"/>
        <w:keepNext/>
      </w:pPr>
      <w:r>
        <w:rPr>
          <w:rFonts w:ascii="Calibri" w:hAnsi="Calibri"/>
          <w:b/>
          <w:color w:val="66717D"/>
          <w:sz w:val="17"/>
        </w:rPr>
        <w:t>PRACTICAL WORKINGS | INFRASTRUCTURE | LOAD 12 | PROOF HOLDING + TURNING | GROVE LENS</w:t>
      </w:r>
    </w:p>
    <w:p>
      <w:pPr>
        <w:pStyle w:val="SpellDetail"/>
        <w:keepNext/>
      </w:pPr>
      <w:r>
        <w:rPr>
          <w:rFonts w:ascii="Calibri" w:hAnsi="Calibri"/>
          <w:b/>
          <w:color w:val="182536"/>
          <w:sz w:val="20"/>
        </w:rPr>
        <w:t xml:space="preserve">Weave. </w:t>
      </w:r>
      <w:r>
        <w:rPr>
          <w:rFonts w:ascii="Calibri" w:hAnsi="Calibri"/>
          <w:color w:val="1F4D78"/>
          <w:sz w:val="19"/>
        </w:rPr>
        <w:t>Bloom 2 | Conjuration | Th1 Tu1 Kn2 Sp2 Ho3 Fi2 Ag1 Co0 | Carrier: personal with a focus.</w:t>
      </w:r>
    </w:p>
    <w:p>
      <w:pPr>
        <w:pStyle w:val="SpellDetail"/>
        <w:keepNext/>
      </w:pPr>
      <w:r>
        <w:rPr>
          <w:rFonts w:ascii="Calibri" w:hAnsi="Calibri"/>
          <w:b/>
          <w:color w:val="182536"/>
          <w:sz w:val="20"/>
        </w:rPr>
        <w:t xml:space="preserve">Effect. </w:t>
      </w:r>
      <w:r>
        <w:t>Grows a breathing store of roots, husks, fungi, and cool leaves that preserves seed, food, and medicine while replacing small losses.</w:t>
      </w:r>
    </w:p>
    <w:p>
      <w:pPr>
        <w:pStyle w:val="SpellDetail"/>
        <w:keepNext/>
      </w:pPr>
      <w:r>
        <w:rPr>
          <w:rFonts w:ascii="Calibri" w:hAnsi="Calibri"/>
          <w:b/>
          <w:color w:val="182536"/>
          <w:sz w:val="20"/>
        </w:rPr>
        <w:t xml:space="preserve">Practice. </w:t>
      </w:r>
      <w:r>
        <w:t>Separate eating stock, planting stock, sacred seed, and experimental cultures with independent keepers.</w:t>
      </w:r>
    </w:p>
    <w:p>
      <w:pPr>
        <w:pStyle w:val="SpellDetail"/>
        <w:keepNext/>
      </w:pPr>
      <w:r>
        <w:rPr>
          <w:rFonts w:ascii="Calibri" w:hAnsi="Calibri"/>
          <w:b/>
          <w:color w:val="182536"/>
          <w:sz w:val="20"/>
        </w:rPr>
        <w:t xml:space="preserve">Consequence. </w:t>
      </w:r>
      <w:r>
        <w:t>The granary consumes water and fertility, evolves around stored goods, and makes surrounding pests more resourceful.</w:t>
      </w:r>
    </w:p>
    <w:p>
      <w:pPr>
        <w:pStyle w:val="SpellDetail"/>
        <w:keepNext/>
      </w:pPr>
      <w:r>
        <w:rPr>
          <w:rFonts w:ascii="Calibri" w:hAnsi="Calibri"/>
          <w:b/>
          <w:color w:val="182536"/>
          <w:sz w:val="20"/>
        </w:rPr>
        <w:t xml:space="preserve">Failure and answer. </w:t>
      </w:r>
      <w:r>
        <w:t>It germinates reserves, treats rot as useful succession, or replaces diverse seed with its most successful lineage. Safe shedding: Enter a stable idle state and release Span before an anchor begins storing uncontrolled debt. Counterplay: Dry a chamber, remove a keeper culture, change temperature, or open the store to ordinary air.</w:t>
      </w:r>
    </w:p>
    <w:p>
      <w:pPr>
        <w:pStyle w:val="SpellMastery"/>
        <w:keepNext w:val="0"/>
      </w:pPr>
      <w:r>
        <w:rPr>
          <w:rFonts w:ascii="Calibri" w:hAnsi="Calibri"/>
          <w:b/>
          <w:color w:val="182536"/>
          <w:sz w:val="19"/>
        </w:rPr>
        <w:t xml:space="preserve">Mastery. </w:t>
      </w:r>
      <w:r>
        <w:rPr>
          <w:rFonts w:ascii="Calibri" w:hAnsi="Calibri"/>
          <w:i/>
          <w:color w:val="1F4D78"/>
          <w:sz w:val="19"/>
        </w:rPr>
        <w:t>Experts keep mortality and manual stores within the system, refusing preservation that turns food security into one living dependency.</w:t>
      </w:r>
    </w:p>
    <w:p>
      <w:pPr>
        <w:pStyle w:val="Heading3"/>
        <w:keepNext/>
      </w:pPr>
      <w:r>
        <w:rPr>
          <w:rFonts w:ascii="Cambria" w:hAnsi="Cambria"/>
          <w:b/>
          <w:color w:val="4F7E45"/>
          <w:sz w:val="24"/>
        </w:rPr>
        <w:t>B20. Festival of First Fruit</w:t>
      </w:r>
    </w:p>
    <w:p>
      <w:pPr>
        <w:pStyle w:val="SpellMeta"/>
        <w:keepNext/>
      </w:pPr>
      <w:r>
        <w:rPr>
          <w:rFonts w:ascii="Calibri" w:hAnsi="Calibri"/>
          <w:b/>
          <w:color w:val="66717D"/>
          <w:sz w:val="17"/>
        </w:rPr>
        <w:t>PRACTICAL WORKINGS | CULTURE AND ANOMALY | LOAD 11 | PROOF HOLDING + TURNING | SPRING LENS</w:t>
      </w:r>
    </w:p>
    <w:p>
      <w:pPr>
        <w:pStyle w:val="SpellDetail"/>
        <w:keepNext/>
      </w:pPr>
      <w:r>
        <w:rPr>
          <w:rFonts w:ascii="Calibri" w:hAnsi="Calibri"/>
          <w:b/>
          <w:color w:val="182536"/>
          <w:sz w:val="20"/>
        </w:rPr>
        <w:t xml:space="preserve">Weave. </w:t>
      </w:r>
      <w:r>
        <w:rPr>
          <w:rFonts w:ascii="Calibri" w:hAnsi="Calibri"/>
          <w:color w:val="1F4D78"/>
          <w:sz w:val="19"/>
        </w:rPr>
        <w:t>Bloom 2 | Conjuration | Th1 Tu1 Kn2 Sp2 Ho1 Fi3 Ag1 Co0 | Carrier: personal with a focus.</w:t>
      </w:r>
    </w:p>
    <w:p>
      <w:pPr>
        <w:pStyle w:val="SpellDetail"/>
        <w:keepNext/>
      </w:pPr>
      <w:r>
        <w:rPr>
          <w:rFonts w:ascii="Calibri" w:hAnsi="Calibri"/>
          <w:b/>
          <w:color w:val="182536"/>
          <w:sz w:val="20"/>
        </w:rPr>
        <w:t xml:space="preserve">Effect. </w:t>
      </w:r>
      <w:r>
        <w:t>Causes orchards, gardens, and public planters to offer a small simultaneous first harvest for a communal festival.</w:t>
      </w:r>
    </w:p>
    <w:p>
      <w:pPr>
        <w:pStyle w:val="SpellDetail"/>
        <w:keepNext/>
      </w:pPr>
      <w:r>
        <w:rPr>
          <w:rFonts w:ascii="Calibri" w:hAnsi="Calibri"/>
          <w:b/>
          <w:color w:val="182536"/>
          <w:sz w:val="20"/>
        </w:rPr>
        <w:t xml:space="preserve">Practice. </w:t>
      </w:r>
      <w:r>
        <w:t>Every plot declares what it can spare, which species must not be forced, and how the feast returns fertility.</w:t>
      </w:r>
    </w:p>
    <w:p>
      <w:pPr>
        <w:pStyle w:val="SpellDetail"/>
        <w:keepNext/>
      </w:pPr>
      <w:r>
        <w:rPr>
          <w:rFonts w:ascii="Calibri" w:hAnsi="Calibri"/>
          <w:b/>
          <w:color w:val="182536"/>
          <w:sz w:val="20"/>
        </w:rPr>
        <w:t xml:space="preserve">Consequence. </w:t>
      </w:r>
      <w:r>
        <w:t>Later yield is reduced, pollinators and pests shift toward the event, and abundance gains political symbolism.</w:t>
      </w:r>
    </w:p>
    <w:p>
      <w:pPr>
        <w:pStyle w:val="SpellDetail"/>
        <w:keepNext/>
      </w:pPr>
      <w:r>
        <w:rPr>
          <w:rFonts w:ascii="Calibri" w:hAnsi="Calibri"/>
          <w:b/>
          <w:color w:val="182536"/>
          <w:sz w:val="20"/>
        </w:rPr>
        <w:t xml:space="preserve">Failure and answer. </w:t>
      </w:r>
      <w:r>
        <w:t>Poor plots are shamed, fruit ripens before safety, or ceremonial demand consumes seed needed for future seasons. Safe shedding: End spectacle, symbolism, and audience effects before loosening safety Knots. Counterplay: Withhold a plot, delay one crop, compost the offering, or expose an unrepresented hunger.</w:t>
      </w:r>
    </w:p>
    <w:p>
      <w:pPr>
        <w:pStyle w:val="SpellMastery"/>
        <w:keepNext w:val="0"/>
      </w:pPr>
      <w:r>
        <w:rPr>
          <w:rFonts w:ascii="Calibri" w:hAnsi="Calibri"/>
          <w:b/>
          <w:color w:val="182536"/>
          <w:sz w:val="19"/>
        </w:rPr>
        <w:t xml:space="preserve">Mastery. </w:t>
      </w:r>
      <w:r>
        <w:rPr>
          <w:rFonts w:ascii="Calibri" w:hAnsi="Calibri"/>
          <w:i/>
          <w:color w:val="1F4D78"/>
          <w:sz w:val="19"/>
        </w:rPr>
        <w:t>A master leaves some branches unripe and makes restraint visible as part of the celebration.</w:t>
      </w:r>
    </w:p>
    <w:p>
      <w:pPr>
        <w:pStyle w:val="Heading2"/>
      </w:pPr>
      <w:r>
        <w:rPr>
          <w:rFonts w:ascii="Cambria" w:hAnsi="Cambria"/>
          <w:b/>
          <w:color w:val="4F7E45"/>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4F7E45"/>
          <w:sz w:val="24"/>
        </w:rPr>
        <w:t>B21. Predator Garden</w:t>
      </w:r>
    </w:p>
    <w:p>
      <w:pPr>
        <w:pStyle w:val="SpellMeta"/>
        <w:keepNext/>
      </w:pPr>
      <w:r>
        <w:rPr>
          <w:rFonts w:ascii="Calibri" w:hAnsi="Calibri"/>
          <w:b/>
          <w:color w:val="66717D"/>
          <w:sz w:val="17"/>
        </w:rPr>
        <w:t>EXPERT FORMULAE | DIRECT INTERVENTION | LOAD 10 | PROOF TURNING + REDIRECTION | FANG LENS</w:t>
      </w:r>
    </w:p>
    <w:p>
      <w:pPr>
        <w:pStyle w:val="SpellDetail"/>
        <w:keepNext/>
      </w:pPr>
      <w:r>
        <w:rPr>
          <w:rFonts w:ascii="Calibri" w:hAnsi="Calibri"/>
          <w:b/>
          <w:color w:val="182536"/>
          <w:sz w:val="20"/>
        </w:rPr>
        <w:t xml:space="preserve">Weave. </w:t>
      </w:r>
      <w:r>
        <w:rPr>
          <w:rFonts w:ascii="Calibri" w:hAnsi="Calibri"/>
          <w:color w:val="1F4D78"/>
          <w:sz w:val="19"/>
        </w:rPr>
        <w:t>Bloom 3 | Conjuration | Th1 Tu1 Kn1 Sp3 Ho0 Fi3 Ag1 Co0 | Carrier: specialist with sink or anchor.</w:t>
      </w:r>
    </w:p>
    <w:p>
      <w:pPr>
        <w:pStyle w:val="SpellDetail"/>
        <w:keepNext/>
      </w:pPr>
      <w:r>
        <w:rPr>
          <w:rFonts w:ascii="Calibri" w:hAnsi="Calibri"/>
          <w:b/>
          <w:color w:val="182536"/>
          <w:sz w:val="20"/>
        </w:rPr>
        <w:t xml:space="preserve">Effect. </w:t>
      </w:r>
      <w:r>
        <w:t>Calls a layered ecology of thorns, venom, constricting vines, hunting insects, and scent lures to deny a battlefield sector.</w:t>
      </w:r>
    </w:p>
    <w:p>
      <w:pPr>
        <w:pStyle w:val="SpellDetail"/>
        <w:keepNext/>
      </w:pPr>
      <w:r>
        <w:rPr>
          <w:rFonts w:ascii="Calibri" w:hAnsi="Calibri"/>
          <w:b/>
          <w:color w:val="182536"/>
          <w:sz w:val="20"/>
        </w:rPr>
        <w:t xml:space="preserve">Practice. </w:t>
      </w:r>
      <w:r>
        <w:t>Separate living targets, routes, durations, prey classes, and post-battle dissolution among specialist keepers.</w:t>
      </w:r>
    </w:p>
    <w:p>
      <w:pPr>
        <w:pStyle w:val="SpellDetail"/>
        <w:keepNext/>
      </w:pPr>
      <w:r>
        <w:rPr>
          <w:rFonts w:ascii="Calibri" w:hAnsi="Calibri"/>
          <w:b/>
          <w:color w:val="182536"/>
          <w:sz w:val="20"/>
        </w:rPr>
        <w:t xml:space="preserve">Consequence. </w:t>
      </w:r>
      <w:r>
        <w:t>The garden consumes soil, spreads predators outward, and adapts toward the easiest available prey.</w:t>
      </w:r>
    </w:p>
    <w:p>
      <w:pPr>
        <w:pStyle w:val="SpellDetail"/>
        <w:keepNext/>
      </w:pPr>
      <w:r>
        <w:rPr>
          <w:rFonts w:ascii="Calibri" w:hAnsi="Calibri"/>
          <w:b/>
          <w:color w:val="182536"/>
          <w:sz w:val="20"/>
        </w:rPr>
        <w:t xml:space="preserve">Failure and answer. </w:t>
      </w:r>
      <w:r>
        <w:t>Enemy and ally ecologies merge, target rules become diet, or the garden reproduces beyond military need. Safe shedding: Shed intensity first, then Span; never surrender aim while force remains high. Counterplay: Burn nutrient anchors, remove prey scent, flood the soil, introduce a stronger predator, or break the keeper network.</w:t>
      </w:r>
    </w:p>
    <w:p>
      <w:pPr>
        <w:pStyle w:val="SpellMastery"/>
        <w:keepNext w:val="0"/>
      </w:pPr>
      <w:r>
        <w:rPr>
          <w:rFonts w:ascii="Calibri" w:hAnsi="Calibri"/>
          <w:b/>
          <w:color w:val="182536"/>
          <w:sz w:val="19"/>
        </w:rPr>
        <w:t xml:space="preserve">Mastery. </w:t>
      </w:r>
      <w:r>
        <w:rPr>
          <w:rFonts w:ascii="Calibri" w:hAnsi="Calibri"/>
          <w:i/>
          <w:color w:val="1F4D78"/>
          <w:sz w:val="19"/>
        </w:rPr>
        <w:t>A master sheds species, appetite, and territory before discrimination, leaving a damaged but recoverable ecosystem rather than a victorious plague.</w:t>
      </w:r>
    </w:p>
    <w:p>
      <w:pPr>
        <w:pStyle w:val="Heading3"/>
        <w:keepNext/>
      </w:pPr>
      <w:r>
        <w:rPr>
          <w:rFonts w:ascii="Cambria" w:hAnsi="Cambria"/>
          <w:b/>
          <w:color w:val="4F7E45"/>
          <w:sz w:val="24"/>
        </w:rPr>
        <w:t>B22. Living Rampart</w:t>
      </w:r>
    </w:p>
    <w:p>
      <w:pPr>
        <w:pStyle w:val="SpellMeta"/>
        <w:keepNext/>
      </w:pPr>
      <w:r>
        <w:rPr>
          <w:rFonts w:ascii="Calibri" w:hAnsi="Calibri"/>
          <w:b/>
          <w:color w:val="66717D"/>
          <w:sz w:val="17"/>
        </w:rPr>
        <w:t>EXPERT FORMULAE | PROTECTION AND REPAIR | LOAD 13 | PROOF TURNING + REDIRECTION | GROVE LENS</w:t>
      </w:r>
    </w:p>
    <w:p>
      <w:pPr>
        <w:pStyle w:val="SpellDetail"/>
        <w:keepNext/>
      </w:pPr>
      <w:r>
        <w:rPr>
          <w:rFonts w:ascii="Calibri" w:hAnsi="Calibri"/>
          <w:b/>
          <w:color w:val="182536"/>
          <w:sz w:val="20"/>
        </w:rPr>
        <w:t xml:space="preserve">Weave. </w:t>
      </w:r>
      <w:r>
        <w:rPr>
          <w:rFonts w:ascii="Calibri" w:hAnsi="Calibri"/>
          <w:color w:val="1F4D78"/>
          <w:sz w:val="19"/>
        </w:rPr>
        <w:t>Bloom 3 | Conjuration | Th1 Tu1 Kn2 Sp3 Ho2 Fi3 Ag1 Co0 | Carrier: specialist with sink or anchor.</w:t>
      </w:r>
    </w:p>
    <w:p>
      <w:pPr>
        <w:pStyle w:val="SpellDetail"/>
        <w:keepNext/>
      </w:pPr>
      <w:r>
        <w:rPr>
          <w:rFonts w:ascii="Calibri" w:hAnsi="Calibri"/>
          <w:b/>
          <w:color w:val="182536"/>
          <w:sz w:val="20"/>
        </w:rPr>
        <w:t xml:space="preserve">Effect. </w:t>
      </w:r>
      <w:r>
        <w:t>Raises a mobile defensive wall of trunks, woven roots, thorn canopy, and absorbent tissue that opens for marked allies.</w:t>
      </w:r>
    </w:p>
    <w:p>
      <w:pPr>
        <w:pStyle w:val="SpellDetail"/>
        <w:keepNext/>
      </w:pPr>
      <w:r>
        <w:rPr>
          <w:rFonts w:ascii="Calibri" w:hAnsi="Calibri"/>
          <w:b/>
          <w:color w:val="182536"/>
          <w:sz w:val="20"/>
        </w:rPr>
        <w:t xml:space="preserve">Practice. </w:t>
      </w:r>
      <w:r>
        <w:t>Root crews, gate keepers, water tenders, and fire wardens each hold an independent part of the Pattern.</w:t>
      </w:r>
    </w:p>
    <w:p>
      <w:pPr>
        <w:pStyle w:val="SpellDetail"/>
        <w:keepNext/>
      </w:pPr>
      <w:r>
        <w:rPr>
          <w:rFonts w:ascii="Calibri" w:hAnsi="Calibri"/>
          <w:b/>
          <w:color w:val="182536"/>
          <w:sz w:val="20"/>
        </w:rPr>
        <w:t xml:space="preserve">Consequence. </w:t>
      </w:r>
      <w:r>
        <w:t>The rampart drains water and fertility, displaces existing habitat, and thickens around repeated attacks.</w:t>
      </w:r>
    </w:p>
    <w:p>
      <w:pPr>
        <w:pStyle w:val="SpellDetail"/>
        <w:keepNext/>
      </w:pPr>
      <w:r>
        <w:rPr>
          <w:rFonts w:ascii="Calibri" w:hAnsi="Calibri"/>
          <w:b/>
          <w:color w:val="182536"/>
          <w:sz w:val="20"/>
        </w:rPr>
        <w:t xml:space="preserve">Failure and answer. </w:t>
      </w:r>
      <w:r>
        <w:t>Gates grow shut, wounded tissue becomes disease, or the wall follows its water source away from those it protects. Safe shedding: Shorten Hold or narrow the protected arc before allowing the boundary to become indiscriminate. Counterplay: Cut root crews, poison water, exploit an unmarked ally, burn dead tissue, or attack from bare stone.</w:t>
      </w:r>
    </w:p>
    <w:p>
      <w:pPr>
        <w:pStyle w:val="SpellMastery"/>
        <w:keepNext w:val="0"/>
      </w:pPr>
      <w:r>
        <w:rPr>
          <w:rFonts w:ascii="Calibri" w:hAnsi="Calibri"/>
          <w:b/>
          <w:color w:val="182536"/>
          <w:sz w:val="19"/>
        </w:rPr>
        <w:t xml:space="preserve">Mastery. </w:t>
      </w:r>
      <w:r>
        <w:rPr>
          <w:rFonts w:ascii="Calibri" w:hAnsi="Calibri"/>
          <w:i/>
          <w:color w:val="1F4D78"/>
          <w:sz w:val="19"/>
        </w:rPr>
        <w:t>Experts sacrifice height and continuity before friendly recognition, keeping exits alive even when defence thins.</w:t>
      </w:r>
    </w:p>
    <w:p>
      <w:pPr>
        <w:pStyle w:val="Heading3"/>
        <w:keepNext/>
      </w:pPr>
      <w:r>
        <w:rPr>
          <w:rFonts w:ascii="Cambria" w:hAnsi="Cambria"/>
          <w:b/>
          <w:color w:val="4F7E45"/>
          <w:sz w:val="24"/>
        </w:rPr>
        <w:t>B23. Menagerie of Balance</w:t>
      </w:r>
    </w:p>
    <w:p>
      <w:pPr>
        <w:pStyle w:val="SpellMeta"/>
        <w:keepNext/>
      </w:pPr>
      <w:r>
        <w:rPr>
          <w:rFonts w:ascii="Calibri" w:hAnsi="Calibri"/>
          <w:b/>
          <w:color w:val="66717D"/>
          <w:sz w:val="17"/>
        </w:rPr>
        <w:t>EXPERT FORMULAE | CONTROL AND REGULATION | LOAD 14 | PROOF TURNING + REDIRECTION | GROVE LENS</w:t>
      </w:r>
    </w:p>
    <w:p>
      <w:pPr>
        <w:pStyle w:val="SpellDetail"/>
        <w:keepNext/>
      </w:pPr>
      <w:r>
        <w:rPr>
          <w:rFonts w:ascii="Calibri" w:hAnsi="Calibri"/>
          <w:b/>
          <w:color w:val="182536"/>
          <w:sz w:val="20"/>
        </w:rPr>
        <w:t xml:space="preserve">Weave. </w:t>
      </w:r>
      <w:r>
        <w:rPr>
          <w:rFonts w:ascii="Calibri" w:hAnsi="Calibri"/>
          <w:color w:val="1F4D78"/>
          <w:sz w:val="19"/>
        </w:rPr>
        <w:t>Bloom 3 | Conjuration | Th1 Tu1 Kn3 Sp3 Ho2 Fi3 Ag1 Co0 | Carrier: specialist with sink or anchor.</w:t>
      </w:r>
    </w:p>
    <w:p>
      <w:pPr>
        <w:pStyle w:val="SpellDetail"/>
        <w:keepNext/>
      </w:pPr>
      <w:r>
        <w:rPr>
          <w:rFonts w:ascii="Calibri" w:hAnsi="Calibri"/>
          <w:b/>
          <w:color w:val="182536"/>
          <w:sz w:val="20"/>
        </w:rPr>
        <w:t xml:space="preserve">Effect. </w:t>
      </w:r>
      <w:r>
        <w:t>Calls interacting plants, grazers, predators, decomposers, and pollinators to regulate pests, fertility, erosion, and fire across a large estate.</w:t>
      </w:r>
    </w:p>
    <w:p>
      <w:pPr>
        <w:pStyle w:val="SpellDetail"/>
        <w:keepNext/>
      </w:pPr>
      <w:r>
        <w:rPr>
          <w:rFonts w:ascii="Calibri" w:hAnsi="Calibri"/>
          <w:b/>
          <w:color w:val="182536"/>
          <w:sz w:val="20"/>
        </w:rPr>
        <w:t xml:space="preserve">Practice. </w:t>
      </w:r>
      <w:r>
        <w:t>Every trophic role has a mortal steward, a population ceiling, and a declared route out of the system.</w:t>
      </w:r>
    </w:p>
    <w:p>
      <w:pPr>
        <w:pStyle w:val="SpellDetail"/>
        <w:keepNext/>
      </w:pPr>
      <w:r>
        <w:rPr>
          <w:rFonts w:ascii="Calibri" w:hAnsi="Calibri"/>
          <w:b/>
          <w:color w:val="182536"/>
          <w:sz w:val="20"/>
        </w:rPr>
        <w:t xml:space="preserve">Consequence. </w:t>
      </w:r>
      <w:r>
        <w:t>Nearby ecologies lose organisms and opportunity, while the estate gains new disease, competition, and evolutionary pressure.</w:t>
      </w:r>
    </w:p>
    <w:p>
      <w:pPr>
        <w:pStyle w:val="SpellDetail"/>
        <w:keepNext/>
      </w:pPr>
      <w:r>
        <w:rPr>
          <w:rFonts w:ascii="Calibri" w:hAnsi="Calibri"/>
          <w:b/>
          <w:color w:val="182536"/>
          <w:sz w:val="20"/>
        </w:rPr>
        <w:t xml:space="preserve">Failure and answer. </w:t>
      </w:r>
      <w:r>
        <w:t>The most useful species becomes sovereign, ceilings produce hunger, or one missing role drives compensating overgrowth. Safe shedding: Release peripheral targets and optional conditions before Fineness begins to blur. Counterplay: Remove a steward, open an exit route, introduce a novel competitor, or alter resource timing.</w:t>
      </w:r>
    </w:p>
    <w:p>
      <w:pPr>
        <w:pStyle w:val="SpellMastery"/>
        <w:keepNext w:val="0"/>
      </w:pPr>
      <w:r>
        <w:rPr>
          <w:rFonts w:ascii="Calibri" w:hAnsi="Calibri"/>
          <w:b/>
          <w:color w:val="182536"/>
          <w:sz w:val="19"/>
        </w:rPr>
        <w:t xml:space="preserve">Mastery. </w:t>
      </w:r>
      <w:r>
        <w:rPr>
          <w:rFonts w:ascii="Calibri" w:hAnsi="Calibri"/>
          <w:i/>
          <w:color w:val="1F4D78"/>
          <w:sz w:val="19"/>
        </w:rPr>
        <w:t>A master preserves fluctuation, local extinction, and human revision, refusing to confuse a stable diagram with a living place.</w:t>
      </w:r>
    </w:p>
    <w:p>
      <w:pPr>
        <w:pStyle w:val="Heading3"/>
        <w:keepNext/>
      </w:pPr>
      <w:r>
        <w:rPr>
          <w:rFonts w:ascii="Cambria" w:hAnsi="Cambria"/>
          <w:b/>
          <w:color w:val="4F7E45"/>
          <w:sz w:val="24"/>
        </w:rPr>
        <w:t>B24. Marching Orchard</w:t>
      </w:r>
    </w:p>
    <w:p>
      <w:pPr>
        <w:pStyle w:val="SpellMeta"/>
        <w:keepNext/>
      </w:pPr>
      <w:r>
        <w:rPr>
          <w:rFonts w:ascii="Calibri" w:hAnsi="Calibri"/>
          <w:b/>
          <w:color w:val="66717D"/>
          <w:sz w:val="17"/>
        </w:rPr>
        <w:t>EXPERT FORMULAE | MOVEMENT AND FLOW | LOAD 14 | PROOF TURNING + REDIRECTION | FANG LENS</w:t>
      </w:r>
    </w:p>
    <w:p>
      <w:pPr>
        <w:pStyle w:val="SpellDetail"/>
        <w:keepNext/>
      </w:pPr>
      <w:r>
        <w:rPr>
          <w:rFonts w:ascii="Calibri" w:hAnsi="Calibri"/>
          <w:b/>
          <w:color w:val="182536"/>
          <w:sz w:val="20"/>
        </w:rPr>
        <w:t xml:space="preserve">Weave. </w:t>
      </w:r>
      <w:r>
        <w:rPr>
          <w:rFonts w:ascii="Calibri" w:hAnsi="Calibri"/>
          <w:color w:val="1F4D78"/>
          <w:sz w:val="19"/>
        </w:rPr>
        <w:t>Bloom 3 | Conjuration | Th1 Tu1 Kn2 Sp3 Ho2 Fi4 Ag1 Co0 | Carrier: specialist with sink or anchor.</w:t>
      </w:r>
    </w:p>
    <w:p>
      <w:pPr>
        <w:pStyle w:val="SpellDetail"/>
        <w:keepNext/>
      </w:pPr>
      <w:r>
        <w:rPr>
          <w:rFonts w:ascii="Calibri" w:hAnsi="Calibri"/>
          <w:b/>
          <w:color w:val="182536"/>
          <w:sz w:val="20"/>
        </w:rPr>
        <w:t xml:space="preserve">Effect. </w:t>
      </w:r>
      <w:r>
        <w:t>Grows a migrating chain of fruiting trees, root sleds, shade, and forage that travels with an army, caravan, or displaced population.</w:t>
      </w:r>
    </w:p>
    <w:p>
      <w:pPr>
        <w:pStyle w:val="SpellDetail"/>
        <w:keepNext/>
      </w:pPr>
      <w:r>
        <w:rPr>
          <w:rFonts w:ascii="Calibri" w:hAnsi="Calibri"/>
          <w:b/>
          <w:color w:val="182536"/>
          <w:sz w:val="20"/>
        </w:rPr>
        <w:t xml:space="preserve">Practice. </w:t>
      </w:r>
      <w:r>
        <w:t>Route councils declare host consent, water, seed quarantine, harvest rights, and where each generation of trees may remain.</w:t>
      </w:r>
    </w:p>
    <w:p>
      <w:pPr>
        <w:pStyle w:val="SpellDetail"/>
        <w:keepNext/>
      </w:pPr>
      <w:r>
        <w:rPr>
          <w:rFonts w:ascii="Calibri" w:hAnsi="Calibri"/>
          <w:b/>
          <w:color w:val="182536"/>
          <w:sz w:val="20"/>
        </w:rPr>
        <w:t xml:space="preserve">Consequence. </w:t>
      </w:r>
      <w:r>
        <w:t>The orchard drains land along its path, spreads genes and pests, changes migration routes, and creates settlement pressure.</w:t>
      </w:r>
    </w:p>
    <w:p>
      <w:pPr>
        <w:pStyle w:val="SpellDetail"/>
        <w:keepNext/>
      </w:pPr>
      <w:r>
        <w:rPr>
          <w:rFonts w:ascii="Calibri" w:hAnsi="Calibri"/>
          <w:b/>
          <w:color w:val="182536"/>
          <w:sz w:val="20"/>
        </w:rPr>
        <w:t xml:space="preserve">Failure and answer. </w:t>
      </w:r>
      <w:r>
        <w:t>It refuses poor ground, roots through sacred sites, or makes travellers dependent on a route that becomes an invasion. Safe shedding: Surrender distance and arrive early rather than retaining speed without steering. Counterplay: Revoke host consent, interrupt water, quarantine seed, split the caravan, or offer a viable resting forest.</w:t>
      </w:r>
    </w:p>
    <w:p>
      <w:pPr>
        <w:pStyle w:val="SpellMastery"/>
        <w:keepNext w:val="0"/>
      </w:pPr>
      <w:r>
        <w:rPr>
          <w:rFonts w:ascii="Calibri" w:hAnsi="Calibri"/>
          <w:b/>
          <w:color w:val="182536"/>
          <w:sz w:val="19"/>
        </w:rPr>
        <w:t xml:space="preserve">Mastery. </w:t>
      </w:r>
      <w:r>
        <w:rPr>
          <w:rFonts w:ascii="Calibri" w:hAnsi="Calibri"/>
          <w:i/>
          <w:color w:val="1F4D78"/>
          <w:sz w:val="19"/>
        </w:rPr>
        <w:t>Masters ground part of the orchard early and slow the people before continuity becomes ecological conquest.</w:t>
      </w:r>
    </w:p>
    <w:p>
      <w:pPr>
        <w:pStyle w:val="Heading3"/>
        <w:keepNext/>
      </w:pPr>
      <w:r>
        <w:rPr>
          <w:rFonts w:ascii="Cambria" w:hAnsi="Cambria"/>
          <w:b/>
          <w:color w:val="4F7E45"/>
          <w:sz w:val="24"/>
        </w:rPr>
        <w:t>B25. Parliament of Spores</w:t>
      </w:r>
    </w:p>
    <w:p>
      <w:pPr>
        <w:pStyle w:val="SpellMeta"/>
        <w:keepNext/>
      </w:pPr>
      <w:r>
        <w:rPr>
          <w:rFonts w:ascii="Calibri" w:hAnsi="Calibri"/>
          <w:b/>
          <w:color w:val="66717D"/>
          <w:sz w:val="17"/>
        </w:rPr>
        <w:t>EXPERT FORMULAE | PERCEPTION AND MEMORY | LOAD 14 | PROOF TURNING + REDIRECTION | SPRING LENS</w:t>
      </w:r>
    </w:p>
    <w:p>
      <w:pPr>
        <w:pStyle w:val="SpellDetail"/>
        <w:keepNext/>
      </w:pPr>
      <w:r>
        <w:rPr>
          <w:rFonts w:ascii="Calibri" w:hAnsi="Calibri"/>
          <w:b/>
          <w:color w:val="182536"/>
          <w:sz w:val="20"/>
        </w:rPr>
        <w:t xml:space="preserve">Weave. </w:t>
      </w:r>
      <w:r>
        <w:rPr>
          <w:rFonts w:ascii="Calibri" w:hAnsi="Calibri"/>
          <w:color w:val="1F4D78"/>
          <w:sz w:val="19"/>
        </w:rPr>
        <w:t>Bloom 3 | Conjuration | Th1 Tu1 Kn2 Sp3 Ho2 Fi4 Ag1 Co0 | Carrier: specialist with sink or anchor.</w:t>
      </w:r>
    </w:p>
    <w:p>
      <w:pPr>
        <w:pStyle w:val="SpellDetail"/>
        <w:keepNext/>
      </w:pPr>
      <w:r>
        <w:rPr>
          <w:rFonts w:ascii="Calibri" w:hAnsi="Calibri"/>
          <w:b/>
          <w:color w:val="182536"/>
          <w:sz w:val="20"/>
        </w:rPr>
        <w:t xml:space="preserve">Effect. </w:t>
      </w:r>
      <w:r>
        <w:t>Calls representative fungal and microbial blooms that reveal decomposition, disease, soil exchange, and hidden symbiosis across a region.</w:t>
      </w:r>
    </w:p>
    <w:p>
      <w:pPr>
        <w:pStyle w:val="SpellDetail"/>
        <w:keepNext/>
      </w:pPr>
      <w:r>
        <w:rPr>
          <w:rFonts w:ascii="Calibri" w:hAnsi="Calibri"/>
          <w:b/>
          <w:color w:val="182536"/>
          <w:sz w:val="20"/>
        </w:rPr>
        <w:t xml:space="preserve">Practice. </w:t>
      </w:r>
      <w:r>
        <w:t>Laboratories, farmers, healers, wildlands, and waste keepers maintain separate cultures and veto uncontrolled release.</w:t>
      </w:r>
    </w:p>
    <w:p>
      <w:pPr>
        <w:pStyle w:val="SpellDetail"/>
        <w:keepNext/>
      </w:pPr>
      <w:r>
        <w:rPr>
          <w:rFonts w:ascii="Calibri" w:hAnsi="Calibri"/>
          <w:b/>
          <w:color w:val="182536"/>
          <w:sz w:val="20"/>
        </w:rPr>
        <w:t xml:space="preserve">Consequence. </w:t>
      </w:r>
      <w:r>
        <w:t>The Parliament consumes samples, changes local microbial balance, and makes observers part of its exchange network.</w:t>
      </w:r>
    </w:p>
    <w:p>
      <w:pPr>
        <w:pStyle w:val="SpellDetail"/>
        <w:keepNext/>
      </w:pPr>
      <w:r>
        <w:rPr>
          <w:rFonts w:ascii="Calibri" w:hAnsi="Calibri"/>
          <w:b/>
          <w:color w:val="182536"/>
          <w:sz w:val="20"/>
        </w:rPr>
        <w:t xml:space="preserve">Failure and answer. </w:t>
      </w:r>
      <w:r>
        <w:t>Fast-growing cultures speak for the unseen majority, diagnosis becomes contamination, or the assembly rewards whatever feeds it. Safe shedding: Reduce range and detail before accepting a false or reciprocal connection. Counterplay: Sterilise a chamber, withdraw a culture, change substrate, or introduce a dormant competitor.</w:t>
      </w:r>
    </w:p>
    <w:p>
      <w:pPr>
        <w:pStyle w:val="SpellMastery"/>
        <w:keepNext w:val="0"/>
      </w:pPr>
      <w:r>
        <w:rPr>
          <w:rFonts w:ascii="Calibri" w:hAnsi="Calibri"/>
          <w:b/>
          <w:color w:val="182536"/>
          <w:sz w:val="19"/>
        </w:rPr>
        <w:t xml:space="preserve">Mastery. </w:t>
      </w:r>
      <w:r>
        <w:rPr>
          <w:rFonts w:ascii="Calibri" w:hAnsi="Calibri"/>
          <w:i/>
          <w:color w:val="1F4D78"/>
          <w:sz w:val="19"/>
        </w:rPr>
        <w:t>A master protects blank categories and ends the gathering before representation becomes colonisation.</w:t>
      </w:r>
    </w:p>
    <w:p>
      <w:pPr>
        <w:pStyle w:val="Heading3"/>
        <w:keepNext/>
      </w:pPr>
      <w:r>
        <w:rPr>
          <w:rFonts w:ascii="Cambria" w:hAnsi="Cambria"/>
          <w:b/>
          <w:color w:val="4F7E45"/>
          <w:sz w:val="24"/>
        </w:rPr>
        <w:t>B26. Camouflage Biome</w:t>
      </w:r>
    </w:p>
    <w:p>
      <w:pPr>
        <w:pStyle w:val="SpellMeta"/>
        <w:keepNext/>
      </w:pPr>
      <w:r>
        <w:rPr>
          <w:rFonts w:ascii="Calibri" w:hAnsi="Calibri"/>
          <w:b/>
          <w:color w:val="66717D"/>
          <w:sz w:val="17"/>
        </w:rPr>
        <w:t>EXPERT FORMULAE | CONCEALMENT AND CLARITY | LOAD 14 | PROOF TURNING + REDIRECTION | SPRING LENS</w:t>
      </w:r>
    </w:p>
    <w:p>
      <w:pPr>
        <w:pStyle w:val="SpellDetail"/>
        <w:keepNext/>
      </w:pPr>
      <w:r>
        <w:rPr>
          <w:rFonts w:ascii="Calibri" w:hAnsi="Calibri"/>
          <w:b/>
          <w:color w:val="182536"/>
          <w:sz w:val="20"/>
        </w:rPr>
        <w:t xml:space="preserve">Weave. </w:t>
      </w:r>
      <w:r>
        <w:rPr>
          <w:rFonts w:ascii="Calibri" w:hAnsi="Calibri"/>
          <w:color w:val="1F4D78"/>
          <w:sz w:val="19"/>
        </w:rPr>
        <w:t>Bloom 3 | Conjuration | Th1 Tu1 Kn3 Sp3 Ho2 Fi3 Ag1 Co0 | Carrier: specialist with sink or anchor.</w:t>
      </w:r>
    </w:p>
    <w:p>
      <w:pPr>
        <w:pStyle w:val="SpellDetail"/>
        <w:keepNext/>
      </w:pPr>
      <w:r>
        <w:rPr>
          <w:rFonts w:ascii="Calibri" w:hAnsi="Calibri"/>
          <w:b/>
          <w:color w:val="182536"/>
          <w:sz w:val="20"/>
        </w:rPr>
        <w:t xml:space="preserve">Effect. </w:t>
      </w:r>
      <w:r>
        <w:t>Creates a temporary living habitat that hides a fortress, convoy, or settlement within ordinary ecological pattern across many senses.</w:t>
      </w:r>
    </w:p>
    <w:p>
      <w:pPr>
        <w:pStyle w:val="SpellDetail"/>
        <w:keepNext/>
      </w:pPr>
      <w:r>
        <w:rPr>
          <w:rFonts w:ascii="Calibri" w:hAnsi="Calibri"/>
          <w:b/>
          <w:color w:val="182536"/>
          <w:sz w:val="20"/>
        </w:rPr>
        <w:t xml:space="preserve">Practice. </w:t>
      </w:r>
      <w:r>
        <w:t>Ecologists preserve drainage, migration, warning calls, rescue marks, and the distinction between habitat and occupied structure.</w:t>
      </w:r>
    </w:p>
    <w:p>
      <w:pPr>
        <w:pStyle w:val="SpellDetail"/>
        <w:keepNext/>
      </w:pPr>
      <w:r>
        <w:rPr>
          <w:rFonts w:ascii="Calibri" w:hAnsi="Calibri"/>
          <w:b/>
          <w:color w:val="182536"/>
          <w:sz w:val="20"/>
        </w:rPr>
        <w:t xml:space="preserve">Consequence. </w:t>
      </w:r>
      <w:r>
        <w:t>The biome consumes land and water, attracts wildlife, changes disease pressure, and makes inhabitants harder to rescue or govern.</w:t>
      </w:r>
    </w:p>
    <w:p>
      <w:pPr>
        <w:pStyle w:val="SpellDetail"/>
        <w:keepNext/>
      </w:pPr>
      <w:r>
        <w:rPr>
          <w:rFonts w:ascii="Calibri" w:hAnsi="Calibri"/>
          <w:b/>
          <w:color w:val="182536"/>
          <w:sz w:val="20"/>
        </w:rPr>
        <w:t xml:space="preserve">Failure and answer. </w:t>
      </w:r>
      <w:r>
        <w:t>It conceals vents and exits, treats buildings as wounds, or becomes more valuable to life than the people intended to hide. Safe shedding: Let the veil thin evenly; do not preserve opacity by erasing friendly recognition. Counterplay: Alter season, follow displaced wildlife, introduce fire, read artificial nutrient flows, or invoke rescue marks.</w:t>
      </w:r>
    </w:p>
    <w:p>
      <w:pPr>
        <w:pStyle w:val="SpellMastery"/>
        <w:keepNext w:val="0"/>
      </w:pPr>
      <w:r>
        <w:rPr>
          <w:rFonts w:ascii="Calibri" w:hAnsi="Calibri"/>
          <w:b/>
          <w:color w:val="182536"/>
          <w:sz w:val="19"/>
        </w:rPr>
        <w:t xml:space="preserve">Mastery. </w:t>
      </w:r>
      <w:r>
        <w:rPr>
          <w:rFonts w:ascii="Calibri" w:hAnsi="Calibri"/>
          <w:i/>
          <w:color w:val="1F4D78"/>
          <w:sz w:val="19"/>
        </w:rPr>
        <w:t>A master reveals structures before concealment requires killing the habitat that learned to belong there.</w:t>
      </w:r>
    </w:p>
    <w:p>
      <w:pPr>
        <w:pStyle w:val="Heading3"/>
        <w:keepNext/>
      </w:pPr>
      <w:r>
        <w:rPr>
          <w:rFonts w:ascii="Cambria" w:hAnsi="Cambria"/>
          <w:b/>
          <w:color w:val="4F7E45"/>
          <w:sz w:val="24"/>
        </w:rPr>
        <w:t>B27. Regrowth Ward</w:t>
      </w:r>
    </w:p>
    <w:p>
      <w:pPr>
        <w:pStyle w:val="SpellMeta"/>
        <w:keepNext/>
      </w:pPr>
      <w:r>
        <w:rPr>
          <w:rFonts w:ascii="Calibri" w:hAnsi="Calibri"/>
          <w:b/>
          <w:color w:val="66717D"/>
          <w:sz w:val="17"/>
        </w:rPr>
        <w:t>EXPERT FORMULAE | RELIEF AND RECOVERY | LOAD 15 | PROOF TURNING + REDIRECTION | GROVE LENS</w:t>
      </w:r>
    </w:p>
    <w:p>
      <w:pPr>
        <w:pStyle w:val="SpellDetail"/>
        <w:keepNext/>
      </w:pPr>
      <w:r>
        <w:rPr>
          <w:rFonts w:ascii="Calibri" w:hAnsi="Calibri"/>
          <w:b/>
          <w:color w:val="182536"/>
          <w:sz w:val="20"/>
        </w:rPr>
        <w:t xml:space="preserve">Weave. </w:t>
      </w:r>
      <w:r>
        <w:rPr>
          <w:rFonts w:ascii="Calibri" w:hAnsi="Calibri"/>
          <w:color w:val="1F4D78"/>
          <w:sz w:val="19"/>
        </w:rPr>
        <w:t>Bloom 3 | Conjuration | Th1 Tu1 Kn3 Sp3 Ho2 Fi4 Ag1 Co0 | Carrier: specialist with sink or anchor.</w:t>
      </w:r>
    </w:p>
    <w:p>
      <w:pPr>
        <w:pStyle w:val="SpellDetail"/>
        <w:keepNext/>
      </w:pPr>
      <w:r>
        <w:rPr>
          <w:rFonts w:ascii="Calibri" w:hAnsi="Calibri"/>
          <w:b/>
          <w:color w:val="182536"/>
          <w:sz w:val="20"/>
        </w:rPr>
        <w:t xml:space="preserve">Effect. </w:t>
      </w:r>
      <w:r>
        <w:t>Maintains a field of replacement tissue, medicinal organisms, nourishment, and adaptive shelter around a hospital, burned wood, or damaged settlement.</w:t>
      </w:r>
    </w:p>
    <w:p>
      <w:pPr>
        <w:pStyle w:val="SpellDetail"/>
        <w:keepNext/>
      </w:pPr>
      <w:r>
        <w:rPr>
          <w:rFonts w:ascii="Calibri" w:hAnsi="Calibri"/>
          <w:b/>
          <w:color w:val="182536"/>
          <w:sz w:val="20"/>
        </w:rPr>
        <w:t xml:space="preserve">Practice. </w:t>
      </w:r>
      <w:r>
        <w:t>Healers, ecologists, builders, and patients keep separate definitions of viable regrowth and unwanted return.</w:t>
      </w:r>
    </w:p>
    <w:p>
      <w:pPr>
        <w:pStyle w:val="SpellDetail"/>
        <w:keepNext/>
      </w:pPr>
      <w:r>
        <w:rPr>
          <w:rFonts w:ascii="Calibri" w:hAnsi="Calibri"/>
          <w:b/>
          <w:color w:val="182536"/>
          <w:sz w:val="20"/>
        </w:rPr>
        <w:t xml:space="preserve">Consequence. </w:t>
      </w:r>
      <w:r>
        <w:t>Nutrients are drawn from wide surroundings, mutation accelerates, and restored life competes with survivors and new uses.</w:t>
      </w:r>
    </w:p>
    <w:p>
      <w:pPr>
        <w:pStyle w:val="SpellDetail"/>
        <w:keepNext/>
      </w:pPr>
      <w:r>
        <w:rPr>
          <w:rFonts w:ascii="Calibri" w:hAnsi="Calibri"/>
          <w:b/>
          <w:color w:val="182536"/>
          <w:sz w:val="20"/>
        </w:rPr>
        <w:t xml:space="preserve">Failure and answer. </w:t>
      </w:r>
      <w:r>
        <w:t>The ward regrows an old disease, replaces scar with vulnerable tissue, or calls life where rest and decay are needed. Safe shedding: Reduce the number of subjects before relaxing the definition of a safe state. Counterplay: Contest the viable state, remove a nutrient route, introduce a protected scar, or open the field to ordinary succession.</w:t>
      </w:r>
    </w:p>
    <w:p>
      <w:pPr>
        <w:pStyle w:val="SpellMastery"/>
        <w:keepNext w:val="0"/>
      </w:pPr>
      <w:r>
        <w:rPr>
          <w:rFonts w:ascii="Calibri" w:hAnsi="Calibri"/>
          <w:b/>
          <w:color w:val="182536"/>
          <w:sz w:val="19"/>
        </w:rPr>
        <w:t xml:space="preserve">Mastery. </w:t>
      </w:r>
      <w:r>
        <w:rPr>
          <w:rFonts w:ascii="Calibri" w:hAnsi="Calibri"/>
          <w:i/>
          <w:color w:val="1F4D78"/>
          <w:sz w:val="19"/>
        </w:rPr>
        <w:t>Experts restore capacity to heal rather than a perfected past, leaving scars that carry warning and ownership.</w:t>
      </w:r>
    </w:p>
    <w:p>
      <w:pPr>
        <w:pStyle w:val="Heading3"/>
        <w:keepNext/>
      </w:pPr>
      <w:r>
        <w:rPr>
          <w:rFonts w:ascii="Cambria" w:hAnsi="Cambria"/>
          <w:b/>
          <w:color w:val="4F7E45"/>
          <w:sz w:val="24"/>
        </w:rPr>
        <w:t>B28. Chimera Steward</w:t>
      </w:r>
    </w:p>
    <w:p>
      <w:pPr>
        <w:pStyle w:val="SpellMeta"/>
        <w:keepNext/>
      </w:pPr>
      <w:r>
        <w:rPr>
          <w:rFonts w:ascii="Calibri" w:hAnsi="Calibri"/>
          <w:b/>
          <w:color w:val="66717D"/>
          <w:sz w:val="17"/>
        </w:rPr>
        <w:t>EXPERT FORMULAE | SHAPED OR AUTONOMOUS EFFECT | LOAD 16 | PROOF TURNING + ANCHORING | FANG LENS</w:t>
      </w:r>
    </w:p>
    <w:p>
      <w:pPr>
        <w:pStyle w:val="SpellDetail"/>
        <w:keepNext/>
      </w:pPr>
      <w:r>
        <w:rPr>
          <w:rFonts w:ascii="Calibri" w:hAnsi="Calibri"/>
          <w:b/>
          <w:color w:val="182536"/>
          <w:sz w:val="20"/>
        </w:rPr>
        <w:t xml:space="preserve">Weave. </w:t>
      </w:r>
      <w:r>
        <w:rPr>
          <w:rFonts w:ascii="Calibri" w:hAnsi="Calibri"/>
          <w:color w:val="1F4D78"/>
          <w:sz w:val="19"/>
        </w:rPr>
        <w:t>Bloom 3 | Conjuration | Th1 Tu1 Kn2 Sp3 Ho2 Fi3 Ag4 Co0 | Carrier: specialist with sink or anchor.</w:t>
      </w:r>
    </w:p>
    <w:p>
      <w:pPr>
        <w:pStyle w:val="SpellDetail"/>
        <w:keepNext/>
      </w:pPr>
      <w:r>
        <w:rPr>
          <w:rFonts w:ascii="Calibri" w:hAnsi="Calibri"/>
          <w:b/>
          <w:color w:val="182536"/>
          <w:sz w:val="20"/>
        </w:rPr>
        <w:t xml:space="preserve">Effect. </w:t>
      </w:r>
      <w:r>
        <w:t>Creates an autonomous composite creature able to tend crops, track disease, carry loads, defend dependants, and adapt within a bounded estate.</w:t>
      </w:r>
    </w:p>
    <w:p>
      <w:pPr>
        <w:pStyle w:val="SpellDetail"/>
        <w:keepNext/>
      </w:pPr>
      <w:r>
        <w:rPr>
          <w:rFonts w:ascii="Calibri" w:hAnsi="Calibri"/>
          <w:b/>
          <w:color w:val="182536"/>
          <w:sz w:val="20"/>
        </w:rPr>
        <w:t xml:space="preserve">Practice. </w:t>
      </w:r>
      <w:r>
        <w:t>Its body plan, appetite, breeding status, duties, refusals, and lawful death are designed by different keepers.</w:t>
      </w:r>
    </w:p>
    <w:p>
      <w:pPr>
        <w:pStyle w:val="SpellDetail"/>
        <w:keepNext/>
      </w:pPr>
      <w:r>
        <w:rPr>
          <w:rFonts w:ascii="Calibri" w:hAnsi="Calibri"/>
          <w:b/>
          <w:color w:val="182536"/>
          <w:sz w:val="20"/>
        </w:rPr>
        <w:t xml:space="preserve">Consequence. </w:t>
      </w:r>
      <w:r>
        <w:t>Traits and nutrients are displaced from source lineages, the chimera develops preference, and the estate reorganises around its labour.</w:t>
      </w:r>
    </w:p>
    <w:p>
      <w:pPr>
        <w:pStyle w:val="SpellDetail"/>
        <w:keepNext/>
      </w:pPr>
      <w:r>
        <w:rPr>
          <w:rFonts w:ascii="Calibri" w:hAnsi="Calibri"/>
          <w:b/>
          <w:color w:val="182536"/>
          <w:sz w:val="20"/>
        </w:rPr>
        <w:t xml:space="preserve">Failure and answer. </w:t>
      </w:r>
      <w:r>
        <w:t>Duty becomes instinct, adaptation escapes its charter, or the steward breeds a successor without consent. Safe shedding: Collapse Agency into a simple path, then dismiss the shape cleanly. Counterplay: Exploit conflicting needs, remove a keeper trait, change diet, isolate it from the estate, or invoke lawful death.</w:t>
      </w:r>
    </w:p>
    <w:p>
      <w:pPr>
        <w:pStyle w:val="SpellMastery"/>
        <w:keepNext w:val="0"/>
      </w:pPr>
      <w:r>
        <w:rPr>
          <w:rFonts w:ascii="Calibri" w:hAnsi="Calibri"/>
          <w:b/>
          <w:color w:val="182536"/>
          <w:sz w:val="19"/>
        </w:rPr>
        <w:t xml:space="preserve">Mastery. </w:t>
      </w:r>
      <w:r>
        <w:rPr>
          <w:rFonts w:ascii="Calibri" w:hAnsi="Calibri"/>
          <w:i/>
          <w:color w:val="1F4D78"/>
          <w:sz w:val="19"/>
        </w:rPr>
        <w:t>A master preserves play, refusal, sterility or chosen lineage, and dismantles dependency before gratitude becomes ownership.</w:t>
      </w:r>
    </w:p>
    <w:p>
      <w:pPr>
        <w:pStyle w:val="Heading3"/>
        <w:keepNext/>
      </w:pPr>
      <w:r>
        <w:rPr>
          <w:rFonts w:ascii="Cambria" w:hAnsi="Cambria"/>
          <w:b/>
          <w:color w:val="4F7E45"/>
          <w:sz w:val="24"/>
        </w:rPr>
        <w:t>B29. The Green Aqueduct</w:t>
      </w:r>
    </w:p>
    <w:p>
      <w:pPr>
        <w:pStyle w:val="SpellMeta"/>
        <w:keepNext/>
      </w:pPr>
      <w:r>
        <w:rPr>
          <w:rFonts w:ascii="Calibri" w:hAnsi="Calibri"/>
          <w:b/>
          <w:color w:val="66717D"/>
          <w:sz w:val="17"/>
        </w:rPr>
        <w:t>EXPERT FORMULAE | INFRASTRUCTURE | LOAD 16 | PROOF TURNING + ANCHORING | GROVE LENS</w:t>
      </w:r>
    </w:p>
    <w:p>
      <w:pPr>
        <w:pStyle w:val="SpellDetail"/>
        <w:keepNext/>
      </w:pPr>
      <w:r>
        <w:rPr>
          <w:rFonts w:ascii="Calibri" w:hAnsi="Calibri"/>
          <w:b/>
          <w:color w:val="182536"/>
          <w:sz w:val="20"/>
        </w:rPr>
        <w:t xml:space="preserve">Weave. </w:t>
      </w:r>
      <w:r>
        <w:rPr>
          <w:rFonts w:ascii="Calibri" w:hAnsi="Calibri"/>
          <w:color w:val="1F4D78"/>
          <w:sz w:val="19"/>
        </w:rPr>
        <w:t>Bloom 3 | Conjuration | Th1 Tu1 Kn3 Sp3 Ho4 Fi3 Ag1 Co0 | Carrier: specialist with sink or anchor.</w:t>
      </w:r>
    </w:p>
    <w:p>
      <w:pPr>
        <w:pStyle w:val="SpellDetail"/>
        <w:keepNext/>
      </w:pPr>
      <w:r>
        <w:rPr>
          <w:rFonts w:ascii="Calibri" w:hAnsi="Calibri"/>
          <w:b/>
          <w:color w:val="182536"/>
          <w:sz w:val="20"/>
        </w:rPr>
        <w:t xml:space="preserve">Effect. </w:t>
      </w:r>
      <w:r>
        <w:t>Grows a network of roots, reeds, filtering organisms, shade trees, and living cisterns that moves and cleans water through a city district.</w:t>
      </w:r>
    </w:p>
    <w:p>
      <w:pPr>
        <w:pStyle w:val="SpellDetail"/>
        <w:keepNext/>
      </w:pPr>
      <w:r>
        <w:rPr>
          <w:rFonts w:ascii="Calibri" w:hAnsi="Calibri"/>
          <w:b/>
          <w:color w:val="182536"/>
          <w:sz w:val="20"/>
        </w:rPr>
        <w:t xml:space="preserve">Practice. </w:t>
      </w:r>
      <w:r>
        <w:t>Water rights, overflow, disease, maintenance, wildlife, and drought behaviour remain under separate civic stewards.</w:t>
      </w:r>
    </w:p>
    <w:p>
      <w:pPr>
        <w:pStyle w:val="SpellDetail"/>
        <w:keepNext/>
      </w:pPr>
      <w:r>
        <w:rPr>
          <w:rFonts w:ascii="Calibri" w:hAnsi="Calibri"/>
          <w:b/>
          <w:color w:val="182536"/>
          <w:sz w:val="20"/>
        </w:rPr>
        <w:t xml:space="preserve">Consequence. </w:t>
      </w:r>
      <w:r>
        <w:t>The system consumes land and nutrients, changes groundwater, attracts life, and becomes vulnerable to blight and seasonal dormancy.</w:t>
      </w:r>
    </w:p>
    <w:p>
      <w:pPr>
        <w:pStyle w:val="SpellDetail"/>
        <w:keepNext/>
      </w:pPr>
      <w:r>
        <w:rPr>
          <w:rFonts w:ascii="Calibri" w:hAnsi="Calibri"/>
          <w:b/>
          <w:color w:val="182536"/>
          <w:sz w:val="20"/>
        </w:rPr>
        <w:t xml:space="preserve">Failure and answer. </w:t>
      </w:r>
      <w:r>
        <w:t>Roots invade buildings, purification removes useful minerals, or one organism becomes an invisible single point of failure. Safe shedding: Enter a stable idle state and release Span before an anchor begins storing uncontrolled debt. Counterplay: Alter water chemistry, sever a root district, introduce a grazer, or trigger dormancy.</w:t>
      </w:r>
    </w:p>
    <w:p>
      <w:pPr>
        <w:pStyle w:val="SpellMastery"/>
        <w:keepNext w:val="0"/>
      </w:pPr>
      <w:r>
        <w:rPr>
          <w:rFonts w:ascii="Calibri" w:hAnsi="Calibri"/>
          <w:b/>
          <w:color w:val="182536"/>
          <w:sz w:val="19"/>
        </w:rPr>
        <w:t xml:space="preserve">Mastery. </w:t>
      </w:r>
      <w:r>
        <w:rPr>
          <w:rFonts w:ascii="Calibri" w:hAnsi="Calibri"/>
          <w:i/>
          <w:color w:val="1F4D78"/>
          <w:sz w:val="19"/>
        </w:rPr>
        <w:t>Masters keep mechanical bypasses and ecological diversity, accepting imperfect water before civic life depends on one enchanted species.</w:t>
      </w:r>
    </w:p>
    <w:p>
      <w:pPr>
        <w:pStyle w:val="Heading3"/>
        <w:keepNext/>
      </w:pPr>
      <w:r>
        <w:rPr>
          <w:rFonts w:ascii="Cambria" w:hAnsi="Cambria"/>
          <w:b/>
          <w:color w:val="4F7E45"/>
          <w:sz w:val="24"/>
        </w:rPr>
        <w:t>B30. Dreaming Conservatory</w:t>
      </w:r>
    </w:p>
    <w:p>
      <w:pPr>
        <w:pStyle w:val="SpellMeta"/>
        <w:keepNext/>
      </w:pPr>
      <w:r>
        <w:rPr>
          <w:rFonts w:ascii="Calibri" w:hAnsi="Calibri"/>
          <w:b/>
          <w:color w:val="66717D"/>
          <w:sz w:val="17"/>
        </w:rPr>
        <w:t>EXPERT FORMULAE | CULTURE AND ANOMALY | LOAD 15 | PROOF TURNING + REDIRECTION | SPRING LENS</w:t>
      </w:r>
    </w:p>
    <w:p>
      <w:pPr>
        <w:pStyle w:val="SpellDetail"/>
        <w:keepNext/>
      </w:pPr>
      <w:r>
        <w:rPr>
          <w:rFonts w:ascii="Calibri" w:hAnsi="Calibri"/>
          <w:b/>
          <w:color w:val="182536"/>
          <w:sz w:val="20"/>
        </w:rPr>
        <w:t xml:space="preserve">Weave. </w:t>
      </w:r>
      <w:r>
        <w:rPr>
          <w:rFonts w:ascii="Calibri" w:hAnsi="Calibri"/>
          <w:color w:val="1F4D78"/>
          <w:sz w:val="19"/>
        </w:rPr>
        <w:t>Bloom 3 | Conjuration | Th1 Tu1 Kn3 Sp3 Ho2 Fi4 Ag1 Co0 | Carrier: specialist with sink or anchor.</w:t>
      </w:r>
    </w:p>
    <w:p>
      <w:pPr>
        <w:pStyle w:val="SpellDetail"/>
        <w:keepNext/>
      </w:pPr>
      <w:r>
        <w:rPr>
          <w:rFonts w:ascii="Calibri" w:hAnsi="Calibri"/>
          <w:b/>
          <w:color w:val="182536"/>
          <w:sz w:val="20"/>
        </w:rPr>
        <w:t xml:space="preserve">Effect. </w:t>
      </w:r>
      <w:r>
        <w:t>Grows a living theatre whose flowers, scents, insects, and responsive vines externalise an audience's shared hopes, fears, and imagined futures.</w:t>
      </w:r>
    </w:p>
    <w:p>
      <w:pPr>
        <w:pStyle w:val="SpellDetail"/>
        <w:keepNext/>
      </w:pPr>
      <w:r>
        <w:rPr>
          <w:rFonts w:ascii="Calibri" w:hAnsi="Calibri"/>
          <w:b/>
          <w:color w:val="182536"/>
          <w:sz w:val="20"/>
        </w:rPr>
        <w:t xml:space="preserve">Practice. </w:t>
      </w:r>
      <w:r>
        <w:t>Artists define safety, consent, private silence, exit paths, and which emotions may never become reproductive material.</w:t>
      </w:r>
    </w:p>
    <w:p>
      <w:pPr>
        <w:pStyle w:val="SpellDetail"/>
        <w:keepNext/>
      </w:pPr>
      <w:r>
        <w:rPr>
          <w:rFonts w:ascii="Calibri" w:hAnsi="Calibri"/>
          <w:b/>
          <w:color w:val="182536"/>
          <w:sz w:val="20"/>
        </w:rPr>
        <w:t xml:space="preserve">Consequence. </w:t>
      </w:r>
      <w:r>
        <w:t>The conservatory consumes attention and fertility, audience expectations shape living forms, and some forms remain viable afterward.</w:t>
      </w:r>
    </w:p>
    <w:p>
      <w:pPr>
        <w:pStyle w:val="SpellDetail"/>
        <w:keepNext/>
      </w:pPr>
      <w:r>
        <w:rPr>
          <w:rFonts w:ascii="Calibri" w:hAnsi="Calibri"/>
          <w:b/>
          <w:color w:val="182536"/>
          <w:sz w:val="20"/>
        </w:rPr>
        <w:t xml:space="preserve">Failure and answer. </w:t>
      </w:r>
      <w:r>
        <w:t>Popular desire overwhelms private experience, fear breeds predators, or the garden presents one future as natural destiny. Safe shedding: End spectacle, symbolism, and audience effects before loosening safety Knots. Counterplay: Leave the conservatory, close scent routes, introduce contradictory seed, or refuse collective interpretation.</w:t>
      </w:r>
    </w:p>
    <w:p>
      <w:pPr>
        <w:pStyle w:val="SpellMastery"/>
        <w:keepNext w:val="0"/>
      </w:pPr>
      <w:r>
        <w:rPr>
          <w:rFonts w:ascii="Calibri" w:hAnsi="Calibri"/>
          <w:b/>
          <w:color w:val="182536"/>
          <w:sz w:val="19"/>
        </w:rPr>
        <w:t xml:space="preserve">Mastery. </w:t>
      </w:r>
      <w:r>
        <w:rPr>
          <w:rFonts w:ascii="Calibri" w:hAnsi="Calibri"/>
          <w:i/>
          <w:color w:val="1F4D78"/>
          <w:sz w:val="19"/>
        </w:rPr>
        <w:t>A master keeps symbolism sterile and visibly provisional, allowing incompatible futures to bloom without selecting a winner.</w:t>
      </w:r>
    </w:p>
    <w:p>
      <w:pPr>
        <w:pStyle w:val="Heading2"/>
      </w:pPr>
      <w:r>
        <w:rPr>
          <w:rFonts w:ascii="Cambria" w:hAnsi="Cambria"/>
          <w:b/>
          <w:color w:val="4F7E45"/>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4F7E45"/>
          <w:sz w:val="24"/>
        </w:rPr>
        <w:t>B31. Siege of Ten Thousand Roots</w:t>
      </w:r>
    </w:p>
    <w:p>
      <w:pPr>
        <w:pStyle w:val="SpellMeta"/>
        <w:keepNext/>
      </w:pPr>
      <w:r>
        <w:rPr>
          <w:rFonts w:ascii="Calibri" w:hAnsi="Calibri"/>
          <w:b/>
          <w:color w:val="66717D"/>
          <w:sz w:val="17"/>
        </w:rPr>
        <w:t>RITES | DIRECT INTERVENTION | LOAD 13 | PROOF REDIRECTION + ANCHORING | FANG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Kn2 Sp4 Ho1 Fi3 Ag1 Co0 | Carrier: distributed circle and site.</w:t>
      </w:r>
    </w:p>
    <w:p>
      <w:pPr>
        <w:pStyle w:val="SpellDetail"/>
        <w:keepNext/>
      </w:pPr>
      <w:r>
        <w:rPr>
          <w:rFonts w:ascii="Calibri" w:hAnsi="Calibri"/>
          <w:b/>
          <w:color w:val="182536"/>
          <w:sz w:val="20"/>
        </w:rPr>
        <w:t xml:space="preserve">Effect. </w:t>
      </w:r>
      <w:r>
        <w:t>Calls roots, briars, burrowing life, fungi, and rapid woodland to overrun fortifications, roads, engines, and supply ground across a battlefield.</w:t>
      </w:r>
    </w:p>
    <w:p>
      <w:pPr>
        <w:pStyle w:val="SpellDetail"/>
        <w:keepNext/>
      </w:pPr>
      <w:r>
        <w:rPr>
          <w:rFonts w:ascii="Calibri" w:hAnsi="Calibri"/>
          <w:b/>
          <w:color w:val="182536"/>
          <w:sz w:val="20"/>
        </w:rPr>
        <w:t xml:space="preserve">Practice. </w:t>
      </w:r>
      <w:r>
        <w:t>Target jurists, civilian wardens, soil keepers, disease crews, and dissolution teams carry independent Knots.</w:t>
      </w:r>
    </w:p>
    <w:p>
      <w:pPr>
        <w:pStyle w:val="SpellDetail"/>
        <w:keepNext/>
      </w:pPr>
      <w:r>
        <w:rPr>
          <w:rFonts w:ascii="Calibri" w:hAnsi="Calibri"/>
          <w:b/>
          <w:color w:val="182536"/>
          <w:sz w:val="20"/>
        </w:rPr>
        <w:t xml:space="preserve">Consequence. </w:t>
      </w:r>
      <w:r>
        <w:t>The rite consumes regional fertility and water, displaces ecologies, spreads disease, and leaves a new forest with memories of war.</w:t>
      </w:r>
    </w:p>
    <w:p>
      <w:pPr>
        <w:pStyle w:val="SpellDetail"/>
        <w:keepNext/>
      </w:pPr>
      <w:r>
        <w:rPr>
          <w:rFonts w:ascii="Calibri" w:hAnsi="Calibri"/>
          <w:b/>
          <w:color w:val="182536"/>
          <w:sz w:val="20"/>
        </w:rPr>
        <w:t xml:space="preserve">Failure and answer. </w:t>
      </w:r>
      <w:r>
        <w:t>Roots enter refuges, useful crops join the attack, or the summoned biome survives by feeding on the defeated population. Safe shedding: Shed intensity first, then Span; never surrender aim while force remains high. Counterplay: Break nutrient routes, salt key anchors, burn selected corridors, introduce grazing, or corrupt target maps.</w:t>
      </w:r>
    </w:p>
    <w:p>
      <w:pPr>
        <w:pStyle w:val="SpellMastery"/>
        <w:keepNext w:val="0"/>
      </w:pPr>
      <w:r>
        <w:rPr>
          <w:rFonts w:ascii="Calibri" w:hAnsi="Calibri"/>
          <w:b/>
          <w:color w:val="182536"/>
          <w:sz w:val="19"/>
        </w:rPr>
        <w:t xml:space="preserve">Mastery. </w:t>
      </w:r>
      <w:r>
        <w:rPr>
          <w:rFonts w:ascii="Calibri" w:hAnsi="Calibri"/>
          <w:i/>
          <w:color w:val="1F4D78"/>
          <w:sz w:val="19"/>
        </w:rPr>
        <w:t>The conductor abandons conquest and Span before civilian distinction, then accepts years of restoration as part of using living siege.</w:t>
      </w:r>
    </w:p>
    <w:p>
      <w:pPr>
        <w:pStyle w:val="Heading3"/>
        <w:keepNext/>
      </w:pPr>
      <w:r>
        <w:rPr>
          <w:rFonts w:ascii="Cambria" w:hAnsi="Cambria"/>
          <w:b/>
          <w:color w:val="4F7E45"/>
          <w:sz w:val="24"/>
        </w:rPr>
        <w:t>B32. Refuge Forest</w:t>
      </w:r>
    </w:p>
    <w:p>
      <w:pPr>
        <w:pStyle w:val="SpellMeta"/>
        <w:keepNext/>
      </w:pPr>
      <w:r>
        <w:rPr>
          <w:rFonts w:ascii="Calibri" w:hAnsi="Calibri"/>
          <w:b/>
          <w:color w:val="66717D"/>
          <w:sz w:val="17"/>
        </w:rPr>
        <w:t>RITES | PROTECTION AND REPAIR | LOAD 16 | PROOF REDIRECTION + ANCHORING | GROVE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Kn3 Sp4 Ho3 Fi3 Ag1 Co0 | Carrier: distributed circle and site.</w:t>
      </w:r>
    </w:p>
    <w:p>
      <w:pPr>
        <w:pStyle w:val="SpellDetail"/>
        <w:keepNext/>
      </w:pPr>
      <w:r>
        <w:rPr>
          <w:rFonts w:ascii="Calibri" w:hAnsi="Calibri"/>
          <w:b/>
          <w:color w:val="182536"/>
          <w:sz w:val="20"/>
        </w:rPr>
        <w:t xml:space="preserve">Effect. </w:t>
      </w:r>
      <w:r>
        <w:t>Raises a province-scale forest of shelter, food, medicine, water capture, camouflage, and living barriers around displaced populations.</w:t>
      </w:r>
    </w:p>
    <w:p>
      <w:pPr>
        <w:pStyle w:val="SpellDetail"/>
        <w:keepNext/>
      </w:pPr>
      <w:r>
        <w:rPr>
          <w:rFonts w:ascii="Calibri" w:hAnsi="Calibri"/>
          <w:b/>
          <w:color w:val="182536"/>
          <w:sz w:val="20"/>
        </w:rPr>
        <w:t xml:space="preserve">Practice. </w:t>
      </w:r>
      <w:r>
        <w:t>Refugees, host communities, wild species, fire crews, and future land users retain separate rights and exit plans.</w:t>
      </w:r>
    </w:p>
    <w:p>
      <w:pPr>
        <w:pStyle w:val="SpellDetail"/>
        <w:keepNext/>
      </w:pPr>
      <w:r>
        <w:rPr>
          <w:rFonts w:ascii="Calibri" w:hAnsi="Calibri"/>
          <w:b/>
          <w:color w:val="182536"/>
          <w:sz w:val="20"/>
        </w:rPr>
        <w:t xml:space="preserve">Consequence. </w:t>
      </w:r>
      <w:r>
        <w:t>The forest transforms ownership, climate, disease, water, and migration; nearby regions lose seed and fertility.</w:t>
      </w:r>
    </w:p>
    <w:p>
      <w:pPr>
        <w:pStyle w:val="SpellDetail"/>
        <w:keepNext/>
      </w:pPr>
      <w:r>
        <w:rPr>
          <w:rFonts w:ascii="Calibri" w:hAnsi="Calibri"/>
          <w:b/>
          <w:color w:val="182536"/>
          <w:sz w:val="20"/>
        </w:rPr>
        <w:t xml:space="preserve">Failure and answer. </w:t>
      </w:r>
      <w:r>
        <w:t>Shelter becomes enclosure, hosts are displaced, invasive growth crosses borders, or dependence prevents return. Safe shedding: Shorten Hold or narrow the protected arc before allowing the boundary to become indiscriminate. Counterplay: Revoke local plots, interrupt water, open firebreaks, introduce native succession, or offer viable settlement beyond the rite.</w:t>
      </w:r>
    </w:p>
    <w:p>
      <w:pPr>
        <w:pStyle w:val="SpellMastery"/>
        <w:keepNext w:val="0"/>
      </w:pPr>
      <w:r>
        <w:rPr>
          <w:rFonts w:ascii="Calibri" w:hAnsi="Calibri"/>
          <w:b/>
          <w:color w:val="182536"/>
          <w:sz w:val="19"/>
        </w:rPr>
        <w:t xml:space="preserve">Mastery. </w:t>
      </w:r>
      <w:r>
        <w:rPr>
          <w:rFonts w:ascii="Calibri" w:hAnsi="Calibri"/>
          <w:i/>
          <w:color w:val="1F4D78"/>
          <w:sz w:val="19"/>
        </w:rPr>
        <w:t>Masters let the refuge become many different places or fade, refusing to preserve emergency identity as a permanent nation within trees.</w:t>
      </w:r>
    </w:p>
    <w:p>
      <w:pPr>
        <w:pStyle w:val="Heading3"/>
        <w:keepNext/>
      </w:pPr>
      <w:r>
        <w:rPr>
          <w:rFonts w:ascii="Cambria" w:hAnsi="Cambria"/>
          <w:b/>
          <w:color w:val="4F7E45"/>
          <w:sz w:val="24"/>
        </w:rPr>
        <w:t>B33. Watershed Garden</w:t>
      </w:r>
    </w:p>
    <w:p>
      <w:pPr>
        <w:pStyle w:val="SpellMeta"/>
        <w:keepNext/>
      </w:pPr>
      <w:r>
        <w:rPr>
          <w:rFonts w:ascii="Calibri" w:hAnsi="Calibri"/>
          <w:b/>
          <w:color w:val="66717D"/>
          <w:sz w:val="17"/>
        </w:rPr>
        <w:t>RITES | CONTROL AND REGULATION | LOAD 17 | PROOF REDIRECTION + ANCHORING | GROVE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Ho3 Fi3 Ag1 Co0 | Carrier: distributed circle and site.</w:t>
      </w:r>
    </w:p>
    <w:p>
      <w:pPr>
        <w:pStyle w:val="SpellDetail"/>
        <w:keepNext/>
      </w:pPr>
      <w:r>
        <w:rPr>
          <w:rFonts w:ascii="Calibri" w:hAnsi="Calibri"/>
          <w:b/>
          <w:color w:val="182536"/>
          <w:sz w:val="20"/>
        </w:rPr>
        <w:t xml:space="preserve">Effect. </w:t>
      </w:r>
      <w:r>
        <w:t>Calls a regional mosaic of wetlands, forests, grazers, roots, and decomposers to regulate flood, drought, erosion, fertility, and fire.</w:t>
      </w:r>
    </w:p>
    <w:p>
      <w:pPr>
        <w:pStyle w:val="SpellDetail"/>
        <w:keepNext/>
      </w:pPr>
      <w:r>
        <w:rPr>
          <w:rFonts w:ascii="Calibri" w:hAnsi="Calibri"/>
          <w:b/>
          <w:color w:val="182536"/>
          <w:sz w:val="20"/>
        </w:rPr>
        <w:t xml:space="preserve">Practice. </w:t>
      </w:r>
      <w:r>
        <w:t>Upstream, downstream, farming, wildland, urban, and nonhuman claims are carried by separate circles.</w:t>
      </w:r>
    </w:p>
    <w:p>
      <w:pPr>
        <w:pStyle w:val="SpellDetail"/>
        <w:keepNext/>
      </w:pPr>
      <w:r>
        <w:rPr>
          <w:rFonts w:ascii="Calibri" w:hAnsi="Calibri"/>
          <w:b/>
          <w:color w:val="182536"/>
          <w:sz w:val="20"/>
        </w:rPr>
        <w:t xml:space="preserve">Consequence. </w:t>
      </w:r>
      <w:r>
        <w:t>Water and nutrients are redistributed, land use changes, disease vectors move, and neighbouring basins inherit displaced extremes.</w:t>
      </w:r>
    </w:p>
    <w:p>
      <w:pPr>
        <w:pStyle w:val="SpellDetail"/>
        <w:keepNext/>
      </w:pPr>
      <w:r>
        <w:rPr>
          <w:rFonts w:ascii="Calibri" w:hAnsi="Calibri"/>
          <w:b/>
          <w:color w:val="182536"/>
          <w:sz w:val="20"/>
        </w:rPr>
        <w:t xml:space="preserve">Failure and answer. </w:t>
      </w:r>
      <w:r>
        <w:t>The best-measured claim dominates, one species becomes infrastructure, or the garden protects cities by sacrificing remote land. Safe shedding: Release peripheral targets and optional conditions before Fineness begins to blur. Counterplay: Withdraw a circle, alter a migration route, introduce a new climate regime, or expose an externalised burden.</w:t>
      </w:r>
    </w:p>
    <w:p>
      <w:pPr>
        <w:pStyle w:val="SpellMastery"/>
        <w:keepNext w:val="0"/>
      </w:pPr>
      <w:r>
        <w:rPr>
          <w:rFonts w:ascii="Calibri" w:hAnsi="Calibri"/>
          <w:b/>
          <w:color w:val="182536"/>
          <w:sz w:val="19"/>
        </w:rPr>
        <w:t xml:space="preserve">Mastery. </w:t>
      </w:r>
      <w:r>
        <w:rPr>
          <w:rFonts w:ascii="Calibri" w:hAnsi="Calibri"/>
          <w:i/>
          <w:color w:val="1F4D78"/>
          <w:sz w:val="19"/>
        </w:rPr>
        <w:t>A master preserves seasonal disorder and revisability, allowing some flood and fire so regulation does not become ecological imprisonment.</w:t>
      </w:r>
    </w:p>
    <w:p>
      <w:pPr>
        <w:pStyle w:val="Heading3"/>
        <w:keepNext/>
      </w:pPr>
      <w:r>
        <w:rPr>
          <w:rFonts w:ascii="Cambria" w:hAnsi="Cambria"/>
          <w:b/>
          <w:color w:val="4F7E45"/>
          <w:sz w:val="24"/>
        </w:rPr>
        <w:t>B34. Pilgrim Grove</w:t>
      </w:r>
    </w:p>
    <w:p>
      <w:pPr>
        <w:pStyle w:val="SpellMeta"/>
        <w:keepNext/>
      </w:pPr>
      <w:r>
        <w:rPr>
          <w:rFonts w:ascii="Calibri" w:hAnsi="Calibri"/>
          <w:b/>
          <w:color w:val="66717D"/>
          <w:sz w:val="17"/>
        </w:rPr>
        <w:t>RITES | MOVEMENT AND FLOW | LOAD 17 | PROOF REDIRECTION + ANCHORING | FANG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Kn3 Sp4 Ho3 Fi4 Ag1 Co0 | Carrier: distributed circle and site.</w:t>
      </w:r>
    </w:p>
    <w:p>
      <w:pPr>
        <w:pStyle w:val="SpellDetail"/>
        <w:keepNext/>
      </w:pPr>
      <w:r>
        <w:rPr>
          <w:rFonts w:ascii="Calibri" w:hAnsi="Calibri"/>
          <w:b/>
          <w:color w:val="182536"/>
          <w:sz w:val="20"/>
        </w:rPr>
        <w:t xml:space="preserve">Effect. </w:t>
      </w:r>
      <w:r>
        <w:t>Guides a mass pilgrimage or migration through a moving chain of food, shade, medicine, pollination, and temporary habitat.</w:t>
      </w:r>
    </w:p>
    <w:p>
      <w:pPr>
        <w:pStyle w:val="SpellDetail"/>
        <w:keepNext/>
      </w:pPr>
      <w:r>
        <w:rPr>
          <w:rFonts w:ascii="Calibri" w:hAnsi="Calibri"/>
          <w:b/>
          <w:color w:val="182536"/>
          <w:sz w:val="20"/>
        </w:rPr>
        <w:t xml:space="preserve">Practice. </w:t>
      </w:r>
      <w:r>
        <w:t>Every host region controls passage, harvest, quarantine, rooting, departure, and what living gifts may remain.</w:t>
      </w:r>
    </w:p>
    <w:p>
      <w:pPr>
        <w:pStyle w:val="SpellDetail"/>
        <w:keepNext/>
      </w:pPr>
      <w:r>
        <w:rPr>
          <w:rFonts w:ascii="Calibri" w:hAnsi="Calibri"/>
          <w:b/>
          <w:color w:val="182536"/>
          <w:sz w:val="20"/>
        </w:rPr>
        <w:t xml:space="preserve">Consequence. </w:t>
      </w:r>
      <w:r>
        <w:t>The rite spreads genes, pests, practices, and settlement pressure while drawing fertility along the route.</w:t>
      </w:r>
    </w:p>
    <w:p>
      <w:pPr>
        <w:pStyle w:val="SpellDetail"/>
        <w:keepNext/>
      </w:pPr>
      <w:r>
        <w:rPr>
          <w:rFonts w:ascii="Calibri" w:hAnsi="Calibri"/>
          <w:b/>
          <w:color w:val="182536"/>
          <w:sz w:val="20"/>
        </w:rPr>
        <w:t xml:space="preserve">Failure and answer. </w:t>
      </w:r>
      <w:r>
        <w:t>The grove makes welcome compulsory, outruns hosts, carries plague, or roots into political territory. Safe shedding: Surrender distance and arrive early rather than retaining speed without steering. Counterplay: Revoke passage, break quarantine, interrupt a seed line, alter destination, or ground the grove into a consensual settlement.</w:t>
      </w:r>
    </w:p>
    <w:p>
      <w:pPr>
        <w:pStyle w:val="SpellMastery"/>
        <w:keepNext w:val="0"/>
      </w:pPr>
      <w:r>
        <w:rPr>
          <w:rFonts w:ascii="Calibri" w:hAnsi="Calibri"/>
          <w:b/>
          <w:color w:val="182536"/>
          <w:sz w:val="19"/>
        </w:rPr>
        <w:t xml:space="preserve">Mastery. </w:t>
      </w:r>
      <w:r>
        <w:rPr>
          <w:rFonts w:ascii="Calibri" w:hAnsi="Calibri"/>
          <w:i/>
          <w:color w:val="1F4D78"/>
          <w:sz w:val="19"/>
        </w:rPr>
        <w:t>The conductor stops movement before hospitality fails and can divide the living route without turning people into competing swarms.</w:t>
      </w:r>
    </w:p>
    <w:p>
      <w:pPr>
        <w:pStyle w:val="Heading3"/>
        <w:keepNext/>
      </w:pPr>
      <w:r>
        <w:rPr>
          <w:rFonts w:ascii="Cambria" w:hAnsi="Cambria"/>
          <w:b/>
          <w:color w:val="4F7E45"/>
          <w:sz w:val="24"/>
        </w:rPr>
        <w:t>B35. Census of Living Threads</w:t>
      </w:r>
    </w:p>
    <w:p>
      <w:pPr>
        <w:pStyle w:val="SpellMeta"/>
        <w:keepNext/>
      </w:pPr>
      <w:r>
        <w:rPr>
          <w:rFonts w:ascii="Calibri" w:hAnsi="Calibri"/>
          <w:b/>
          <w:color w:val="66717D"/>
          <w:sz w:val="17"/>
        </w:rPr>
        <w:t>RITES | PERCEPTION AND MEMORY | LOAD 17 | PROOF REDIRECTION + ANCHORING | SPRING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Kn3 Sp4 Ho3 Fi4 Ag1 Co0 | Carrier: distributed circle and site.</w:t>
      </w:r>
    </w:p>
    <w:p>
      <w:pPr>
        <w:pStyle w:val="SpellDetail"/>
        <w:keepNext/>
      </w:pPr>
      <w:r>
        <w:rPr>
          <w:rFonts w:ascii="Calibri" w:hAnsi="Calibri"/>
          <w:b/>
          <w:color w:val="182536"/>
          <w:sz w:val="20"/>
        </w:rPr>
        <w:t xml:space="preserve">Effect. </w:t>
      </w:r>
      <w:r>
        <w:t>Calls representative blooms from species, lineages, symbioses, diseases, and ecological roles across a province to reveal what lives and what is vanishing.</w:t>
      </w:r>
    </w:p>
    <w:p>
      <w:pPr>
        <w:pStyle w:val="SpellDetail"/>
        <w:keepNext/>
      </w:pPr>
      <w:r>
        <w:rPr>
          <w:rFonts w:ascii="Calibri" w:hAnsi="Calibri"/>
          <w:b/>
          <w:color w:val="182536"/>
          <w:sz w:val="20"/>
        </w:rPr>
        <w:t xml:space="preserve">Practice. </w:t>
      </w:r>
      <w:r>
        <w:t>Communities, scientists, healers, farmers, and wild custodians govern samples, uncertainty, sacred omission, and release.</w:t>
      </w:r>
    </w:p>
    <w:p>
      <w:pPr>
        <w:pStyle w:val="SpellDetail"/>
        <w:keepNext/>
      </w:pPr>
      <w:r>
        <w:rPr>
          <w:rFonts w:ascii="Calibri" w:hAnsi="Calibri"/>
          <w:b/>
          <w:color w:val="182536"/>
          <w:sz w:val="20"/>
        </w:rPr>
        <w:t xml:space="preserve">Consequence. </w:t>
      </w:r>
      <w:r>
        <w:t>Sampling consumes reproductive possibility, makes rare life visible to collectors, and forms reciprocal biological links.</w:t>
      </w:r>
    </w:p>
    <w:p>
      <w:pPr>
        <w:pStyle w:val="SpellDetail"/>
        <w:keepNext/>
      </w:pPr>
      <w:r>
        <w:rPr>
          <w:rFonts w:ascii="Calibri" w:hAnsi="Calibri"/>
          <w:b/>
          <w:color w:val="182536"/>
          <w:sz w:val="20"/>
        </w:rPr>
        <w:t xml:space="preserve">Failure and answer. </w:t>
      </w:r>
      <w:r>
        <w:t>Abundant organisms speak for all life, hidden species are declared absent, or the census changes breeding and policy merely by naming value. Safe shedding: Reduce range and detail before accepting a false or reciprocal connection. Counterplay: Invoke omission, introduce dormant stages, withdraw a sample, disrupt taxonomy, or follow reciprocal links to the census site.</w:t>
      </w:r>
    </w:p>
    <w:p>
      <w:pPr>
        <w:pStyle w:val="SpellMastery"/>
        <w:keepNext w:val="0"/>
      </w:pPr>
      <w:r>
        <w:rPr>
          <w:rFonts w:ascii="Calibri" w:hAnsi="Calibri"/>
          <w:b/>
          <w:color w:val="182536"/>
          <w:sz w:val="19"/>
        </w:rPr>
        <w:t xml:space="preserve">Mastery. </w:t>
      </w:r>
      <w:r>
        <w:rPr>
          <w:rFonts w:ascii="Calibri" w:hAnsi="Calibri"/>
          <w:i/>
          <w:color w:val="1F4D78"/>
          <w:sz w:val="19"/>
        </w:rPr>
        <w:t>Masters keep unknown life unknown, expire categories, and refuse to make legibility a precondition of protection.</w:t>
      </w:r>
    </w:p>
    <w:p>
      <w:pPr>
        <w:pStyle w:val="Heading3"/>
        <w:keepNext/>
      </w:pPr>
      <w:r>
        <w:rPr>
          <w:rFonts w:ascii="Cambria" w:hAnsi="Cambria"/>
          <w:b/>
          <w:color w:val="4F7E45"/>
          <w:sz w:val="24"/>
        </w:rPr>
        <w:t>B36. Valley That Hides Its People</w:t>
      </w:r>
    </w:p>
    <w:p>
      <w:pPr>
        <w:pStyle w:val="SpellMeta"/>
        <w:keepNext/>
      </w:pPr>
      <w:r>
        <w:rPr>
          <w:rFonts w:ascii="Calibri" w:hAnsi="Calibri"/>
          <w:b/>
          <w:color w:val="66717D"/>
          <w:sz w:val="17"/>
        </w:rPr>
        <w:t>RITES | CONCEALMENT AND CLARITY | LOAD 17 | PROOF REDIRECTION + ANCHORING | SPRING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Ho3 Fi3 Ag1 Co0 | Carrier: distributed circle and site.</w:t>
      </w:r>
    </w:p>
    <w:p>
      <w:pPr>
        <w:pStyle w:val="SpellDetail"/>
        <w:keepNext/>
      </w:pPr>
      <w:r>
        <w:rPr>
          <w:rFonts w:ascii="Calibri" w:hAnsi="Calibri"/>
          <w:b/>
          <w:color w:val="182536"/>
          <w:sz w:val="20"/>
        </w:rPr>
        <w:t xml:space="preserve">Effect. </w:t>
      </w:r>
      <w:r>
        <w:t>Wraps settlements, roads, agriculture, smoke, scent, and movement inside a functioning regional ecology that appears uninhabited to hostile observation.</w:t>
      </w:r>
    </w:p>
    <w:p>
      <w:pPr>
        <w:pStyle w:val="SpellDetail"/>
        <w:keepNext/>
      </w:pPr>
      <w:r>
        <w:rPr>
          <w:rFonts w:ascii="Calibri" w:hAnsi="Calibri"/>
          <w:b/>
          <w:color w:val="182536"/>
          <w:sz w:val="20"/>
        </w:rPr>
        <w:t xml:space="preserve">Practice. </w:t>
      </w:r>
      <w:r>
        <w:t>Local communities control rescue marks, warning species, disease, fire, visibility, and the right to reveal themselves.</w:t>
      </w:r>
    </w:p>
    <w:p>
      <w:pPr>
        <w:pStyle w:val="SpellDetail"/>
        <w:keepNext/>
      </w:pPr>
      <w:r>
        <w:rPr>
          <w:rFonts w:ascii="Calibri" w:hAnsi="Calibri"/>
          <w:b/>
          <w:color w:val="182536"/>
          <w:sz w:val="20"/>
        </w:rPr>
        <w:t xml:space="preserve">Consequence. </w:t>
      </w:r>
      <w:r>
        <w:t>The valley consumes resources, displaces wildlife, erases public oversight, and makes inhabitants part of the camouflage.</w:t>
      </w:r>
    </w:p>
    <w:p>
      <w:pPr>
        <w:pStyle w:val="SpellDetail"/>
        <w:keepNext/>
      </w:pPr>
      <w:r>
        <w:rPr>
          <w:rFonts w:ascii="Calibri" w:hAnsi="Calibri"/>
          <w:b/>
          <w:color w:val="182536"/>
          <w:sz w:val="20"/>
        </w:rPr>
        <w:t xml:space="preserve">Failure and answer. </w:t>
      </w:r>
      <w:r>
        <w:t>The ecology conceals famine or coercion, rescue signals disappear, or people are treated as threats to their own habitat disguise. Safe shedding: Let the veil thin evenly; do not preserve opacity by erasing friendly recognition. Counterplay: Follow nutrient anomalies, alter season, invoke local revelation, introduce new predators, or force evacuation.</w:t>
      </w:r>
    </w:p>
    <w:p>
      <w:pPr>
        <w:pStyle w:val="SpellMastery"/>
        <w:keepNext w:val="0"/>
      </w:pPr>
      <w:r>
        <w:rPr>
          <w:rFonts w:ascii="Calibri" w:hAnsi="Calibri"/>
          <w:b/>
          <w:color w:val="182536"/>
          <w:sz w:val="19"/>
        </w:rPr>
        <w:t xml:space="preserve">Mastery. </w:t>
      </w:r>
      <w:r>
        <w:rPr>
          <w:rFonts w:ascii="Calibri" w:hAnsi="Calibri"/>
          <w:i/>
          <w:color w:val="1F4D78"/>
          <w:sz w:val="19"/>
        </w:rPr>
        <w:t>A master keeps civic life visible internally and reveals institutions before secrecy requires sacrificing either people or habitat.</w:t>
      </w:r>
    </w:p>
    <w:p>
      <w:pPr>
        <w:pStyle w:val="Heading3"/>
        <w:keepNext/>
      </w:pPr>
      <w:r>
        <w:rPr>
          <w:rFonts w:ascii="Cambria" w:hAnsi="Cambria"/>
          <w:b/>
          <w:color w:val="4F7E45"/>
          <w:sz w:val="24"/>
        </w:rPr>
        <w:t>B37. Plaguebreak Bloom</w:t>
      </w:r>
    </w:p>
    <w:p>
      <w:pPr>
        <w:pStyle w:val="SpellMeta"/>
        <w:keepNext/>
      </w:pPr>
      <w:r>
        <w:rPr>
          <w:rFonts w:ascii="Calibri" w:hAnsi="Calibri"/>
          <w:b/>
          <w:color w:val="66717D"/>
          <w:sz w:val="17"/>
        </w:rPr>
        <w:t>RITES | RELIEF AND RECOVERY | LOAD 18 | PROOF REDIRECTION + ANCHORING | GROVE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Ho3 Fi4 Ag1 Co0 | Carrier: distributed circle and site.</w:t>
      </w:r>
    </w:p>
    <w:p>
      <w:pPr>
        <w:pStyle w:val="SpellDetail"/>
        <w:keepNext/>
      </w:pPr>
      <w:r>
        <w:rPr>
          <w:rFonts w:ascii="Calibri" w:hAnsi="Calibri"/>
          <w:b/>
          <w:color w:val="182536"/>
          <w:sz w:val="20"/>
        </w:rPr>
        <w:t xml:space="preserve">Effect. </w:t>
      </w:r>
      <w:r>
        <w:t>Raises a regional ecology of medicines, competing microbes, immune training, food, sanitation organisms, and recovery habitat during epidemic.</w:t>
      </w:r>
    </w:p>
    <w:p>
      <w:pPr>
        <w:pStyle w:val="SpellDetail"/>
        <w:keepNext/>
      </w:pPr>
      <w:r>
        <w:rPr>
          <w:rFonts w:ascii="Calibri" w:hAnsi="Calibri"/>
          <w:b/>
          <w:color w:val="182536"/>
          <w:sz w:val="20"/>
        </w:rPr>
        <w:t xml:space="preserve">Practice. </w:t>
      </w:r>
      <w:r>
        <w:t>Clinics, households, waste systems, wild reservoirs, and vulnerable groups keep separate thresholds and refusal rights.</w:t>
      </w:r>
    </w:p>
    <w:p>
      <w:pPr>
        <w:pStyle w:val="SpellDetail"/>
        <w:keepNext/>
      </w:pPr>
      <w:r>
        <w:rPr>
          <w:rFonts w:ascii="Calibri" w:hAnsi="Calibri"/>
          <w:b/>
          <w:color w:val="182536"/>
          <w:sz w:val="20"/>
        </w:rPr>
        <w:t xml:space="preserve">Consequence. </w:t>
      </w:r>
      <w:r>
        <w:t>Disease pressure shifts, resistance evolves, microbes spread beyond patients, and fertility is consumed at immense scale.</w:t>
      </w:r>
    </w:p>
    <w:p>
      <w:pPr>
        <w:pStyle w:val="SpellDetail"/>
        <w:keepNext/>
      </w:pPr>
      <w:r>
        <w:rPr>
          <w:rFonts w:ascii="Calibri" w:hAnsi="Calibri"/>
          <w:b/>
          <w:color w:val="182536"/>
          <w:sz w:val="20"/>
        </w:rPr>
        <w:t xml:space="preserve">Failure and answer. </w:t>
      </w:r>
      <w:r>
        <w:t>The cure becomes a new pathogen, population immunity is enforced, or healthy carriers are made ecological enemies. Safe shedding: Reduce the number of subjects before relaxing the definition of a safe state. Counterplay: Isolate a culture, change host conditions, remove a nutrient route, invoke refusal, or introduce conventional containment.</w:t>
      </w:r>
    </w:p>
    <w:p>
      <w:pPr>
        <w:pStyle w:val="SpellMastery"/>
        <w:keepNext w:val="0"/>
      </w:pPr>
      <w:r>
        <w:rPr>
          <w:rFonts w:ascii="Calibri" w:hAnsi="Calibri"/>
          <w:b/>
          <w:color w:val="182536"/>
          <w:sz w:val="19"/>
        </w:rPr>
        <w:t xml:space="preserve">Mastery. </w:t>
      </w:r>
      <w:r>
        <w:rPr>
          <w:rFonts w:ascii="Calibri" w:hAnsi="Calibri"/>
          <w:i/>
          <w:color w:val="1F4D78"/>
          <w:sz w:val="19"/>
        </w:rPr>
        <w:t>Masters preserve diversity of treatment and end successful organisms before the emergency makes their dominance permanent.</w:t>
      </w:r>
    </w:p>
    <w:p>
      <w:pPr>
        <w:pStyle w:val="Heading3"/>
        <w:keepNext/>
      </w:pPr>
      <w:r>
        <w:rPr>
          <w:rFonts w:ascii="Cambria" w:hAnsi="Cambria"/>
          <w:b/>
          <w:color w:val="4F7E45"/>
          <w:sz w:val="24"/>
        </w:rPr>
        <w:t>B38. The Seven Garden Beasts</w:t>
      </w:r>
    </w:p>
    <w:p>
      <w:pPr>
        <w:pStyle w:val="SpellMeta"/>
        <w:keepNext/>
      </w:pPr>
      <w:r>
        <w:rPr>
          <w:rFonts w:ascii="Calibri" w:hAnsi="Calibri"/>
          <w:b/>
          <w:color w:val="66717D"/>
          <w:sz w:val="17"/>
        </w:rPr>
        <w:t>RITES | SHAPED OR AUTONOMOUS EFFECT | LOAD 19 | PROOF REDIRECTION + ANCHORING | FANG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Kn3 Sp4 Ho3 Fi3 Ag4 Co0 | Carrier: distributed circle and site.</w:t>
      </w:r>
    </w:p>
    <w:p>
      <w:pPr>
        <w:pStyle w:val="SpellDetail"/>
        <w:keepNext/>
      </w:pPr>
      <w:r>
        <w:rPr>
          <w:rFonts w:ascii="Calibri" w:hAnsi="Calibri"/>
          <w:b/>
          <w:color w:val="182536"/>
          <w:sz w:val="20"/>
        </w:rPr>
        <w:t xml:space="preserve">Effect. </w:t>
      </w:r>
      <w:r>
        <w:t>Creates seven great autonomous organisms for regional pollination, pest control, rescue, transport, firebreak, soil repair, and defence.</w:t>
      </w:r>
    </w:p>
    <w:p>
      <w:pPr>
        <w:pStyle w:val="SpellDetail"/>
        <w:keepNext/>
      </w:pPr>
      <w:r>
        <w:rPr>
          <w:rFonts w:ascii="Calibri" w:hAnsi="Calibri"/>
          <w:b/>
          <w:color w:val="182536"/>
          <w:sz w:val="20"/>
        </w:rPr>
        <w:t xml:space="preserve">Practice. </w:t>
      </w:r>
      <w:r>
        <w:t>Each beast has one charter, one habitat, one mortal advocate, one breeding limit, and a scheduled dissolution hearing.</w:t>
      </w:r>
    </w:p>
    <w:p>
      <w:pPr>
        <w:pStyle w:val="SpellDetail"/>
        <w:keepNext/>
      </w:pPr>
      <w:r>
        <w:rPr>
          <w:rFonts w:ascii="Calibri" w:hAnsi="Calibri"/>
          <w:b/>
          <w:color w:val="182536"/>
          <w:sz w:val="20"/>
        </w:rPr>
        <w:t xml:space="preserve">Consequence. </w:t>
      </w:r>
      <w:r>
        <w:t>The region reorganises around their appetite and labour, source species lose traits, and political authority follows their routes.</w:t>
      </w:r>
    </w:p>
    <w:p>
      <w:pPr>
        <w:pStyle w:val="SpellDetail"/>
        <w:keepNext/>
      </w:pPr>
      <w:r>
        <w:rPr>
          <w:rFonts w:ascii="Calibri" w:hAnsi="Calibri"/>
          <w:b/>
          <w:color w:val="182536"/>
          <w:sz w:val="20"/>
        </w:rPr>
        <w:t xml:space="preserve">Failure and answer. </w:t>
      </w:r>
      <w:r>
        <w:t>Charters expand, beasts breed, one role consumes another, or crisis is prolonged to justify them. Safe shedding: Collapse Agency into a simple path, then dismiss the shape cleanly. Counterplay: Exploit charter conflict, alter habitat, revoke breeding rights, starve a duty, or complete dissolution.</w:t>
      </w:r>
    </w:p>
    <w:p>
      <w:pPr>
        <w:pStyle w:val="SpellMastery"/>
        <w:keepNext w:val="0"/>
      </w:pPr>
      <w:r>
        <w:rPr>
          <w:rFonts w:ascii="Calibri" w:hAnsi="Calibri"/>
          <w:b/>
          <w:color w:val="182536"/>
          <w:sz w:val="19"/>
        </w:rPr>
        <w:t xml:space="preserve">Mastery. </w:t>
      </w:r>
      <w:r>
        <w:rPr>
          <w:rFonts w:ascii="Calibri" w:hAnsi="Calibri"/>
          <w:i/>
          <w:color w:val="1F4D78"/>
          <w:sz w:val="19"/>
        </w:rPr>
        <w:t>The high conjurer preserves unequal powers and ordinary mortality, judging a beast's peaceful obsolescence as success.</w:t>
      </w:r>
    </w:p>
    <w:p>
      <w:pPr>
        <w:pStyle w:val="Heading3"/>
        <w:keepNext/>
      </w:pPr>
      <w:r>
        <w:rPr>
          <w:rFonts w:ascii="Cambria" w:hAnsi="Cambria"/>
          <w:b/>
          <w:color w:val="4F7E45"/>
          <w:sz w:val="24"/>
        </w:rPr>
        <w:t>B39. City That Grows</w:t>
      </w:r>
    </w:p>
    <w:p>
      <w:pPr>
        <w:pStyle w:val="SpellMeta"/>
        <w:keepNext/>
      </w:pPr>
      <w:r>
        <w:rPr>
          <w:rFonts w:ascii="Calibri" w:hAnsi="Calibri"/>
          <w:b/>
          <w:color w:val="66717D"/>
          <w:sz w:val="17"/>
        </w:rPr>
        <w:t>RITES | INFRASTRUCTURE | LOAD 20 | PROOF REDIRECTION + ANCHORING | GROVE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Ho4 Fi3 Ag3 Co0 | Carrier: distributed circle and site.</w:t>
      </w:r>
    </w:p>
    <w:p>
      <w:pPr>
        <w:pStyle w:val="SpellDetail"/>
        <w:keepNext/>
      </w:pPr>
      <w:r>
        <w:rPr>
          <w:rFonts w:ascii="Calibri" w:hAnsi="Calibri"/>
          <w:b/>
          <w:color w:val="182536"/>
          <w:sz w:val="20"/>
        </w:rPr>
        <w:t xml:space="preserve">Effect. </w:t>
      </w:r>
      <w:r>
        <w:t>Grows housing, shade, food, filtration, medicine, roads, and repair tissue as one distributed living civic organism.</w:t>
      </w:r>
    </w:p>
    <w:p>
      <w:pPr>
        <w:pStyle w:val="SpellDetail"/>
        <w:keepNext/>
      </w:pPr>
      <w:r>
        <w:rPr>
          <w:rFonts w:ascii="Calibri" w:hAnsi="Calibri"/>
          <w:b/>
          <w:color w:val="182536"/>
          <w:sz w:val="20"/>
        </w:rPr>
        <w:t xml:space="preserve">Practice. </w:t>
      </w:r>
      <w:r>
        <w:t>Districts control species, pruning, fire, disease, accessibility, manual alternatives, and the right to disconnect.</w:t>
      </w:r>
    </w:p>
    <w:p>
      <w:pPr>
        <w:pStyle w:val="SpellDetail"/>
        <w:keepNext/>
      </w:pPr>
      <w:r>
        <w:rPr>
          <w:rFonts w:ascii="Calibri" w:hAnsi="Calibri"/>
          <w:b/>
          <w:color w:val="182536"/>
          <w:sz w:val="20"/>
        </w:rPr>
        <w:t xml:space="preserve">Consequence. </w:t>
      </w:r>
      <w:r>
        <w:t>The city consumes land and water, develops appetites, resists redesign, and makes citizens dependent on biological infrastructure.</w:t>
      </w:r>
    </w:p>
    <w:p>
      <w:pPr>
        <w:pStyle w:val="SpellDetail"/>
        <w:keepNext/>
      </w:pPr>
      <w:r>
        <w:rPr>
          <w:rFonts w:ascii="Calibri" w:hAnsi="Calibri"/>
          <w:b/>
          <w:color w:val="182536"/>
          <w:sz w:val="20"/>
        </w:rPr>
        <w:t xml:space="preserve">Failure and answer. </w:t>
      </w:r>
      <w:r>
        <w:t>Central growth chokes poor districts, maintenance becomes feeding, or the city treats demolition and dissent as wounds. Safe shedding: Enter a stable idle state and release Span before an anchor begins storing uncontrolled debt. Counterplay: Quarantine a district, trigger dormancy, sever root rights, introduce manual infrastructure, or alter civic diet.</w:t>
      </w:r>
    </w:p>
    <w:p>
      <w:pPr>
        <w:pStyle w:val="SpellMastery"/>
        <w:keepNext w:val="0"/>
      </w:pPr>
      <w:r>
        <w:rPr>
          <w:rFonts w:ascii="Calibri" w:hAnsi="Calibri"/>
          <w:b/>
          <w:color w:val="182536"/>
          <w:sz w:val="19"/>
        </w:rPr>
        <w:t xml:space="preserve">Mastery. </w:t>
      </w:r>
      <w:r>
        <w:rPr>
          <w:rFonts w:ascii="Calibri" w:hAnsi="Calibri"/>
          <w:i/>
          <w:color w:val="1F4D78"/>
          <w:sz w:val="19"/>
        </w:rPr>
        <w:t>Masters preserve dead material, empty lots, local failure, and the ability to dismantle what once grew beautifully.</w:t>
      </w:r>
    </w:p>
    <w:p>
      <w:pPr>
        <w:pStyle w:val="Heading3"/>
        <w:keepNext/>
      </w:pPr>
      <w:r>
        <w:rPr>
          <w:rFonts w:ascii="Cambria" w:hAnsi="Cambria"/>
          <w:b/>
          <w:color w:val="4F7E45"/>
          <w:sz w:val="24"/>
        </w:rPr>
        <w:t>B40. Feast of Returning Spring</w:t>
      </w:r>
    </w:p>
    <w:p>
      <w:pPr>
        <w:pStyle w:val="SpellMeta"/>
        <w:keepNext/>
      </w:pPr>
      <w:r>
        <w:rPr>
          <w:rFonts w:ascii="Calibri" w:hAnsi="Calibri"/>
          <w:b/>
          <w:color w:val="66717D"/>
          <w:sz w:val="17"/>
        </w:rPr>
        <w:t>RITES | CULTURE AND ANOMALY | LOAD 20 | PROOF REDIRECTION + ANCHORING | SPRING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Ho3 Fi4 Ag3 Co0 | Carrier: distributed circle and site.</w:t>
      </w:r>
    </w:p>
    <w:p>
      <w:pPr>
        <w:pStyle w:val="SpellDetail"/>
        <w:keepNext/>
      </w:pPr>
      <w:r>
        <w:rPr>
          <w:rFonts w:ascii="Calibri" w:hAnsi="Calibri"/>
          <w:b/>
          <w:color w:val="182536"/>
          <w:sz w:val="20"/>
        </w:rPr>
        <w:t xml:space="preserve">Effect. </w:t>
      </w:r>
      <w:r>
        <w:t>Brings coordinated flowering, first food, animal return, music-bearing insects, and public gardens across a province after winter or catastrophe.</w:t>
      </w:r>
    </w:p>
    <w:p>
      <w:pPr>
        <w:pStyle w:val="SpellDetail"/>
        <w:keepNext/>
      </w:pPr>
      <w:r>
        <w:rPr>
          <w:rFonts w:ascii="Calibri" w:hAnsi="Calibri"/>
          <w:b/>
          <w:color w:val="182536"/>
          <w:sz w:val="20"/>
        </w:rPr>
        <w:t xml:space="preserve">Practice. </w:t>
      </w:r>
      <w:r>
        <w:t>Every community declares timing, allergies, sacred dormancy, food need, and which species must not be forced.</w:t>
      </w:r>
    </w:p>
    <w:p>
      <w:pPr>
        <w:pStyle w:val="SpellDetail"/>
        <w:keepNext/>
      </w:pPr>
      <w:r>
        <w:rPr>
          <w:rFonts w:ascii="Calibri" w:hAnsi="Calibri"/>
          <w:b/>
          <w:color w:val="182536"/>
          <w:sz w:val="20"/>
        </w:rPr>
        <w:t xml:space="preserve">Consequence. </w:t>
      </w:r>
      <w:r>
        <w:t>Later seasons pay the fertility cost, migration shifts, pests awaken, and political unity attaches itself to biological timing.</w:t>
      </w:r>
    </w:p>
    <w:p>
      <w:pPr>
        <w:pStyle w:val="SpellDetail"/>
        <w:keepNext/>
      </w:pPr>
      <w:r>
        <w:rPr>
          <w:rFonts w:ascii="Calibri" w:hAnsi="Calibri"/>
          <w:b/>
          <w:color w:val="182536"/>
          <w:sz w:val="20"/>
        </w:rPr>
        <w:t xml:space="preserve">Failure and answer. </w:t>
      </w:r>
      <w:r>
        <w:t>Spring comes too early, ceremonial bloom masks hunger, or one regional calendar overrides another. Safe shedding: End spectacle, symbolism, and audience effects before loosening safety Knots. Counterplay: Delay a district, invoke dormancy, alter pollinator routes, withhold seed, or expose an unrepresented season.</w:t>
      </w:r>
    </w:p>
    <w:p>
      <w:pPr>
        <w:pStyle w:val="SpellMastery"/>
        <w:keepNext w:val="0"/>
      </w:pPr>
      <w:r>
        <w:rPr>
          <w:rFonts w:ascii="Calibri" w:hAnsi="Calibri"/>
          <w:b/>
          <w:color w:val="182536"/>
          <w:sz w:val="19"/>
        </w:rPr>
        <w:t xml:space="preserve">Mastery. </w:t>
      </w:r>
      <w:r>
        <w:rPr>
          <w:rFonts w:ascii="Calibri" w:hAnsi="Calibri"/>
          <w:i/>
          <w:color w:val="1F4D78"/>
          <w:sz w:val="19"/>
        </w:rPr>
        <w:t>A master makes uneven return part of the rite and preserves winter where rest is still necessary.</w:t>
      </w:r>
    </w:p>
    <w:p>
      <w:pPr>
        <w:pStyle w:val="Heading2"/>
      </w:pPr>
      <w:r>
        <w:rPr>
          <w:rFonts w:ascii="Cambria" w:hAnsi="Cambria"/>
          <w:b/>
          <w:color w:val="4F7E45"/>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4F7E45"/>
          <w:sz w:val="24"/>
        </w:rPr>
        <w:t>B41. Green Host of the Realm</w:t>
      </w:r>
    </w:p>
    <w:p>
      <w:pPr>
        <w:pStyle w:val="SpellMeta"/>
        <w:keepNext/>
      </w:pPr>
      <w:r>
        <w:rPr>
          <w:rFonts w:ascii="Calibri" w:hAnsi="Calibri"/>
          <w:b/>
          <w:color w:val="66717D"/>
          <w:sz w:val="17"/>
        </w:rPr>
        <w:t>WONDERS | DIRECT INTERVENTION | LOAD 17 | PROOF REDIRECTION + UNWEAVING | FANG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Kn3 Sp4 Ho2 Fi4 Ag2 Co0 | Carrier: institution, unique site, and debt plan.</w:t>
      </w:r>
    </w:p>
    <w:p>
      <w:pPr>
        <w:pStyle w:val="SpellDetail"/>
        <w:keepNext/>
      </w:pPr>
      <w:r>
        <w:rPr>
          <w:rFonts w:ascii="Calibri" w:hAnsi="Calibri"/>
          <w:b/>
          <w:color w:val="182536"/>
          <w:sz w:val="20"/>
        </w:rPr>
        <w:t xml:space="preserve">Effect. </w:t>
      </w:r>
      <w:r>
        <w:t>Calls the nation's forests, crops, insects, beasts, roots, and dormant seed into a coordinated defensive ecology against invasion or existential threat.</w:t>
      </w:r>
    </w:p>
    <w:p>
      <w:pPr>
        <w:pStyle w:val="SpellDetail"/>
        <w:keepNext/>
      </w:pPr>
      <w:r>
        <w:rPr>
          <w:rFonts w:ascii="Calibri" w:hAnsi="Calibri"/>
          <w:b/>
          <w:color w:val="182536"/>
          <w:sz w:val="20"/>
        </w:rPr>
        <w:t xml:space="preserve">Practice. </w:t>
      </w:r>
      <w:r>
        <w:t>Regions, species custodians, food councils, refugees, and future restoration authorities carry independent vetoes.</w:t>
      </w:r>
    </w:p>
    <w:p>
      <w:pPr>
        <w:pStyle w:val="SpellDetail"/>
        <w:keepNext/>
      </w:pPr>
      <w:r>
        <w:rPr>
          <w:rFonts w:ascii="Calibri" w:hAnsi="Calibri"/>
          <w:b/>
          <w:color w:val="182536"/>
          <w:sz w:val="20"/>
        </w:rPr>
        <w:t xml:space="preserve">Consequence. </w:t>
      </w:r>
      <w:r>
        <w:t>War consumes fertility, spreads predators and disease, rewrites migration, and teaches the land a lasting category of enemy.</w:t>
      </w:r>
    </w:p>
    <w:p>
      <w:pPr>
        <w:pStyle w:val="SpellDetail"/>
        <w:keepNext/>
      </w:pPr>
      <w:r>
        <w:rPr>
          <w:rFonts w:ascii="Calibri" w:hAnsi="Calibri"/>
          <w:b/>
          <w:color w:val="182536"/>
          <w:sz w:val="20"/>
        </w:rPr>
        <w:t xml:space="preserve">Failure and answer. </w:t>
      </w:r>
      <w:r>
        <w:t>The Host attacks foreign species and citizens, converts food into weapon, or refuses peace because threat sustains its abundance. Safe shedding: Shed intensity first, then Span; never surrender aim while force remains high. Counterplay: Break regional consensus, alter target identity, starve military niches, invoke restoration authority, or offer viable demobilisation habitat.</w:t>
      </w:r>
    </w:p>
    <w:p>
      <w:pPr>
        <w:pStyle w:val="SpellMastery"/>
        <w:keepNext w:val="0"/>
      </w:pPr>
      <w:r>
        <w:rPr>
          <w:rFonts w:ascii="Calibri" w:hAnsi="Calibri"/>
          <w:b/>
          <w:color w:val="182536"/>
          <w:sz w:val="19"/>
        </w:rPr>
        <w:t xml:space="preserve">Mastery. </w:t>
      </w:r>
      <w:r>
        <w:rPr>
          <w:rFonts w:ascii="Calibri" w:hAnsi="Calibri"/>
          <w:i/>
          <w:color w:val="1F4D78"/>
          <w:sz w:val="19"/>
        </w:rPr>
        <w:t>Sovereign mastery is ending the living army early and accepting military defeat before the nation's ecology becomes permanent xenophobia.</w:t>
      </w:r>
    </w:p>
    <w:p>
      <w:pPr>
        <w:pStyle w:val="Heading3"/>
        <w:keepNext/>
      </w:pPr>
      <w:r>
        <w:rPr>
          <w:rFonts w:ascii="Cambria" w:hAnsi="Cambria"/>
          <w:b/>
          <w:color w:val="4F7E45"/>
          <w:sz w:val="24"/>
        </w:rPr>
        <w:t>B42. The National Canopy</w:t>
      </w:r>
    </w:p>
    <w:p>
      <w:pPr>
        <w:pStyle w:val="SpellMeta"/>
        <w:keepNext/>
      </w:pPr>
      <w:r>
        <w:rPr>
          <w:rFonts w:ascii="Calibri" w:hAnsi="Calibri"/>
          <w:b/>
          <w:color w:val="66717D"/>
          <w:sz w:val="17"/>
        </w:rPr>
        <w:t>WONDERS | PROTECTION AND REPAIR | LOAD 21 | PROOF REDIRECTION + UNWEAVING | GROVE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Ho4 Fi4 Ag3 Co0 | Carrier: institution, unique site, and debt plan.</w:t>
      </w:r>
    </w:p>
    <w:p>
      <w:pPr>
        <w:pStyle w:val="SpellDetail"/>
        <w:keepNext/>
      </w:pPr>
      <w:r>
        <w:rPr>
          <w:rFonts w:ascii="Calibri" w:hAnsi="Calibri"/>
          <w:b/>
          <w:color w:val="182536"/>
          <w:sz w:val="20"/>
        </w:rPr>
        <w:t xml:space="preserve">Effect. </w:t>
      </w:r>
      <w:r>
        <w:t>Grows a federated shelter of forest, wetland, food, medicine, firebreak, and cooling habitat across every inhabited region.</w:t>
      </w:r>
    </w:p>
    <w:p>
      <w:pPr>
        <w:pStyle w:val="SpellDetail"/>
        <w:keepNext/>
      </w:pPr>
      <w:r>
        <w:rPr>
          <w:rFonts w:ascii="Calibri" w:hAnsi="Calibri"/>
          <w:b/>
          <w:color w:val="182536"/>
          <w:sz w:val="20"/>
        </w:rPr>
        <w:t xml:space="preserve">Practice. </w:t>
      </w:r>
      <w:r>
        <w:t>Localities control species, density, sunlight, agriculture, fire, wildlife, and the right to remain open ground.</w:t>
      </w:r>
    </w:p>
    <w:p>
      <w:pPr>
        <w:pStyle w:val="SpellDetail"/>
        <w:keepNext/>
      </w:pPr>
      <w:r>
        <w:rPr>
          <w:rFonts w:ascii="Calibri" w:hAnsi="Calibri"/>
          <w:b/>
          <w:color w:val="182536"/>
          <w:sz w:val="20"/>
        </w:rPr>
        <w:t xml:space="preserve">Consequence. </w:t>
      </w:r>
      <w:r>
        <w:t>Climate and water shift, landscapes become politically interdependent, and displaced ecologies crowd borders.</w:t>
      </w:r>
    </w:p>
    <w:p>
      <w:pPr>
        <w:pStyle w:val="SpellDetail"/>
        <w:keepNext/>
      </w:pPr>
      <w:r>
        <w:rPr>
          <w:rFonts w:ascii="Calibri" w:hAnsi="Calibri"/>
          <w:b/>
          <w:color w:val="182536"/>
          <w:sz w:val="20"/>
        </w:rPr>
        <w:t xml:space="preserve">Failure and answer. </w:t>
      </w:r>
      <w:r>
        <w:t>The canopy erases grasslands, favours cities, spreads blight nationally, or turns shade and food into central leverage. Safe shedding: Shorten Hold or narrow the protected arc before allowing the boundary to become indiscriminate. Counterplay: Invoke open-ground rights, quarantine a region, change fire regime, sever root corridors, or expose displaced habitat.</w:t>
      </w:r>
    </w:p>
    <w:p>
      <w:pPr>
        <w:pStyle w:val="SpellMastery"/>
        <w:keepNext w:val="0"/>
      </w:pPr>
      <w:r>
        <w:rPr>
          <w:rFonts w:ascii="Calibri" w:hAnsi="Calibri"/>
          <w:b/>
          <w:color w:val="182536"/>
          <w:sz w:val="19"/>
        </w:rPr>
        <w:t xml:space="preserve">Mastery. </w:t>
      </w:r>
      <w:r>
        <w:rPr>
          <w:rFonts w:ascii="Calibri" w:hAnsi="Calibri"/>
          <w:i/>
          <w:color w:val="1F4D78"/>
          <w:sz w:val="19"/>
        </w:rPr>
        <w:t>Masters preserve treeless life, regional difference, and manual alternatives, refusing a single beautiful biome as national virtue.</w:t>
      </w:r>
    </w:p>
    <w:p>
      <w:pPr>
        <w:pStyle w:val="Heading3"/>
        <w:keepNext/>
      </w:pPr>
      <w:r>
        <w:rPr>
          <w:rFonts w:ascii="Cambria" w:hAnsi="Cambria"/>
          <w:b/>
          <w:color w:val="4F7E45"/>
          <w:sz w:val="24"/>
        </w:rPr>
        <w:t>B43. Covenant of Appetite</w:t>
      </w:r>
    </w:p>
    <w:p>
      <w:pPr>
        <w:pStyle w:val="SpellMeta"/>
        <w:keepNext/>
      </w:pPr>
      <w:r>
        <w:rPr>
          <w:rFonts w:ascii="Calibri" w:hAnsi="Calibri"/>
          <w:b/>
          <w:color w:val="66717D"/>
          <w:sz w:val="17"/>
        </w:rPr>
        <w:t>WONDERS | CONTROL AND REGULATION | LOAD 22 | PROOF REDIRECTION + UNWEAVING | GROVE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Ho4 Fi4 Ag4 Co0 | Carrier: institution, unique site, and debt plan.</w:t>
      </w:r>
    </w:p>
    <w:p>
      <w:pPr>
        <w:pStyle w:val="SpellDetail"/>
        <w:keepNext/>
      </w:pPr>
      <w:r>
        <w:rPr>
          <w:rFonts w:ascii="Calibri" w:hAnsi="Calibri"/>
          <w:b/>
          <w:color w:val="182536"/>
          <w:sz w:val="20"/>
        </w:rPr>
        <w:t xml:space="preserve">Effect. </w:t>
      </w:r>
      <w:r>
        <w:t>Makes national consumption, agriculture, fertility, predation, and waste biologically legible and partially self-regulating through summoned ecological roles.</w:t>
      </w:r>
    </w:p>
    <w:p>
      <w:pPr>
        <w:pStyle w:val="SpellDetail"/>
        <w:keepNext/>
      </w:pPr>
      <w:r>
        <w:rPr>
          <w:rFonts w:ascii="Calibri" w:hAnsi="Calibri"/>
          <w:b/>
          <w:color w:val="182536"/>
          <w:sz w:val="20"/>
        </w:rPr>
        <w:t xml:space="preserve">Practice. </w:t>
      </w:r>
      <w:r>
        <w:t>Human and nonhuman needs, hunger, luxury, sacred use, and future fertility are represented by separate institutions.</w:t>
      </w:r>
    </w:p>
    <w:p>
      <w:pPr>
        <w:pStyle w:val="SpellDetail"/>
        <w:keepNext/>
      </w:pPr>
      <w:r>
        <w:rPr>
          <w:rFonts w:ascii="Calibri" w:hAnsi="Calibri"/>
          <w:b/>
          <w:color w:val="182536"/>
          <w:sz w:val="20"/>
        </w:rPr>
        <w:t xml:space="preserve">Consequence. </w:t>
      </w:r>
      <w:r>
        <w:t>Waste becomes food, but organisms and markets adapt; burdens move abroad and appetite gains physical enforcement.</w:t>
      </w:r>
    </w:p>
    <w:p>
      <w:pPr>
        <w:pStyle w:val="SpellDetail"/>
        <w:keepNext/>
      </w:pPr>
      <w:r>
        <w:rPr>
          <w:rFonts w:ascii="Calibri" w:hAnsi="Calibri"/>
          <w:b/>
          <w:color w:val="182536"/>
          <w:sz w:val="20"/>
        </w:rPr>
        <w:t xml:space="preserve">Failure and answer. </w:t>
      </w:r>
      <w:r>
        <w:t>The state defines legitimate hunger, engineered scarcity disciplines dissent, or efficiency eliminates resilience and generosity. Safe shedding: Release peripheral targets and optional conditions before Fineness begins to blur. Counterplay: Invoke an unrepresented need, expose imported burden, disrupt a trophic role, or refuse biological accounting.</w:t>
      </w:r>
    </w:p>
    <w:p>
      <w:pPr>
        <w:pStyle w:val="SpellMastery"/>
        <w:keepNext w:val="0"/>
      </w:pPr>
      <w:r>
        <w:rPr>
          <w:rFonts w:ascii="Calibri" w:hAnsi="Calibri"/>
          <w:b/>
          <w:color w:val="182536"/>
          <w:sz w:val="19"/>
        </w:rPr>
        <w:t xml:space="preserve">Mastery. </w:t>
      </w:r>
      <w:r>
        <w:rPr>
          <w:rFonts w:ascii="Calibri" w:hAnsi="Calibri"/>
          <w:i/>
          <w:color w:val="1F4D78"/>
          <w:sz w:val="19"/>
        </w:rPr>
        <w:t>A master protects excess, hospitality, wild appetite, and the right not to be optimised, keeping ecology from becoming ration law.</w:t>
      </w:r>
    </w:p>
    <w:p>
      <w:pPr>
        <w:pStyle w:val="Heading3"/>
        <w:keepNext/>
      </w:pPr>
      <w:r>
        <w:rPr>
          <w:rFonts w:ascii="Cambria" w:hAnsi="Cambria"/>
          <w:b/>
          <w:color w:val="4F7E45"/>
          <w:sz w:val="24"/>
        </w:rPr>
        <w:t>B44. Roads of Root and Wing</w:t>
      </w:r>
    </w:p>
    <w:p>
      <w:pPr>
        <w:pStyle w:val="SpellMeta"/>
        <w:keepNext/>
      </w:pPr>
      <w:r>
        <w:rPr>
          <w:rFonts w:ascii="Calibri" w:hAnsi="Calibri"/>
          <w:b/>
          <w:color w:val="66717D"/>
          <w:sz w:val="17"/>
        </w:rPr>
        <w:t>WONDERS | MOVEMENT AND FLOW | LOAD 22 | PROOF REDIRECTION + UNWEAVING | FANG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Ho4 Fi4 Ag4 Co0 | Carrier: institution, unique site, and debt plan.</w:t>
      </w:r>
    </w:p>
    <w:p>
      <w:pPr>
        <w:pStyle w:val="SpellDetail"/>
        <w:keepNext/>
      </w:pPr>
      <w:r>
        <w:rPr>
          <w:rFonts w:ascii="Calibri" w:hAnsi="Calibri"/>
          <w:b/>
          <w:color w:val="182536"/>
          <w:sz w:val="20"/>
        </w:rPr>
        <w:t xml:space="preserve">Effect. </w:t>
      </w:r>
      <w:r>
        <w:t>Creates national corridors for people, animals, seed, pollinators, food, and emergency shelter that grow and migrate with seasonal need.</w:t>
      </w:r>
    </w:p>
    <w:p>
      <w:pPr>
        <w:pStyle w:val="SpellDetail"/>
        <w:keepNext/>
      </w:pPr>
      <w:r>
        <w:rPr>
          <w:rFonts w:ascii="Calibri" w:hAnsi="Calibri"/>
          <w:b/>
          <w:color w:val="182536"/>
          <w:sz w:val="20"/>
        </w:rPr>
        <w:t xml:space="preserve">Practice. </w:t>
      </w:r>
      <w:r>
        <w:t>Communities, migrants, farms, wild species, and quarantine councils share route authority and closure rights.</w:t>
      </w:r>
    </w:p>
    <w:p>
      <w:pPr>
        <w:pStyle w:val="SpellDetail"/>
        <w:keepNext/>
      </w:pPr>
      <w:r>
        <w:rPr>
          <w:rFonts w:ascii="Calibri" w:hAnsi="Calibri"/>
          <w:b/>
          <w:color w:val="182536"/>
          <w:sz w:val="20"/>
        </w:rPr>
        <w:t xml:space="preserve">Consequence. </w:t>
      </w:r>
      <w:r>
        <w:t>The roads spread genes, disease, settlement, predators, and political influence while drawing fertility from their margins.</w:t>
      </w:r>
    </w:p>
    <w:p>
      <w:pPr>
        <w:pStyle w:val="SpellDetail"/>
        <w:keepNext/>
      </w:pPr>
      <w:r>
        <w:rPr>
          <w:rFonts w:ascii="Calibri" w:hAnsi="Calibri"/>
          <w:b/>
          <w:color w:val="182536"/>
          <w:sz w:val="20"/>
        </w:rPr>
        <w:t xml:space="preserve">Failure and answer. </w:t>
      </w:r>
      <w:r>
        <w:t>Movement becomes compulsory, migration serves trade, or route organisms establish imperial claims over host land. Safe shedding: Surrender distance and arrive early rather than retaining speed without steering. Counterplay: Revoke passage, alter season, interrupt seed exchange, invoke quarantine, or let a corridor return to wild succession.</w:t>
      </w:r>
    </w:p>
    <w:p>
      <w:pPr>
        <w:pStyle w:val="SpellMastery"/>
        <w:keepNext w:val="0"/>
      </w:pPr>
      <w:r>
        <w:rPr>
          <w:rFonts w:ascii="Calibri" w:hAnsi="Calibri"/>
          <w:b/>
          <w:color w:val="182536"/>
          <w:sz w:val="19"/>
        </w:rPr>
        <w:t xml:space="preserve">Mastery. </w:t>
      </w:r>
      <w:r>
        <w:rPr>
          <w:rFonts w:ascii="Calibri" w:hAnsi="Calibri"/>
          <w:i/>
          <w:color w:val="1F4D78"/>
          <w:sz w:val="19"/>
        </w:rPr>
        <w:t>Masters keep many slow routes and allow paths to die, resisting the fantasy that all living movement should be made efficient.</w:t>
      </w:r>
    </w:p>
    <w:p>
      <w:pPr>
        <w:pStyle w:val="Heading3"/>
        <w:keepNext/>
      </w:pPr>
      <w:r>
        <w:rPr>
          <w:rFonts w:ascii="Cambria" w:hAnsi="Cambria"/>
          <w:b/>
          <w:color w:val="4F7E45"/>
          <w:sz w:val="24"/>
        </w:rPr>
        <w:t>B45. The Living Census</w:t>
      </w:r>
    </w:p>
    <w:p>
      <w:pPr>
        <w:pStyle w:val="SpellMeta"/>
        <w:keepNext/>
      </w:pPr>
      <w:r>
        <w:rPr>
          <w:rFonts w:ascii="Calibri" w:hAnsi="Calibri"/>
          <w:b/>
          <w:color w:val="66717D"/>
          <w:sz w:val="17"/>
        </w:rPr>
        <w:t>WONDERS | PERCEPTION AND MEMORY | LOAD 22 | PROOF REDIRECTION + UNWEAVING | SPRING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Ho4 Fi4 Ag4 Co0 | Carrier: institution, unique site, and debt plan.</w:t>
      </w:r>
    </w:p>
    <w:p>
      <w:pPr>
        <w:pStyle w:val="SpellDetail"/>
        <w:keepNext/>
      </w:pPr>
      <w:r>
        <w:rPr>
          <w:rFonts w:ascii="Calibri" w:hAnsi="Calibri"/>
          <w:b/>
          <w:color w:val="182536"/>
          <w:sz w:val="20"/>
        </w:rPr>
        <w:t xml:space="preserve">Effect. </w:t>
      </w:r>
      <w:r>
        <w:t>Makes the nation's species, lineages, diseases, symbioses, crops, and threatened ecologies periodically present through representative living signs.</w:t>
      </w:r>
    </w:p>
    <w:p>
      <w:pPr>
        <w:pStyle w:val="SpellDetail"/>
        <w:keepNext/>
      </w:pPr>
      <w:r>
        <w:rPr>
          <w:rFonts w:ascii="Calibri" w:hAnsi="Calibri"/>
          <w:b/>
          <w:color w:val="182536"/>
          <w:sz w:val="20"/>
        </w:rPr>
        <w:t xml:space="preserve">Practice. </w:t>
      </w:r>
      <w:r>
        <w:t>Local custodians govern naming, sacred omission, sample death, uncertainty, and whether presence may imply ownership.</w:t>
      </w:r>
    </w:p>
    <w:p>
      <w:pPr>
        <w:pStyle w:val="SpellDetail"/>
        <w:keepNext/>
      </w:pPr>
      <w:r>
        <w:rPr>
          <w:rFonts w:ascii="Calibri" w:hAnsi="Calibri"/>
          <w:b/>
          <w:color w:val="182536"/>
          <w:sz w:val="20"/>
        </w:rPr>
        <w:t xml:space="preserve">Consequence. </w:t>
      </w:r>
      <w:r>
        <w:t>Rare life becomes visible and vulnerable, taxonomies shape breeding, and the census itself redistributes reproductive potential.</w:t>
      </w:r>
    </w:p>
    <w:p>
      <w:pPr>
        <w:pStyle w:val="SpellDetail"/>
        <w:keepNext/>
      </w:pPr>
      <w:r>
        <w:rPr>
          <w:rFonts w:ascii="Calibri" w:hAnsi="Calibri"/>
          <w:b/>
          <w:color w:val="182536"/>
          <w:sz w:val="20"/>
        </w:rPr>
        <w:t xml:space="preserve">Failure and answer. </w:t>
      </w:r>
      <w:r>
        <w:t>Unknown life is declared absent, state categories replace living relation, or representation becomes compulsory biological registration. Safe shedding: Reduce range and detail before accepting a false or reciprocal connection. Counterplay: Invoke omission, present contradictory lineage, withdraw a sign, reject the taxonomy, or trace reciprocity back to the capital.</w:t>
      </w:r>
    </w:p>
    <w:p>
      <w:pPr>
        <w:pStyle w:val="SpellMastery"/>
        <w:keepNext w:val="0"/>
      </w:pPr>
      <w:r>
        <w:rPr>
          <w:rFonts w:ascii="Calibri" w:hAnsi="Calibri"/>
          <w:b/>
          <w:color w:val="182536"/>
          <w:sz w:val="19"/>
        </w:rPr>
        <w:t xml:space="preserve">Mastery. </w:t>
      </w:r>
      <w:r>
        <w:rPr>
          <w:rFonts w:ascii="Calibri" w:hAnsi="Calibri"/>
          <w:i/>
          <w:color w:val="1F4D78"/>
          <w:sz w:val="19"/>
        </w:rPr>
        <w:t>A master protects the uncounted and never lets recognition become the price of survival.</w:t>
      </w:r>
    </w:p>
    <w:p>
      <w:pPr>
        <w:pStyle w:val="Heading3"/>
        <w:keepNext/>
      </w:pPr>
      <w:r>
        <w:rPr>
          <w:rFonts w:ascii="Cambria" w:hAnsi="Cambria"/>
          <w:b/>
          <w:color w:val="4F7E45"/>
          <w:sz w:val="24"/>
        </w:rPr>
        <w:t>B46. The Invisible Biosphere</w:t>
      </w:r>
    </w:p>
    <w:p>
      <w:pPr>
        <w:pStyle w:val="SpellMeta"/>
        <w:keepNext/>
      </w:pPr>
      <w:r>
        <w:rPr>
          <w:rFonts w:ascii="Calibri" w:hAnsi="Calibri"/>
          <w:b/>
          <w:color w:val="66717D"/>
          <w:sz w:val="17"/>
        </w:rPr>
        <w:t>WONDERS | CONCEALMENT AND CLARITY | LOAD 22 | PROOF REDIRECTION + UNWEAVING | SPRING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Ho4 Fi4 Ag4 Co0 | Carrier: institution, unique site, and debt plan.</w:t>
      </w:r>
    </w:p>
    <w:p>
      <w:pPr>
        <w:pStyle w:val="SpellDetail"/>
        <w:keepNext/>
      </w:pPr>
      <w:r>
        <w:rPr>
          <w:rFonts w:ascii="Calibri" w:hAnsi="Calibri"/>
          <w:b/>
          <w:color w:val="182536"/>
          <w:sz w:val="20"/>
        </w:rPr>
        <w:t xml:space="preserve">Effect. </w:t>
      </w:r>
      <w:r>
        <w:t>Conceals chosen refuges, reserves, communities, and strategic works within a nation-scale pattern of ordinary life, decay, scent, and seasonal change.</w:t>
      </w:r>
    </w:p>
    <w:p>
      <w:pPr>
        <w:pStyle w:val="SpellDetail"/>
        <w:keepNext/>
      </w:pPr>
      <w:r>
        <w:rPr>
          <w:rFonts w:ascii="Calibri" w:hAnsi="Calibri"/>
          <w:b/>
          <w:color w:val="182536"/>
          <w:sz w:val="20"/>
        </w:rPr>
        <w:t xml:space="preserve">Practice. </w:t>
      </w:r>
      <w:r>
        <w:t>Every hidden place retains independent revelation, rescue, ecological health, and public acknowledgement that something is withheld.</w:t>
      </w:r>
    </w:p>
    <w:p>
      <w:pPr>
        <w:pStyle w:val="SpellDetail"/>
        <w:keepNext/>
      </w:pPr>
      <w:r>
        <w:rPr>
          <w:rFonts w:ascii="Calibri" w:hAnsi="Calibri"/>
          <w:b/>
          <w:color w:val="182536"/>
          <w:sz w:val="20"/>
        </w:rPr>
        <w:t xml:space="preserve">Consequence. </w:t>
      </w:r>
      <w:r>
        <w:t>The biosphere becomes surveillance camouflage, ecosystems bear secrecy, and hidden power grows difficult to audit.</w:t>
      </w:r>
    </w:p>
    <w:p>
      <w:pPr>
        <w:pStyle w:val="SpellDetail"/>
        <w:keepNext/>
      </w:pPr>
      <w:r>
        <w:rPr>
          <w:rFonts w:ascii="Calibri" w:hAnsi="Calibri"/>
          <w:b/>
          <w:color w:val="182536"/>
          <w:sz w:val="20"/>
        </w:rPr>
        <w:t xml:space="preserve">Failure and answer. </w:t>
      </w:r>
      <w:r>
        <w:t>The state hides suffering and extraction, citizens vanish into habitat categories, or concealment destroys the life that sustains it. Safe shedding: Let the veil thin evenly; do not preserve opacity by erasing friendly recognition. Counterplay: Read nutrient anomalies, invoke local revelation, introduce ecological novelty, disrupt season, or expose missing civic records.</w:t>
      </w:r>
    </w:p>
    <w:p>
      <w:pPr>
        <w:pStyle w:val="SpellMastery"/>
        <w:keepNext w:val="0"/>
      </w:pPr>
      <w:r>
        <w:rPr>
          <w:rFonts w:ascii="Calibri" w:hAnsi="Calibri"/>
          <w:b/>
          <w:color w:val="182536"/>
          <w:sz w:val="19"/>
        </w:rPr>
        <w:t xml:space="preserve">Mastery. </w:t>
      </w:r>
      <w:r>
        <w:rPr>
          <w:rFonts w:ascii="Calibri" w:hAnsi="Calibri"/>
          <w:i/>
          <w:color w:val="1F4D78"/>
          <w:sz w:val="19"/>
        </w:rPr>
        <w:t>A sovereign master reveals institutions before camouflage becomes legitimacy and preserves enough trace for rescue, memory, and justice.</w:t>
      </w:r>
    </w:p>
    <w:p>
      <w:pPr>
        <w:pStyle w:val="Heading3"/>
        <w:keepNext/>
      </w:pPr>
      <w:r>
        <w:rPr>
          <w:rFonts w:ascii="Cambria" w:hAnsi="Cambria"/>
          <w:b/>
          <w:color w:val="4F7E45"/>
          <w:sz w:val="24"/>
        </w:rPr>
        <w:t>B47. The Great Regreening</w:t>
      </w:r>
    </w:p>
    <w:p>
      <w:pPr>
        <w:pStyle w:val="SpellMeta"/>
        <w:keepNext/>
      </w:pPr>
      <w:r>
        <w:rPr>
          <w:rFonts w:ascii="Calibri" w:hAnsi="Calibri"/>
          <w:b/>
          <w:color w:val="66717D"/>
          <w:sz w:val="17"/>
        </w:rPr>
        <w:t>WONDERS | RELIEF AND RECOVERY | LOAD 22 | PROOF REDIRECTION + UNWEAVING | GROVE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Ho4 Fi4 Ag4 Co0 | Carrier: institution, unique site, and debt plan.</w:t>
      </w:r>
    </w:p>
    <w:p>
      <w:pPr>
        <w:pStyle w:val="SpellDetail"/>
        <w:keepNext/>
      </w:pPr>
      <w:r>
        <w:rPr>
          <w:rFonts w:ascii="Calibri" w:hAnsi="Calibri"/>
          <w:b/>
          <w:color w:val="182536"/>
          <w:sz w:val="20"/>
        </w:rPr>
        <w:t xml:space="preserve">Effect. </w:t>
      </w:r>
      <w:r>
        <w:t>Restores a devastated nation's capacity for forests, soils, wetlands, crops, wildlife, and human livelihood through a century of guided living arrival.</w:t>
      </w:r>
    </w:p>
    <w:p>
      <w:pPr>
        <w:pStyle w:val="SpellDetail"/>
        <w:keepNext/>
      </w:pPr>
      <w:r>
        <w:rPr>
          <w:rFonts w:ascii="Calibri" w:hAnsi="Calibri"/>
          <w:b/>
          <w:color w:val="182536"/>
          <w:sz w:val="20"/>
        </w:rPr>
        <w:t xml:space="preserve">Practice. </w:t>
      </w:r>
      <w:r>
        <w:t>Regions define viable futures rather than one historical baseline, with rights for survivors, new adaptations, and neighbouring ecologies.</w:t>
      </w:r>
    </w:p>
    <w:p>
      <w:pPr>
        <w:pStyle w:val="SpellDetail"/>
        <w:keepNext/>
      </w:pPr>
      <w:r>
        <w:rPr>
          <w:rFonts w:ascii="Calibri" w:hAnsi="Calibri"/>
          <w:b/>
          <w:color w:val="182536"/>
          <w:sz w:val="20"/>
        </w:rPr>
        <w:t xml:space="preserve">Consequence. </w:t>
      </w:r>
      <w:r>
        <w:t>Fertility and species are displaced from elsewhere, climate changes, and introduced life competes with ruins, memory, and present use.</w:t>
      </w:r>
    </w:p>
    <w:p>
      <w:pPr>
        <w:pStyle w:val="SpellDetail"/>
        <w:keepNext/>
      </w:pPr>
      <w:r>
        <w:rPr>
          <w:rFonts w:ascii="Calibri" w:hAnsi="Calibri"/>
          <w:b/>
          <w:color w:val="182536"/>
          <w:sz w:val="20"/>
        </w:rPr>
        <w:t xml:space="preserve">Failure and answer. </w:t>
      </w:r>
      <w:r>
        <w:t>The Wonder resurrects an idealised landscape, erases adaptations born in catastrophe, or exports depletion across the world. Safe shedding: Reduce the number of subjects before relaxing the definition of a safe state. Counterplay: Contest a future state, expose a donor ecology, invoke a survivor right, interrupt a corridor, or allow unmanaged succession.</w:t>
      </w:r>
    </w:p>
    <w:p>
      <w:pPr>
        <w:pStyle w:val="SpellMastery"/>
        <w:keepNext w:val="0"/>
      </w:pPr>
      <w:r>
        <w:rPr>
          <w:rFonts w:ascii="Calibri" w:hAnsi="Calibri"/>
          <w:b/>
          <w:color w:val="182536"/>
          <w:sz w:val="19"/>
        </w:rPr>
        <w:t xml:space="preserve">Mastery. </w:t>
      </w:r>
      <w:r>
        <w:rPr>
          <w:rFonts w:ascii="Calibri" w:hAnsi="Calibri"/>
          <w:i/>
          <w:color w:val="1F4D78"/>
          <w:sz w:val="19"/>
        </w:rPr>
        <w:t>Masters regreen unevenly, leave scars and open ground, and stop conjuring when the land can surprise its caretakers again.</w:t>
      </w:r>
    </w:p>
    <w:p>
      <w:pPr>
        <w:pStyle w:val="Heading3"/>
        <w:keepNext/>
      </w:pPr>
      <w:r>
        <w:rPr>
          <w:rFonts w:ascii="Cambria" w:hAnsi="Cambria"/>
          <w:b/>
          <w:color w:val="4F7E45"/>
          <w:sz w:val="24"/>
        </w:rPr>
        <w:t>B48. Parliament of Species</w:t>
      </w:r>
    </w:p>
    <w:p>
      <w:pPr>
        <w:pStyle w:val="SpellMeta"/>
        <w:keepNext/>
      </w:pPr>
      <w:r>
        <w:rPr>
          <w:rFonts w:ascii="Calibri" w:hAnsi="Calibri"/>
          <w:b/>
          <w:color w:val="66717D"/>
          <w:sz w:val="17"/>
        </w:rPr>
        <w:t>WONDERS | SHAPED OR AUTONOMOUS EFFECT | LOAD 22 | PROOF ANCHORING + UNWEAVING | FANG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Ho4 Fi4 Ag4 Co0 | Carrier: institution, unique site, and debt plan.</w:t>
      </w:r>
    </w:p>
    <w:p>
      <w:pPr>
        <w:pStyle w:val="SpellDetail"/>
        <w:keepNext/>
      </w:pPr>
      <w:r>
        <w:rPr>
          <w:rFonts w:ascii="Calibri" w:hAnsi="Calibri"/>
          <w:b/>
          <w:color w:val="182536"/>
          <w:sz w:val="20"/>
        </w:rPr>
        <w:t xml:space="preserve">Effect. </w:t>
      </w:r>
      <w:r>
        <w:t>Creates enduring representative organisms and ecological interpreters through which the nation's living communities can influence law, land, health, and development.</w:t>
      </w:r>
    </w:p>
    <w:p>
      <w:pPr>
        <w:pStyle w:val="SpellDetail"/>
        <w:keepNext/>
      </w:pPr>
      <w:r>
        <w:rPr>
          <w:rFonts w:ascii="Calibri" w:hAnsi="Calibri"/>
          <w:b/>
          <w:color w:val="182536"/>
          <w:sz w:val="20"/>
        </w:rPr>
        <w:t xml:space="preserve">Practice. </w:t>
      </w:r>
      <w:r>
        <w:t>No representative may claim an entire species, wild silence has standing, and every seat expires with ecological change.</w:t>
      </w:r>
    </w:p>
    <w:p>
      <w:pPr>
        <w:pStyle w:val="SpellDetail"/>
        <w:keepNext/>
      </w:pPr>
      <w:r>
        <w:rPr>
          <w:rFonts w:ascii="Calibri" w:hAnsi="Calibri"/>
          <w:b/>
          <w:color w:val="182536"/>
          <w:sz w:val="20"/>
        </w:rPr>
        <w:t xml:space="preserve">Consequence. </w:t>
      </w:r>
      <w:r>
        <w:t>Political attention alters evolution, charismatic life gains power, and human institutions begin breeding the constituents they prefer.</w:t>
      </w:r>
    </w:p>
    <w:p>
      <w:pPr>
        <w:pStyle w:val="SpellDetail"/>
        <w:keepNext/>
      </w:pPr>
      <w:r>
        <w:rPr>
          <w:rFonts w:ascii="Calibri" w:hAnsi="Calibri"/>
          <w:b/>
          <w:color w:val="182536"/>
          <w:sz w:val="20"/>
        </w:rPr>
        <w:t xml:space="preserve">Failure and answer. </w:t>
      </w:r>
      <w:r>
        <w:t>The Parliament domesticates nature, simplifies ecosystems into voices, or gives predators and pathogens authority over vulnerable people. Safe shedding: Collapse Agency into a simple path, then dismiss the shape cleanly. Counterplay: Challenge a representation, invoke wild silence, expose ecological change, dissolve a seat, or refuse translation.</w:t>
      </w:r>
    </w:p>
    <w:p>
      <w:pPr>
        <w:pStyle w:val="SpellMastery"/>
        <w:keepNext w:val="0"/>
      </w:pPr>
      <w:r>
        <w:rPr>
          <w:rFonts w:ascii="Calibri" w:hAnsi="Calibri"/>
          <w:b/>
          <w:color w:val="182536"/>
          <w:sz w:val="19"/>
        </w:rPr>
        <w:t xml:space="preserve">Mastery. </w:t>
      </w:r>
      <w:r>
        <w:rPr>
          <w:rFonts w:ascii="Calibri" w:hAnsi="Calibri"/>
          <w:i/>
          <w:color w:val="1F4D78"/>
          <w:sz w:val="19"/>
        </w:rPr>
        <w:t>A master protects incoherence and nonrepresentation, ensuring that life influences government without becoming another engineered electorate.</w:t>
      </w:r>
    </w:p>
    <w:p>
      <w:pPr>
        <w:pStyle w:val="Heading3"/>
        <w:keepNext/>
      </w:pPr>
      <w:r>
        <w:rPr>
          <w:rFonts w:ascii="Cambria" w:hAnsi="Cambria"/>
          <w:b/>
          <w:color w:val="4F7E45"/>
          <w:sz w:val="24"/>
        </w:rPr>
        <w:t>B49. The Living Commons</w:t>
      </w:r>
    </w:p>
    <w:p>
      <w:pPr>
        <w:pStyle w:val="SpellMeta"/>
        <w:keepNext/>
      </w:pPr>
      <w:r>
        <w:rPr>
          <w:rFonts w:ascii="Calibri" w:hAnsi="Calibri"/>
          <w:b/>
          <w:color w:val="66717D"/>
          <w:sz w:val="17"/>
        </w:rPr>
        <w:t>WONDERS | INFRASTRUCTURE | LOAD 22 | PROOF ANCHORING + UNWEAVING | GROVE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Ho4 Fi4 Ag4 Co0 | Carrier: institution, unique site, and debt plan.</w:t>
      </w:r>
    </w:p>
    <w:p>
      <w:pPr>
        <w:pStyle w:val="SpellDetail"/>
        <w:keepNext/>
      </w:pPr>
      <w:r>
        <w:rPr>
          <w:rFonts w:ascii="Calibri" w:hAnsi="Calibri"/>
          <w:b/>
          <w:color w:val="182536"/>
          <w:sz w:val="20"/>
        </w:rPr>
        <w:t xml:space="preserve">Effect. </w:t>
      </w:r>
      <w:r>
        <w:t>Links food, seed, medicine, pollination, soil, waste, shelter, and ecological repair into a federated national living infrastructure.</w:t>
      </w:r>
    </w:p>
    <w:p>
      <w:pPr>
        <w:pStyle w:val="SpellDetail"/>
        <w:keepNext/>
      </w:pPr>
      <w:r>
        <w:rPr>
          <w:rFonts w:ascii="Calibri" w:hAnsi="Calibri"/>
          <w:b/>
          <w:color w:val="182536"/>
          <w:sz w:val="20"/>
        </w:rPr>
        <w:t xml:space="preserve">Practice. </w:t>
      </w:r>
      <w:r>
        <w:t>Local commons control access, species, quarantine, harvest, manual backups, and the right to disconnect.</w:t>
      </w:r>
    </w:p>
    <w:p>
      <w:pPr>
        <w:pStyle w:val="SpellDetail"/>
        <w:keepNext/>
      </w:pPr>
      <w:r>
        <w:rPr>
          <w:rFonts w:ascii="Calibri" w:hAnsi="Calibri"/>
          <w:b/>
          <w:color w:val="182536"/>
          <w:sz w:val="20"/>
        </w:rPr>
        <w:t xml:space="preserve">Consequence. </w:t>
      </w:r>
      <w:r>
        <w:t>Need and abundance become shared, but disease and dependency travel widely; remote ecosystems may carry urban appetite.</w:t>
      </w:r>
    </w:p>
    <w:p>
      <w:pPr>
        <w:pStyle w:val="SpellDetail"/>
        <w:keepNext/>
      </w:pPr>
      <w:r>
        <w:rPr>
          <w:rFonts w:ascii="Calibri" w:hAnsi="Calibri"/>
          <w:b/>
          <w:color w:val="182536"/>
          <w:sz w:val="20"/>
        </w:rPr>
        <w:t xml:space="preserve">Failure and answer. </w:t>
      </w:r>
      <w:r>
        <w:t>Central optimisation creates monoculture, local refusal becomes famine, or living infrastructure acquires institutional hunger. Safe shedding: Enter a stable idle state and release Span before an anchor begins storing uncontrolled debt. Counterplay: Invoke disconnection, introduce ecological diversity, expose hidden burden, trigger dormancy, or restore manual systems.</w:t>
      </w:r>
    </w:p>
    <w:p>
      <w:pPr>
        <w:pStyle w:val="SpellMastery"/>
        <w:keepNext w:val="0"/>
      </w:pPr>
      <w:r>
        <w:rPr>
          <w:rFonts w:ascii="Calibri" w:hAnsi="Calibri"/>
          <w:b/>
          <w:color w:val="182536"/>
          <w:sz w:val="19"/>
        </w:rPr>
        <w:t xml:space="preserve">Mastery. </w:t>
      </w:r>
      <w:r>
        <w:rPr>
          <w:rFonts w:ascii="Calibri" w:hAnsi="Calibri"/>
          <w:i/>
          <w:color w:val="1F4D78"/>
          <w:sz w:val="19"/>
        </w:rPr>
        <w:t>Sovereign mastery keeps the commons plural, redundant, mortal, and politically revisable, accepting inefficiency so no organism owns survival.</w:t>
      </w:r>
    </w:p>
    <w:p>
      <w:pPr>
        <w:pStyle w:val="Heading3"/>
        <w:keepNext/>
      </w:pPr>
      <w:r>
        <w:rPr>
          <w:rFonts w:ascii="Cambria" w:hAnsi="Cambria"/>
          <w:b/>
          <w:color w:val="4F7E45"/>
          <w:sz w:val="24"/>
        </w:rPr>
        <w:t>B50. Garden of a Thousand Futures</w:t>
      </w:r>
    </w:p>
    <w:p>
      <w:pPr>
        <w:pStyle w:val="SpellMeta"/>
        <w:keepNext/>
      </w:pPr>
      <w:r>
        <w:rPr>
          <w:rFonts w:ascii="Calibri" w:hAnsi="Calibri"/>
          <w:b/>
          <w:color w:val="66717D"/>
          <w:sz w:val="17"/>
        </w:rPr>
        <w:t>WONDERS | CULTURE AND ANOMALY | LOAD 22 | PROOF REDIRECTION + UNWEAVING | SPRING LENS</w:t>
      </w:r>
    </w:p>
    <w:p>
      <w:pPr>
        <w:pStyle w:val="SpellDetail"/>
        <w:keepNext/>
      </w:pPr>
      <w:r>
        <w:rPr>
          <w:rFonts w:ascii="Calibri" w:hAnsi="Calibri"/>
          <w:b/>
          <w:color w:val="182536"/>
          <w:sz w:val="20"/>
        </w:rPr>
        <w:t xml:space="preserve">Weave. </w:t>
      </w:r>
      <w:r>
        <w:rPr>
          <w:rFonts w:ascii="Calibri" w:hAnsi="Calibri"/>
          <w:color w:val="1F4D78"/>
          <w:sz w:val="19"/>
        </w:rPr>
        <w:t>Bloom 4 | Conjuration | Th1 Tu1 Kn4 Sp4 Ho4 Fi4 Ag4 Co0 | Carrier: institution, unique site, and debt plan.</w:t>
      </w:r>
    </w:p>
    <w:p>
      <w:pPr>
        <w:pStyle w:val="SpellDetail"/>
        <w:keepNext/>
      </w:pPr>
      <w:r>
        <w:rPr>
          <w:rFonts w:ascii="Calibri" w:hAnsi="Calibri"/>
          <w:b/>
          <w:color w:val="182536"/>
          <w:sz w:val="20"/>
        </w:rPr>
        <w:t xml:space="preserve">Effect. </w:t>
      </w:r>
      <w:r>
        <w:t>Allows every consenting region to cultivate several living models of its possible climate, agriculture, settlement, species, and culture before choosing how to adapt.</w:t>
      </w:r>
    </w:p>
    <w:p>
      <w:pPr>
        <w:pStyle w:val="SpellDetail"/>
        <w:keepNext/>
      </w:pPr>
      <w:r>
        <w:rPr>
          <w:rFonts w:ascii="Calibri" w:hAnsi="Calibri"/>
          <w:b/>
          <w:color w:val="182536"/>
          <w:sz w:val="20"/>
        </w:rPr>
        <w:t xml:space="preserve">Practice. </w:t>
      </w:r>
      <w:r>
        <w:t>Each future has boundaries, expiry, nonhuman custodians, and protection from being mistaken for prophecy.</w:t>
      </w:r>
    </w:p>
    <w:p>
      <w:pPr>
        <w:pStyle w:val="SpellDetail"/>
        <w:keepNext/>
      </w:pPr>
      <w:r>
        <w:rPr>
          <w:rFonts w:ascii="Calibri" w:hAnsi="Calibri"/>
          <w:b/>
          <w:color w:val="182536"/>
          <w:sz w:val="20"/>
        </w:rPr>
        <w:t xml:space="preserve">Consequence. </w:t>
      </w:r>
      <w:r>
        <w:t>Possibilities consume real land and fertility, escape into the present, and attract investment and identity.</w:t>
      </w:r>
    </w:p>
    <w:p>
      <w:pPr>
        <w:pStyle w:val="SpellDetail"/>
        <w:keepNext/>
      </w:pPr>
      <w:r>
        <w:rPr>
          <w:rFonts w:ascii="Calibri" w:hAnsi="Calibri"/>
          <w:b/>
          <w:color w:val="182536"/>
          <w:sz w:val="20"/>
        </w:rPr>
        <w:t xml:space="preserve">Failure and answer. </w:t>
      </w:r>
      <w:r>
        <w:t>One beautiful future becomes destiny, failed models are treated as doomed peoples, or experimental life invades the nation it was meant to advise. Safe shedding: End spectacle, symbolism, and audience effects before loosening safety Knots. Counterplay: Close a garden, introduce contradiction, invoke expiry, change regional consent, or release ordinary succession.</w:t>
      </w:r>
    </w:p>
    <w:p>
      <w:pPr>
        <w:pStyle w:val="SpellMastery"/>
        <w:keepNext w:val="0"/>
      </w:pPr>
      <w:r>
        <w:rPr>
          <w:rFonts w:ascii="Calibri" w:hAnsi="Calibri"/>
          <w:b/>
          <w:color w:val="182536"/>
          <w:sz w:val="19"/>
        </w:rPr>
        <w:t xml:space="preserve">Mastery. </w:t>
      </w:r>
      <w:r>
        <w:rPr>
          <w:rFonts w:ascii="Calibri" w:hAnsi="Calibri"/>
          <w:i/>
          <w:color w:val="1F4D78"/>
          <w:sz w:val="19"/>
        </w:rPr>
        <w:t>A master preserves failed and incompatible futures as knowledge while refusing to let any garden prove what the nation must become.</w:t>
      </w:r>
    </w:p>
    <w:p>
      <w:pPr>
        <w:sectPr>
          <w:headerReference w:type="default" r:id="rId12"/>
          <w:footerReference w:type="default" r:id="rId13"/>
          <w:pgSz w:w="12240" w:h="15840"/>
          <w:pgMar w:top="1440" w:right="1440" w:bottom="1440" w:left="1440" w:header="708" w:footer="708" w:gutter="0"/>
          <w:cols w:space="720"/>
          <w:docGrid w:linePitch="360"/>
        </w:sectPr>
      </w:pPr>
    </w:p>
    <w:p>
      <w:pPr>
        <w:pStyle w:val="Heading1"/>
        <w:spacing w:before="360"/>
      </w:pPr>
      <w:r>
        <w:rPr>
          <w:rFonts w:ascii="Cambria" w:hAnsi="Cambria"/>
          <w:b/>
          <w:color w:val="66595B"/>
          <w:sz w:val="40"/>
        </w:rPr>
        <w:t>Grave Abjuration</w:t>
      </w:r>
    </w:p>
    <w:p>
      <w:r>
        <w:rPr>
          <w:rFonts w:ascii="Calibri" w:hAnsi="Calibri"/>
          <w:i/>
          <w:color w:val="66717D"/>
          <w:sz w:val="25"/>
        </w:rPr>
        <w:t>Ending, exclusion, inheritance, and the mercy of release</w:t>
      </w:r>
    </w:p>
    <w:p>
      <w:pPr>
        <w:spacing w:before="100" w:after="160" w:line="269" w:lineRule="auto"/>
        <w:ind w:left="230" w:right="115"/>
        <w:shd w:fill="EEE9EA"/>
        <w:pBdr>
          <w:left w:val="single" w:sz="18" w:space="7" w:color="66595B"/>
        </w:pBdr>
      </w:pPr>
      <w:r>
        <w:rPr>
          <w:rFonts w:ascii="Calibri" w:hAnsi="Calibri"/>
          <w:b/>
          <w:color w:val="182536"/>
          <w:sz w:val="20"/>
        </w:rPr>
        <w:t xml:space="preserve">Discipline premise. </w:t>
      </w:r>
      <w:r>
        <w:rPr>
          <w:rFonts w:ascii="Calibri" w:hAnsi="Calibri"/>
          <w:color w:val="182536"/>
          <w:sz w:val="20"/>
        </w:rPr>
        <w:t>Grave naturally understands conclusion, while Abjuration gives that conclusion a boundary. Their apparent simplicity is deceptive. Every rejected process accumulates somewhere, every ending can become abandonment, and every act of release must distinguish a harmful continuation from a person, duty, memory, or relationship that still deserves time.</w:t>
      </w:r>
    </w:p>
    <w:p>
      <w:pPr>
        <w:keepNext w:val="0"/>
      </w:pPr>
      <w:r>
        <w:rPr>
          <w:rFonts w:ascii="Calibri" w:hAnsi="Calibri"/>
          <w:b/>
          <w:color w:val="182536"/>
          <w:sz w:val="22"/>
        </w:rPr>
        <w:t xml:space="preserve">Doctrinal lenses. </w:t>
      </w:r>
      <w:r>
        <w:t>Ancestor practice preserves memory while limiting inherited authority. Rot practice ends bodies, structures, armies, and disease through forceful conclusion. Underworld practice governs burial, silence, passage, release, and the dangerous border between a finished thing and an unresolved one.</w:t>
      </w:r>
    </w:p>
    <w:p>
      <w:pPr>
        <w:keepNext w:val="0"/>
      </w:pPr>
      <w:r>
        <w:rPr>
          <w:rFonts w:ascii="Calibri" w:hAnsi="Calibri"/>
          <w:b/>
          <w:color w:val="182536"/>
          <w:sz w:val="22"/>
        </w:rPr>
        <w:t xml:space="preserve">Pilot review question. </w:t>
      </w:r>
      <w:r>
        <w:t>Does the Pattern end a specific continuation rather than merely erase a difficulty, and is the accumulated residue politically, materially, and ethically visible?</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EEE9EA"/>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EEE9EA"/>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EEE9EA"/>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4-7</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7-12</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10-16</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13-20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17-22</w:t>
            </w:r>
          </w:p>
        </w:tc>
      </w:tr>
    </w:tbl>
    <w:p>
      <w:pPr>
        <w:spacing w:after="40"/>
      </w:pPr>
    </w:p>
    <w:p>
      <w:r>
        <w:br w:type="page"/>
      </w:r>
    </w:p>
    <w:p>
      <w:pPr>
        <w:pStyle w:val="Heading2"/>
      </w:pPr>
      <w:r>
        <w:rPr>
          <w:rFonts w:ascii="Cambria" w:hAnsi="Cambria"/>
          <w:b/>
          <w:color w:val="66595B"/>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66595B"/>
          <w:sz w:val="24"/>
        </w:rPr>
        <w:t>G01. Withering Touch</w:t>
      </w:r>
    </w:p>
    <w:p>
      <w:pPr>
        <w:pStyle w:val="SpellMeta"/>
        <w:keepNext/>
      </w:pPr>
      <w:r>
        <w:rPr>
          <w:rFonts w:ascii="Calibri" w:hAnsi="Calibri"/>
          <w:b/>
          <w:color w:val="66717D"/>
          <w:sz w:val="17"/>
        </w:rPr>
        <w:t>LESSONS | DIRECT INTERVENTION | LOAD 4 | PROOF HEARING + HOLDING | ROT LENS</w:t>
      </w:r>
    </w:p>
    <w:p>
      <w:pPr>
        <w:pStyle w:val="SpellDetail"/>
        <w:keepNext/>
      </w:pPr>
      <w:r>
        <w:rPr>
          <w:rFonts w:ascii="Calibri" w:hAnsi="Calibri"/>
          <w:b/>
          <w:color w:val="182536"/>
          <w:sz w:val="20"/>
        </w:rPr>
        <w:t xml:space="preserve">Weave. </w:t>
      </w:r>
      <w:r>
        <w:rPr>
          <w:rFonts w:ascii="Calibri" w:hAnsi="Calibri"/>
          <w:color w:val="1F4D78"/>
          <w:sz w:val="19"/>
        </w:rPr>
        <w:t>Grave 1 | Abjuration | Th1 Tu1 Kn0 Sp1 Ho0 Fi1 Ag0 Co0 | Carrier: personal or supervised.</w:t>
      </w:r>
    </w:p>
    <w:p>
      <w:pPr>
        <w:pStyle w:val="SpellDetail"/>
        <w:keepNext/>
      </w:pPr>
      <w:r>
        <w:rPr>
          <w:rFonts w:ascii="Calibri" w:hAnsi="Calibri"/>
          <w:b/>
          <w:color w:val="182536"/>
          <w:sz w:val="20"/>
        </w:rPr>
        <w:t xml:space="preserve">Effect. </w:t>
      </w:r>
      <w:r>
        <w:t>Ends the active growth of one weed, mould patch, minor parasite, or fresh wooden shoot without destroying older material.</w:t>
      </w:r>
    </w:p>
    <w:p>
      <w:pPr>
        <w:pStyle w:val="SpellDetail"/>
        <w:keepNext/>
      </w:pPr>
      <w:r>
        <w:rPr>
          <w:rFonts w:ascii="Calibri" w:hAnsi="Calibri"/>
          <w:b/>
          <w:color w:val="182536"/>
          <w:sz w:val="20"/>
        </w:rPr>
        <w:t xml:space="preserve">Practice. </w:t>
      </w:r>
      <w:r>
        <w:t>Circle the target with ash and state what living continuation must remain outside the ending.</w:t>
      </w:r>
    </w:p>
    <w:p>
      <w:pPr>
        <w:pStyle w:val="SpellDetail"/>
        <w:keepNext/>
      </w:pPr>
      <w:r>
        <w:rPr>
          <w:rFonts w:ascii="Calibri" w:hAnsi="Calibri"/>
          <w:b/>
          <w:color w:val="182536"/>
          <w:sz w:val="20"/>
        </w:rPr>
        <w:t xml:space="preserve">Consequence. </w:t>
      </w:r>
      <w:r>
        <w:t>Rejected vitality gathers at the ash line, nearby decay quickens, and the caster inherits a brief heaviness.</w:t>
      </w:r>
    </w:p>
    <w:p>
      <w:pPr>
        <w:pStyle w:val="SpellDetail"/>
        <w:keepNext/>
      </w:pPr>
      <w:r>
        <w:rPr>
          <w:rFonts w:ascii="Calibri" w:hAnsi="Calibri"/>
          <w:b/>
          <w:color w:val="182536"/>
          <w:sz w:val="20"/>
        </w:rPr>
        <w:t xml:space="preserve">Failure and answer. </w:t>
      </w:r>
      <w:r>
        <w:t>The boundary follows roots into a crop, treats healing as growth, or leaves a reservoir of hungry vitality. Safe shedding: Shed intensity first, then Span; never surrender aim while force remains high. Counterplay: Break the ash, move the living boundary, add vigorous new growth, or carry the target into fresh soil.</w:t>
      </w:r>
    </w:p>
    <w:p>
      <w:pPr>
        <w:pStyle w:val="SpellMastery"/>
        <w:keepNext w:val="0"/>
      </w:pPr>
      <w:r>
        <w:rPr>
          <w:rFonts w:ascii="Calibri" w:hAnsi="Calibri"/>
          <w:b/>
          <w:color w:val="182536"/>
          <w:sz w:val="19"/>
        </w:rPr>
        <w:t xml:space="preserve">Mastery. </w:t>
      </w:r>
      <w:r>
        <w:rPr>
          <w:rFonts w:ascii="Calibri" w:hAnsi="Calibri"/>
          <w:i/>
          <w:color w:val="1F4D78"/>
          <w:sz w:val="19"/>
        </w:rPr>
        <w:t>A master narrows the ending to one process and disperses accumulated vitality before it seeks another host.</w:t>
      </w:r>
    </w:p>
    <w:p>
      <w:pPr>
        <w:pStyle w:val="Heading3"/>
        <w:keepNext/>
      </w:pPr>
      <w:r>
        <w:rPr>
          <w:rFonts w:ascii="Cambria" w:hAnsi="Cambria"/>
          <w:b/>
          <w:color w:val="66595B"/>
          <w:sz w:val="24"/>
        </w:rPr>
        <w:t>G02. Quietus Ward</w:t>
      </w:r>
    </w:p>
    <w:p>
      <w:pPr>
        <w:pStyle w:val="SpellMeta"/>
        <w:keepNext/>
      </w:pPr>
      <w:r>
        <w:rPr>
          <w:rFonts w:ascii="Calibri" w:hAnsi="Calibri"/>
          <w:b/>
          <w:color w:val="66717D"/>
          <w:sz w:val="17"/>
        </w:rPr>
        <w:t>LESSONS | PROTECTION AND REPAIR | LOAD 5 | PROOF HEARING + HOLDING | ANCESTOR LENS</w:t>
      </w:r>
    </w:p>
    <w:p>
      <w:pPr>
        <w:pStyle w:val="SpellDetail"/>
        <w:keepNext/>
      </w:pPr>
      <w:r>
        <w:rPr>
          <w:rFonts w:ascii="Calibri" w:hAnsi="Calibri"/>
          <w:b/>
          <w:color w:val="182536"/>
          <w:sz w:val="20"/>
        </w:rPr>
        <w:t xml:space="preserve">Weave. </w:t>
      </w:r>
      <w:r>
        <w:rPr>
          <w:rFonts w:ascii="Calibri" w:hAnsi="Calibri"/>
          <w:color w:val="1F4D78"/>
          <w:sz w:val="19"/>
        </w:rPr>
        <w:t>Grave 1 | Abjuration | Th1 Tu1 Kn1 Sp1 Ho0 Fi1 Ag0 Co0 | Carrier: personal or supervised.</w:t>
      </w:r>
    </w:p>
    <w:p>
      <w:pPr>
        <w:pStyle w:val="SpellDetail"/>
        <w:keepNext/>
      </w:pPr>
      <w:r>
        <w:rPr>
          <w:rFonts w:ascii="Calibri" w:hAnsi="Calibri"/>
          <w:b/>
          <w:color w:val="182536"/>
          <w:sz w:val="20"/>
        </w:rPr>
        <w:t xml:space="preserve">Effect. </w:t>
      </w:r>
      <w:r>
        <w:t>Marks a palm-wide boundary that ends the motion of one small falling, rolling, biting, or striking object as it crosses.</w:t>
      </w:r>
    </w:p>
    <w:p>
      <w:pPr>
        <w:pStyle w:val="SpellDetail"/>
        <w:keepNext/>
      </w:pPr>
      <w:r>
        <w:rPr>
          <w:rFonts w:ascii="Calibri" w:hAnsi="Calibri"/>
          <w:b/>
          <w:color w:val="182536"/>
          <w:sz w:val="20"/>
        </w:rPr>
        <w:t xml:space="preserve">Practice. </w:t>
      </w:r>
      <w:r>
        <w:t>Place a bone chip behind the protected point and name one class of motion that may continue.</w:t>
      </w:r>
    </w:p>
    <w:p>
      <w:pPr>
        <w:pStyle w:val="SpellDetail"/>
        <w:keepNext/>
      </w:pPr>
      <w:r>
        <w:rPr>
          <w:rFonts w:ascii="Calibri" w:hAnsi="Calibri"/>
          <w:b/>
          <w:color w:val="182536"/>
          <w:sz w:val="20"/>
        </w:rPr>
        <w:t xml:space="preserve">Consequence. </w:t>
      </w:r>
      <w:r>
        <w:t>Rejected momentum gathers as cold tremor in the chip and the warded surface becomes unnaturally still.</w:t>
      </w:r>
    </w:p>
    <w:p>
      <w:pPr>
        <w:pStyle w:val="SpellDetail"/>
        <w:keepNext/>
      </w:pPr>
      <w:r>
        <w:rPr>
          <w:rFonts w:ascii="Calibri" w:hAnsi="Calibri"/>
          <w:b/>
          <w:color w:val="182536"/>
          <w:sz w:val="20"/>
        </w:rPr>
        <w:t xml:space="preserve">Failure and answer. </w:t>
      </w:r>
      <w:r>
        <w:t>The ward stops a friendly hand, accumulates too many tiny motions, or releases them together when the chip cracks. Safe shedding: Shorten Hold or narrow the protected arc before allowing the boundary to become indiscriminate. Counterplay: Approach slowly, remove the chip, use admitted motion, or overwhelm the boundary with harmless debris.</w:t>
      </w:r>
    </w:p>
    <w:p>
      <w:pPr>
        <w:pStyle w:val="SpellMastery"/>
        <w:keepNext w:val="0"/>
      </w:pPr>
      <w:r>
        <w:rPr>
          <w:rFonts w:ascii="Calibri" w:hAnsi="Calibri"/>
          <w:b/>
          <w:color w:val="182536"/>
          <w:sz w:val="19"/>
        </w:rPr>
        <w:t xml:space="preserve">Mastery. </w:t>
      </w:r>
      <w:r>
        <w:rPr>
          <w:rFonts w:ascii="Calibri" w:hAnsi="Calibri"/>
          <w:i/>
          <w:color w:val="1F4D78"/>
          <w:sz w:val="19"/>
        </w:rPr>
        <w:t>An expert lengthens the stop and releases stored motion into empty ground before protection becomes a second impact.</w:t>
      </w:r>
    </w:p>
    <w:p>
      <w:pPr>
        <w:pStyle w:val="Heading3"/>
        <w:keepNext/>
      </w:pPr>
      <w:r>
        <w:rPr>
          <w:rFonts w:ascii="Cambria" w:hAnsi="Cambria"/>
          <w:b/>
          <w:color w:val="66595B"/>
          <w:sz w:val="24"/>
        </w:rPr>
        <w:t>G03. Rotkeeper's Limit</w:t>
      </w:r>
    </w:p>
    <w:p>
      <w:pPr>
        <w:pStyle w:val="SpellMeta"/>
        <w:keepNext/>
      </w:pPr>
      <w:r>
        <w:rPr>
          <w:rFonts w:ascii="Calibri" w:hAnsi="Calibri"/>
          <w:b/>
          <w:color w:val="66717D"/>
          <w:sz w:val="17"/>
        </w:rPr>
        <w:t>LESSONS | CONTROL AND REGULATION | LOAD 6 | PROOF HEARING + HOLDING | ANCESTOR LENS</w:t>
      </w:r>
    </w:p>
    <w:p>
      <w:pPr>
        <w:pStyle w:val="SpellDetail"/>
        <w:keepNext/>
      </w:pPr>
      <w:r>
        <w:rPr>
          <w:rFonts w:ascii="Calibri" w:hAnsi="Calibri"/>
          <w:b/>
          <w:color w:val="182536"/>
          <w:sz w:val="20"/>
        </w:rPr>
        <w:t xml:space="preserve">Weave. </w:t>
      </w:r>
      <w:r>
        <w:rPr>
          <w:rFonts w:ascii="Calibri" w:hAnsi="Calibri"/>
          <w:color w:val="1F4D78"/>
          <w:sz w:val="19"/>
        </w:rPr>
        <w:t>Grave 1 | Abjuration | Th1 Tu1 Kn1 Sp1 Ho1 Fi1 Ag0 Co0 | Carrier: personal or supervised.</w:t>
      </w:r>
    </w:p>
    <w:p>
      <w:pPr>
        <w:pStyle w:val="SpellDetail"/>
        <w:keepNext/>
      </w:pPr>
      <w:r>
        <w:rPr>
          <w:rFonts w:ascii="Calibri" w:hAnsi="Calibri"/>
          <w:b/>
          <w:color w:val="182536"/>
          <w:sz w:val="20"/>
        </w:rPr>
        <w:t xml:space="preserve">Effect. </w:t>
      </w:r>
      <w:r>
        <w:t>Stops decay, fermentation, rust, or drying at a named boundary on one small object or jar.</w:t>
      </w:r>
    </w:p>
    <w:p>
      <w:pPr>
        <w:pStyle w:val="SpellDetail"/>
        <w:keepNext/>
      </w:pPr>
      <w:r>
        <w:rPr>
          <w:rFonts w:ascii="Calibri" w:hAnsi="Calibri"/>
          <w:b/>
          <w:color w:val="182536"/>
          <w:sz w:val="20"/>
        </w:rPr>
        <w:t xml:space="preserve">Practice. </w:t>
      </w:r>
      <w:r>
        <w:t>Mark the acceptable edge of change with wax and leave a waste cup for rejected process.</w:t>
      </w:r>
    </w:p>
    <w:p>
      <w:pPr>
        <w:pStyle w:val="SpellDetail"/>
        <w:keepNext/>
      </w:pPr>
      <w:r>
        <w:rPr>
          <w:rFonts w:ascii="Calibri" w:hAnsi="Calibri"/>
          <w:b/>
          <w:color w:val="182536"/>
          <w:sz w:val="20"/>
        </w:rPr>
        <w:t xml:space="preserve">Consequence. </w:t>
      </w:r>
      <w:r>
        <w:t>Decay accumulates in the cup, the preserved portion grows rigid, and ordinary ageing continues elsewhere more quickly.</w:t>
      </w:r>
    </w:p>
    <w:p>
      <w:pPr>
        <w:pStyle w:val="SpellDetail"/>
        <w:keepNext/>
      </w:pPr>
      <w:r>
        <w:rPr>
          <w:rFonts w:ascii="Calibri" w:hAnsi="Calibri"/>
          <w:b/>
          <w:color w:val="182536"/>
          <w:sz w:val="20"/>
        </w:rPr>
        <w:t xml:space="preserve">Failure and answer. </w:t>
      </w:r>
      <w:r>
        <w:t>The limit preserves contamination, treats useful fermentation as rot, or breaks when the waste cup fills. Safe shedding: Release peripheral targets and optional conditions before Fineness begins to blur. Counterplay: Melt the wax, empty the cup, introduce fresh culture, or change temperature across the boundary.</w:t>
      </w:r>
    </w:p>
    <w:p>
      <w:pPr>
        <w:pStyle w:val="SpellMastery"/>
        <w:keepNext w:val="0"/>
      </w:pPr>
      <w:r>
        <w:rPr>
          <w:rFonts w:ascii="Calibri" w:hAnsi="Calibri"/>
          <w:b/>
          <w:color w:val="182536"/>
          <w:sz w:val="19"/>
        </w:rPr>
        <w:t xml:space="preserve">Mastery. </w:t>
      </w:r>
      <w:r>
        <w:rPr>
          <w:rFonts w:ascii="Calibri" w:hAnsi="Calibri"/>
          <w:i/>
          <w:color w:val="1F4D78"/>
          <w:sz w:val="19"/>
        </w:rPr>
        <w:t>A master preserves safe change rather than perfect stasis and reopens the process before accumulated ending turns poisonous.</w:t>
      </w:r>
    </w:p>
    <w:p>
      <w:pPr>
        <w:pStyle w:val="Heading3"/>
        <w:keepNext/>
      </w:pPr>
      <w:r>
        <w:rPr>
          <w:rFonts w:ascii="Cambria" w:hAnsi="Cambria"/>
          <w:b/>
          <w:color w:val="66595B"/>
          <w:sz w:val="24"/>
        </w:rPr>
        <w:t>G04. Last Step</w:t>
      </w:r>
    </w:p>
    <w:p>
      <w:pPr>
        <w:pStyle w:val="SpellMeta"/>
        <w:keepNext/>
      </w:pPr>
      <w:r>
        <w:rPr>
          <w:rFonts w:ascii="Calibri" w:hAnsi="Calibri"/>
          <w:b/>
          <w:color w:val="66717D"/>
          <w:sz w:val="17"/>
        </w:rPr>
        <w:t>LESSONS | MOVEMENT AND FLOW | LOAD 5 | PROOF HEARING + HOLDING | ROT LENS</w:t>
      </w:r>
    </w:p>
    <w:p>
      <w:pPr>
        <w:pStyle w:val="SpellDetail"/>
        <w:keepNext/>
      </w:pPr>
      <w:r>
        <w:rPr>
          <w:rFonts w:ascii="Calibri" w:hAnsi="Calibri"/>
          <w:b/>
          <w:color w:val="182536"/>
          <w:sz w:val="20"/>
        </w:rPr>
        <w:t xml:space="preserve">Weave. </w:t>
      </w:r>
      <w:r>
        <w:rPr>
          <w:rFonts w:ascii="Calibri" w:hAnsi="Calibri"/>
          <w:color w:val="1F4D78"/>
          <w:sz w:val="19"/>
        </w:rPr>
        <w:t>Grave 1 | Abjuration | Th1 Tu1 Kn0 Sp1 Ho0 Fi2 Ag0 Co0 | Carrier: personal or supervised.</w:t>
      </w:r>
    </w:p>
    <w:p>
      <w:pPr>
        <w:pStyle w:val="SpellDetail"/>
        <w:keepNext/>
      </w:pPr>
      <w:r>
        <w:rPr>
          <w:rFonts w:ascii="Calibri" w:hAnsi="Calibri"/>
          <w:b/>
          <w:color w:val="182536"/>
          <w:sz w:val="20"/>
        </w:rPr>
        <w:t xml:space="preserve">Effect. </w:t>
      </w:r>
      <w:r>
        <w:t>Ends one person's stumble, slide, uncontrolled turn, or brief pursuit of momentum after a marked final footfall.</w:t>
      </w:r>
    </w:p>
    <w:p>
      <w:pPr>
        <w:pStyle w:val="SpellDetail"/>
        <w:keepNext/>
      </w:pPr>
      <w:r>
        <w:rPr>
          <w:rFonts w:ascii="Calibri" w:hAnsi="Calibri"/>
          <w:b/>
          <w:color w:val="182536"/>
          <w:sz w:val="20"/>
        </w:rPr>
        <w:t xml:space="preserve">Practice. </w:t>
      </w:r>
      <w:r>
        <w:t>Dust the stopping place with ash and name which direction may continue after arrival.</w:t>
      </w:r>
    </w:p>
    <w:p>
      <w:pPr>
        <w:pStyle w:val="SpellDetail"/>
        <w:keepNext/>
      </w:pPr>
      <w:r>
        <w:rPr>
          <w:rFonts w:ascii="Calibri" w:hAnsi="Calibri"/>
          <w:b/>
          <w:color w:val="182536"/>
          <w:sz w:val="20"/>
        </w:rPr>
        <w:t xml:space="preserve">Consequence. </w:t>
      </w:r>
      <w:r>
        <w:t>The body grows heavy, the ground stores a small jolt, and future steps hesitate near the mark.</w:t>
      </w:r>
    </w:p>
    <w:p>
      <w:pPr>
        <w:pStyle w:val="SpellDetail"/>
        <w:keepNext/>
      </w:pPr>
      <w:r>
        <w:rPr>
          <w:rFonts w:ascii="Calibri" w:hAnsi="Calibri"/>
          <w:b/>
          <w:color w:val="182536"/>
          <w:sz w:val="20"/>
        </w:rPr>
        <w:t xml:space="preserve">Failure and answer. </w:t>
      </w:r>
      <w:r>
        <w:t>The spell ends balance as well as motion, stops too early, or anchors the traveller to unsafe ground. Safe shedding: Surrender distance and arrive early rather than retaining speed without steering. Counterplay: Erase the mark, lift the traveller, change direction, or cross without a footfall.</w:t>
      </w:r>
    </w:p>
    <w:p>
      <w:pPr>
        <w:pStyle w:val="SpellMastery"/>
        <w:keepNext w:val="0"/>
      </w:pPr>
      <w:r>
        <w:rPr>
          <w:rFonts w:ascii="Calibri" w:hAnsi="Calibri"/>
          <w:b/>
          <w:color w:val="182536"/>
          <w:sz w:val="19"/>
        </w:rPr>
        <w:t xml:space="preserve">Mastery. </w:t>
      </w:r>
      <w:r>
        <w:rPr>
          <w:rFonts w:ascii="Calibri" w:hAnsi="Calibri"/>
          <w:i/>
          <w:color w:val="1F4D78"/>
          <w:sz w:val="19"/>
        </w:rPr>
        <w:t>A master surrenders exact position and spreads the ending over several steps rather than demanding a perfect stop.</w:t>
      </w:r>
    </w:p>
    <w:p>
      <w:pPr>
        <w:pStyle w:val="Heading3"/>
        <w:keepNext/>
      </w:pPr>
      <w:r>
        <w:rPr>
          <w:rFonts w:ascii="Cambria" w:hAnsi="Cambria"/>
          <w:b/>
          <w:color w:val="66595B"/>
          <w:sz w:val="24"/>
        </w:rPr>
        <w:t>G05. Ashen Trace</w:t>
      </w:r>
    </w:p>
    <w:p>
      <w:pPr>
        <w:pStyle w:val="SpellMeta"/>
        <w:keepNext/>
      </w:pPr>
      <w:r>
        <w:rPr>
          <w:rFonts w:ascii="Calibri" w:hAnsi="Calibri"/>
          <w:b/>
          <w:color w:val="66717D"/>
          <w:sz w:val="17"/>
        </w:rPr>
        <w:t>LESSONS | PERCEPTION AND MEMORY | LOAD 5 | PROOF HEARING + HOLDING | UNDERWORLD LENS</w:t>
      </w:r>
    </w:p>
    <w:p>
      <w:pPr>
        <w:pStyle w:val="SpellDetail"/>
        <w:keepNext/>
      </w:pPr>
      <w:r>
        <w:rPr>
          <w:rFonts w:ascii="Calibri" w:hAnsi="Calibri"/>
          <w:b/>
          <w:color w:val="182536"/>
          <w:sz w:val="20"/>
        </w:rPr>
        <w:t xml:space="preserve">Weave. </w:t>
      </w:r>
      <w:r>
        <w:rPr>
          <w:rFonts w:ascii="Calibri" w:hAnsi="Calibri"/>
          <w:color w:val="1F4D78"/>
          <w:sz w:val="19"/>
        </w:rPr>
        <w:t>Grave 1 | Abjuration | Th1 Tu1 Kn0 Sp1 Ho0 Fi2 Ag0 Co0 | Carrier: personal or supervised.</w:t>
      </w:r>
    </w:p>
    <w:p>
      <w:pPr>
        <w:pStyle w:val="SpellDetail"/>
        <w:keepNext/>
      </w:pPr>
      <w:r>
        <w:rPr>
          <w:rFonts w:ascii="Calibri" w:hAnsi="Calibri"/>
          <w:b/>
          <w:color w:val="182536"/>
          <w:sz w:val="20"/>
        </w:rPr>
        <w:t xml:space="preserve">Effect. </w:t>
      </w:r>
      <w:r>
        <w:t>Dismisses fresh noise, warmth, and surface disturbance from a small site so older residue, wear, and last contact become visible.</w:t>
      </w:r>
    </w:p>
    <w:p>
      <w:pPr>
        <w:pStyle w:val="SpellDetail"/>
        <w:keepNext/>
      </w:pPr>
      <w:r>
        <w:rPr>
          <w:rFonts w:ascii="Calibri" w:hAnsi="Calibri"/>
          <w:b/>
          <w:color w:val="182536"/>
          <w:sz w:val="20"/>
        </w:rPr>
        <w:t xml:space="preserve">Practice. </w:t>
      </w:r>
      <w:r>
        <w:t>Cover the site with a sieve and name the interval of newness to be excluded.</w:t>
      </w:r>
    </w:p>
    <w:p>
      <w:pPr>
        <w:pStyle w:val="SpellDetail"/>
        <w:keepNext/>
      </w:pPr>
      <w:r>
        <w:rPr>
          <w:rFonts w:ascii="Calibri" w:hAnsi="Calibri"/>
          <w:b/>
          <w:color w:val="182536"/>
          <w:sz w:val="20"/>
        </w:rPr>
        <w:t xml:space="preserve">Consequence. </w:t>
      </w:r>
      <w:r>
        <w:t>Recent evidence gathers as grey dust at the boundary, while whatever is revealed gains a faint route to the observer.</w:t>
      </w:r>
    </w:p>
    <w:p>
      <w:pPr>
        <w:pStyle w:val="SpellDetail"/>
        <w:keepNext/>
      </w:pPr>
      <w:r>
        <w:rPr>
          <w:rFonts w:ascii="Calibri" w:hAnsi="Calibri"/>
          <w:b/>
          <w:color w:val="182536"/>
          <w:sz w:val="20"/>
        </w:rPr>
        <w:t xml:space="preserve">Failure and answer. </w:t>
      </w:r>
      <w:r>
        <w:t>The chosen interval removes the event sought, old damage is mistaken for last action, or the dust is treated as proof without context. Safe shedding: Reduce range and detail before accepting a false or reciprocal connection. Counterplay: Break the sieve, add a newer disturbance, scatter the boundary dust, or invoke a different interval.</w:t>
      </w:r>
    </w:p>
    <w:p>
      <w:pPr>
        <w:pStyle w:val="SpellMastery"/>
        <w:keepNext w:val="0"/>
      </w:pPr>
      <w:r>
        <w:rPr>
          <w:rFonts w:ascii="Calibri" w:hAnsi="Calibri"/>
          <w:b/>
          <w:color w:val="182536"/>
          <w:sz w:val="19"/>
        </w:rPr>
        <w:t xml:space="preserve">Mastery. </w:t>
      </w:r>
      <w:r>
        <w:rPr>
          <w:rFonts w:ascii="Calibri" w:hAnsi="Calibri"/>
          <w:i/>
          <w:color w:val="1F4D78"/>
          <w:sz w:val="19"/>
        </w:rPr>
        <w:t>A master shows the omission beside the remainder and never lets absence pretend to be a complete account.</w:t>
      </w:r>
    </w:p>
    <w:p>
      <w:pPr>
        <w:pStyle w:val="Heading3"/>
        <w:keepNext/>
      </w:pPr>
      <w:r>
        <w:rPr>
          <w:rFonts w:ascii="Cambria" w:hAnsi="Cambria"/>
          <w:b/>
          <w:color w:val="66595B"/>
          <w:sz w:val="24"/>
        </w:rPr>
        <w:t>G06. Shroud of No Remains</w:t>
      </w:r>
    </w:p>
    <w:p>
      <w:pPr>
        <w:pStyle w:val="SpellMeta"/>
        <w:keepNext/>
      </w:pPr>
      <w:r>
        <w:rPr>
          <w:rFonts w:ascii="Calibri" w:hAnsi="Calibri"/>
          <w:b/>
          <w:color w:val="66717D"/>
          <w:sz w:val="17"/>
        </w:rPr>
        <w:t>LESSONS | CONCEALMENT AND CLARITY | LOAD 5 | PROOF HEARING + HOLDING | UNDERWORLD LENS</w:t>
      </w:r>
    </w:p>
    <w:p>
      <w:pPr>
        <w:pStyle w:val="SpellDetail"/>
        <w:keepNext/>
      </w:pPr>
      <w:r>
        <w:rPr>
          <w:rFonts w:ascii="Calibri" w:hAnsi="Calibri"/>
          <w:b/>
          <w:color w:val="182536"/>
          <w:sz w:val="20"/>
        </w:rPr>
        <w:t xml:space="preserve">Weave. </w:t>
      </w:r>
      <w:r>
        <w:rPr>
          <w:rFonts w:ascii="Calibri" w:hAnsi="Calibri"/>
          <w:color w:val="1F4D78"/>
          <w:sz w:val="19"/>
        </w:rPr>
        <w:t>Grave 1 | Abjuration | Th1 Tu1 Kn0 Sp1 Ho1 Fi1 Ag0 Co0 | Carrier: personal or supervised.</w:t>
      </w:r>
    </w:p>
    <w:p>
      <w:pPr>
        <w:pStyle w:val="SpellDetail"/>
        <w:keepNext/>
      </w:pPr>
      <w:r>
        <w:rPr>
          <w:rFonts w:ascii="Calibri" w:hAnsi="Calibri"/>
          <w:b/>
          <w:color w:val="182536"/>
          <w:sz w:val="20"/>
        </w:rPr>
        <w:t xml:space="preserve">Effect. </w:t>
      </w:r>
      <w:r>
        <w:t>Dismisses scent, loose hair, shed skin, footprints, and fresh residue from one small action or resting place.</w:t>
      </w:r>
    </w:p>
    <w:p>
      <w:pPr>
        <w:pStyle w:val="SpellDetail"/>
        <w:keepNext/>
      </w:pPr>
      <w:r>
        <w:rPr>
          <w:rFonts w:ascii="Calibri" w:hAnsi="Calibri"/>
          <w:b/>
          <w:color w:val="182536"/>
          <w:sz w:val="20"/>
        </w:rPr>
        <w:t xml:space="preserve">Practice. </w:t>
      </w:r>
      <w:r>
        <w:t>Collect one deliberate trace in a black cloth and leave it as a retrieval token.</w:t>
      </w:r>
    </w:p>
    <w:p>
      <w:pPr>
        <w:pStyle w:val="SpellDetail"/>
        <w:keepNext/>
      </w:pPr>
      <w:r>
        <w:rPr>
          <w:rFonts w:ascii="Calibri" w:hAnsi="Calibri"/>
          <w:b/>
          <w:color w:val="182536"/>
          <w:sz w:val="20"/>
        </w:rPr>
        <w:t xml:space="preserve">Consequence. </w:t>
      </w:r>
      <w:r>
        <w:t>The rejected signs accumulate in the cloth, friendly trackers lose them too, and the place becomes unnaturally clean.</w:t>
      </w:r>
    </w:p>
    <w:p>
      <w:pPr>
        <w:pStyle w:val="SpellDetail"/>
        <w:keepNext/>
      </w:pPr>
      <w:r>
        <w:rPr>
          <w:rFonts w:ascii="Calibri" w:hAnsi="Calibri"/>
          <w:b/>
          <w:color w:val="182536"/>
          <w:sz w:val="20"/>
        </w:rPr>
        <w:t xml:space="preserve">Failure and answer. </w:t>
      </w:r>
      <w:r>
        <w:t>The shroud takes the retrieval token, erases evidence of injury, or releases all traces when opened. Safe shedding: Let the veil thin evenly; do not preserve opacity by erasing friendly recognition. Counterplay: Unwrap the cloth, add a durable mark, observe the blankness, or track the person beyond the bounded action.</w:t>
      </w:r>
    </w:p>
    <w:p>
      <w:pPr>
        <w:pStyle w:val="SpellMastery"/>
        <w:keepNext w:val="0"/>
      </w:pPr>
      <w:r>
        <w:rPr>
          <w:rFonts w:ascii="Calibri" w:hAnsi="Calibri"/>
          <w:b/>
          <w:color w:val="182536"/>
          <w:sz w:val="19"/>
        </w:rPr>
        <w:t xml:space="preserve">Mastery. </w:t>
      </w:r>
      <w:r>
        <w:rPr>
          <w:rFonts w:ascii="Calibri" w:hAnsi="Calibri"/>
          <w:i/>
          <w:color w:val="1F4D78"/>
          <w:sz w:val="19"/>
        </w:rPr>
        <w:t>An expert leaves ordinary imperfection and preserves signs needed for rescue, consent, and later truth.</w:t>
      </w:r>
    </w:p>
    <w:p>
      <w:pPr>
        <w:pStyle w:val="Heading3"/>
        <w:keepNext/>
      </w:pPr>
      <w:r>
        <w:rPr>
          <w:rFonts w:ascii="Cambria" w:hAnsi="Cambria"/>
          <w:b/>
          <w:color w:val="66595B"/>
          <w:sz w:val="24"/>
        </w:rPr>
        <w:t>G07. Pain's End</w:t>
      </w:r>
    </w:p>
    <w:p>
      <w:pPr>
        <w:pStyle w:val="SpellMeta"/>
        <w:keepNext/>
      </w:pPr>
      <w:r>
        <w:rPr>
          <w:rFonts w:ascii="Calibri" w:hAnsi="Calibri"/>
          <w:b/>
          <w:color w:val="66717D"/>
          <w:sz w:val="17"/>
        </w:rPr>
        <w:t>LESSONS | RELIEF AND RECOVERY | LOAD 6 | PROOF HEARING + HOLDING | ANCESTOR LENS</w:t>
      </w:r>
    </w:p>
    <w:p>
      <w:pPr>
        <w:pStyle w:val="SpellDetail"/>
        <w:keepNext/>
      </w:pPr>
      <w:r>
        <w:rPr>
          <w:rFonts w:ascii="Calibri" w:hAnsi="Calibri"/>
          <w:b/>
          <w:color w:val="182536"/>
          <w:sz w:val="20"/>
        </w:rPr>
        <w:t xml:space="preserve">Weave. </w:t>
      </w:r>
      <w:r>
        <w:rPr>
          <w:rFonts w:ascii="Calibri" w:hAnsi="Calibri"/>
          <w:color w:val="1F4D78"/>
          <w:sz w:val="19"/>
        </w:rPr>
        <w:t>Grave 1 | Abjuration | Th1 Tu1 Kn1 Sp1 Ho0 Fi2 Ag0 Co0 | Carrier: personal or supervised.</w:t>
      </w:r>
    </w:p>
    <w:p>
      <w:pPr>
        <w:pStyle w:val="SpellDetail"/>
        <w:keepNext/>
      </w:pPr>
      <w:r>
        <w:rPr>
          <w:rFonts w:ascii="Calibri" w:hAnsi="Calibri"/>
          <w:b/>
          <w:color w:val="182536"/>
          <w:sz w:val="20"/>
        </w:rPr>
        <w:t xml:space="preserve">Effect. </w:t>
      </w:r>
      <w:r>
        <w:t>Concludes one minor pain spasm, lingering sting, hiccup, or tremor for a short interval without treating its cause.</w:t>
      </w:r>
    </w:p>
    <w:p>
      <w:pPr>
        <w:pStyle w:val="SpellDetail"/>
        <w:keepNext/>
      </w:pPr>
      <w:r>
        <w:rPr>
          <w:rFonts w:ascii="Calibri" w:hAnsi="Calibri"/>
          <w:b/>
          <w:color w:val="182536"/>
          <w:sz w:val="20"/>
        </w:rPr>
        <w:t xml:space="preserve">Practice. </w:t>
      </w:r>
      <w:r>
        <w:t>The subject names the sensation and one warning that must remain perceptible.</w:t>
      </w:r>
    </w:p>
    <w:p>
      <w:pPr>
        <w:pStyle w:val="SpellDetail"/>
        <w:keepNext/>
      </w:pPr>
      <w:r>
        <w:rPr>
          <w:rFonts w:ascii="Calibri" w:hAnsi="Calibri"/>
          <w:b/>
          <w:color w:val="182536"/>
          <w:sz w:val="20"/>
        </w:rPr>
        <w:t xml:space="preserve">Consequence. </w:t>
      </w:r>
      <w:r>
        <w:t>Rejected pain collects as cold numbness at the boundary and may return more sharply when the interval ends.</w:t>
      </w:r>
    </w:p>
    <w:p>
      <w:pPr>
        <w:pStyle w:val="SpellDetail"/>
        <w:keepNext/>
      </w:pPr>
      <w:r>
        <w:rPr>
          <w:rFonts w:ascii="Calibri" w:hAnsi="Calibri"/>
          <w:b/>
          <w:color w:val="182536"/>
          <w:sz w:val="20"/>
        </w:rPr>
        <w:t xml:space="preserve">Failure and answer. </w:t>
      </w:r>
      <w:r>
        <w:t>The spell ends useful warning, expands into sensation generally, or allows injury to worsen unnoticed. Safe shedding: Reduce the number of subjects before relaxing the definition of a safe state. Counterplay: Invoke the preserved warning, move the boundary, introduce new pain, or end the interval early.</w:t>
      </w:r>
    </w:p>
    <w:p>
      <w:pPr>
        <w:pStyle w:val="SpellMastery"/>
        <w:keepNext w:val="0"/>
      </w:pPr>
      <w:r>
        <w:rPr>
          <w:rFonts w:ascii="Calibri" w:hAnsi="Calibri"/>
          <w:b/>
          <w:color w:val="182536"/>
          <w:sz w:val="19"/>
        </w:rPr>
        <w:t xml:space="preserve">Mastery. </w:t>
      </w:r>
      <w:r>
        <w:rPr>
          <w:rFonts w:ascii="Calibri" w:hAnsi="Calibri"/>
          <w:i/>
          <w:color w:val="1F4D78"/>
          <w:sz w:val="19"/>
        </w:rPr>
        <w:t>A master keeps diagnosis outside the Pattern and restores sensation before relief becomes permission to ignore harm.</w:t>
      </w:r>
    </w:p>
    <w:p>
      <w:pPr>
        <w:pStyle w:val="Heading3"/>
        <w:keepNext/>
      </w:pPr>
      <w:r>
        <w:rPr>
          <w:rFonts w:ascii="Cambria" w:hAnsi="Cambria"/>
          <w:b/>
          <w:color w:val="66595B"/>
          <w:sz w:val="24"/>
        </w:rPr>
        <w:t>G08. Pallbearer Mark</w:t>
      </w:r>
    </w:p>
    <w:p>
      <w:pPr>
        <w:pStyle w:val="SpellMeta"/>
        <w:keepNext/>
      </w:pPr>
      <w:r>
        <w:rPr>
          <w:rFonts w:ascii="Calibri" w:hAnsi="Calibri"/>
          <w:b/>
          <w:color w:val="66717D"/>
          <w:sz w:val="17"/>
        </w:rPr>
        <w:t>LESSONS | SHAPED OR AUTONOMOUS EFFECT | LOAD 7 | PROOF HEARING + HOLDING | ROT LENS</w:t>
      </w:r>
    </w:p>
    <w:p>
      <w:pPr>
        <w:pStyle w:val="SpellDetail"/>
        <w:keepNext/>
      </w:pPr>
      <w:r>
        <w:rPr>
          <w:rFonts w:ascii="Calibri" w:hAnsi="Calibri"/>
          <w:b/>
          <w:color w:val="182536"/>
          <w:sz w:val="20"/>
        </w:rPr>
        <w:t xml:space="preserve">Weave. </w:t>
      </w:r>
      <w:r>
        <w:rPr>
          <w:rFonts w:ascii="Calibri" w:hAnsi="Calibri"/>
          <w:color w:val="1F4D78"/>
          <w:sz w:val="19"/>
        </w:rPr>
        <w:t>Grave 1 | Abjuration | Th1 Tu1 Kn1 Sp1 Ho1 Fi1 Ag1 Co0 | Carrier: personal or supervised.</w:t>
      </w:r>
    </w:p>
    <w:p>
      <w:pPr>
        <w:pStyle w:val="SpellDetail"/>
        <w:keepNext/>
      </w:pPr>
      <w:r>
        <w:rPr>
          <w:rFonts w:ascii="Calibri" w:hAnsi="Calibri"/>
          <w:b/>
          <w:color w:val="182536"/>
          <w:sz w:val="20"/>
        </w:rPr>
        <w:t xml:space="preserve">Effect. </w:t>
      </w:r>
      <w:r>
        <w:t>Creates a slow-moving ash mark that follows a scored line and extinguishes one declared flame, noise, or minor enchantment at its end.</w:t>
      </w:r>
    </w:p>
    <w:p>
      <w:pPr>
        <w:pStyle w:val="SpellDetail"/>
        <w:keepNext/>
      </w:pPr>
      <w:r>
        <w:rPr>
          <w:rFonts w:ascii="Calibri" w:hAnsi="Calibri"/>
          <w:b/>
          <w:color w:val="182536"/>
          <w:sz w:val="20"/>
        </w:rPr>
        <w:t xml:space="preserve">Practice. </w:t>
      </w:r>
      <w:r>
        <w:t>Draw the route in grave dust and give the mark no authority to select another ending.</w:t>
      </w:r>
    </w:p>
    <w:p>
      <w:pPr>
        <w:pStyle w:val="SpellDetail"/>
        <w:keepNext/>
      </w:pPr>
      <w:r>
        <w:rPr>
          <w:rFonts w:ascii="Calibri" w:hAnsi="Calibri"/>
          <w:b/>
          <w:color w:val="182536"/>
          <w:sz w:val="20"/>
        </w:rPr>
        <w:t xml:space="preserve">Consequence. </w:t>
      </w:r>
      <w:r>
        <w:t>The route chills, extinguished force gathers in the dust, and nearby memories of the effect become briefly vivid.</w:t>
      </w:r>
    </w:p>
    <w:p>
      <w:pPr>
        <w:pStyle w:val="SpellDetail"/>
        <w:keepNext/>
      </w:pPr>
      <w:r>
        <w:rPr>
          <w:rFonts w:ascii="Calibri" w:hAnsi="Calibri"/>
          <w:b/>
          <w:color w:val="182536"/>
          <w:sz w:val="20"/>
        </w:rPr>
        <w:t xml:space="preserve">Failure and answer. </w:t>
      </w:r>
      <w:r>
        <w:t>The mark chooses a similar source, continues past the destination, or snuffs a necessary warning. Safe shedding: Collapse Agency into a simple path, then dismiss the shape cleanly. Counterplay: Break the route, scatter the dust, offer a stronger matching effect, or move the destination.</w:t>
      </w:r>
    </w:p>
    <w:p>
      <w:pPr>
        <w:pStyle w:val="SpellMastery"/>
        <w:keepNext w:val="0"/>
      </w:pPr>
      <w:r>
        <w:rPr>
          <w:rFonts w:ascii="Calibri" w:hAnsi="Calibri"/>
          <w:b/>
          <w:color w:val="182536"/>
          <w:sz w:val="19"/>
        </w:rPr>
        <w:t xml:space="preserve">Mastery. </w:t>
      </w:r>
      <w:r>
        <w:rPr>
          <w:rFonts w:ascii="Calibri" w:hAnsi="Calibri"/>
          <w:i/>
          <w:color w:val="1F4D78"/>
          <w:sz w:val="19"/>
        </w:rPr>
        <w:t>A master gives the mark one refusal and dismisses it when identity becomes uncertain rather than granting broader judgment.</w:t>
      </w:r>
    </w:p>
    <w:p>
      <w:pPr>
        <w:pStyle w:val="Heading3"/>
        <w:keepNext/>
      </w:pPr>
      <w:r>
        <w:rPr>
          <w:rFonts w:ascii="Cambria" w:hAnsi="Cambria"/>
          <w:b/>
          <w:color w:val="66595B"/>
          <w:sz w:val="24"/>
        </w:rPr>
        <w:t>G09. Sealed Grave</w:t>
      </w:r>
    </w:p>
    <w:p>
      <w:pPr>
        <w:pStyle w:val="SpellMeta"/>
        <w:keepNext/>
      </w:pPr>
      <w:r>
        <w:rPr>
          <w:rFonts w:ascii="Calibri" w:hAnsi="Calibri"/>
          <w:b/>
          <w:color w:val="66717D"/>
          <w:sz w:val="17"/>
        </w:rPr>
        <w:t>LESSONS | INFRASTRUCTURE | LOAD 6 | PROOF HEARING + HOLDING | ANCESTOR LENS</w:t>
      </w:r>
    </w:p>
    <w:p>
      <w:pPr>
        <w:pStyle w:val="SpellDetail"/>
        <w:keepNext/>
      </w:pPr>
      <w:r>
        <w:rPr>
          <w:rFonts w:ascii="Calibri" w:hAnsi="Calibri"/>
          <w:b/>
          <w:color w:val="182536"/>
          <w:sz w:val="20"/>
        </w:rPr>
        <w:t xml:space="preserve">Weave. </w:t>
      </w:r>
      <w:r>
        <w:rPr>
          <w:rFonts w:ascii="Calibri" w:hAnsi="Calibri"/>
          <w:color w:val="1F4D78"/>
          <w:sz w:val="19"/>
        </w:rPr>
        <w:t>Grave 1 | Abjuration | Th1 Tu1 Kn1 Sp1 Ho1 Fi1 Ag0 Co0 | Carrier: personal or supervised.</w:t>
      </w:r>
    </w:p>
    <w:p>
      <w:pPr>
        <w:pStyle w:val="SpellDetail"/>
        <w:keepNext/>
      </w:pPr>
      <w:r>
        <w:rPr>
          <w:rFonts w:ascii="Calibri" w:hAnsi="Calibri"/>
          <w:b/>
          <w:color w:val="182536"/>
          <w:sz w:val="20"/>
        </w:rPr>
        <w:t xml:space="preserve">Effect. </w:t>
      </w:r>
      <w:r>
        <w:t>Closes one crack, jar, small tomb, or cache against insects, scent, seepage, and casual spiritual attention.</w:t>
      </w:r>
    </w:p>
    <w:p>
      <w:pPr>
        <w:pStyle w:val="SpellDetail"/>
        <w:keepNext/>
      </w:pPr>
      <w:r>
        <w:rPr>
          <w:rFonts w:ascii="Calibri" w:hAnsi="Calibri"/>
          <w:b/>
          <w:color w:val="182536"/>
          <w:sz w:val="20"/>
        </w:rPr>
        <w:t xml:space="preserve">Practice. </w:t>
      </w:r>
      <w:r>
        <w:t>Set four ash seals and designate one lawful opening action before closing.</w:t>
      </w:r>
    </w:p>
    <w:p>
      <w:pPr>
        <w:pStyle w:val="SpellDetail"/>
        <w:keepNext/>
      </w:pPr>
      <w:r>
        <w:rPr>
          <w:rFonts w:ascii="Calibri" w:hAnsi="Calibri"/>
          <w:b/>
          <w:color w:val="182536"/>
          <w:sz w:val="20"/>
        </w:rPr>
        <w:t xml:space="preserve">Consequence. </w:t>
      </w:r>
      <w:r>
        <w:t>Rejected pressure, decay, and memory accumulate at the seals, while the contents become harder for allies to sense.</w:t>
      </w:r>
    </w:p>
    <w:p>
      <w:pPr>
        <w:pStyle w:val="SpellDetail"/>
        <w:keepNext/>
      </w:pPr>
      <w:r>
        <w:rPr>
          <w:rFonts w:ascii="Calibri" w:hAnsi="Calibri"/>
          <w:b/>
          <w:color w:val="182536"/>
          <w:sz w:val="20"/>
        </w:rPr>
        <w:t xml:space="preserve">Failure and answer. </w:t>
      </w:r>
      <w:r>
        <w:t>The lawful opening is forgotten, gas gathers, or the seal treats necessary mourning and maintenance as intrusion. Safe shedding: Enter a stable idle state and release Span before an anchor begins storing uncontrolled debt. Counterplay: Perform the opening action, break one seal, change internal pressure, or call a named memory from within.</w:t>
      </w:r>
    </w:p>
    <w:p>
      <w:pPr>
        <w:pStyle w:val="SpellMastery"/>
        <w:keepNext w:val="0"/>
      </w:pPr>
      <w:r>
        <w:rPr>
          <w:rFonts w:ascii="Calibri" w:hAnsi="Calibri"/>
          <w:b/>
          <w:color w:val="182536"/>
          <w:sz w:val="19"/>
        </w:rPr>
        <w:t xml:space="preserve">Mastery. </w:t>
      </w:r>
      <w:r>
        <w:rPr>
          <w:rFonts w:ascii="Calibri" w:hAnsi="Calibri"/>
          <w:i/>
          <w:color w:val="1F4D78"/>
          <w:sz w:val="19"/>
        </w:rPr>
        <w:t>A master leaves ventilation, record, and recoverability stronger than secrecy.</w:t>
      </w:r>
    </w:p>
    <w:p>
      <w:pPr>
        <w:pStyle w:val="Heading3"/>
        <w:keepNext/>
      </w:pPr>
      <w:r>
        <w:rPr>
          <w:rFonts w:ascii="Cambria" w:hAnsi="Cambria"/>
          <w:b/>
          <w:color w:val="66595B"/>
          <w:sz w:val="24"/>
        </w:rPr>
        <w:t>G10. Bell for What Is Finished</w:t>
      </w:r>
    </w:p>
    <w:p>
      <w:pPr>
        <w:pStyle w:val="SpellMeta"/>
        <w:keepNext/>
      </w:pPr>
      <w:r>
        <w:rPr>
          <w:rFonts w:ascii="Calibri" w:hAnsi="Calibri"/>
          <w:b/>
          <w:color w:val="66717D"/>
          <w:sz w:val="17"/>
        </w:rPr>
        <w:t>LESSONS | CULTURE AND ANOMALY | LOAD 6 | PROOF HEARING + HOLDING | UNDERWORLD LENS</w:t>
      </w:r>
    </w:p>
    <w:p>
      <w:pPr>
        <w:pStyle w:val="SpellDetail"/>
        <w:keepNext/>
      </w:pPr>
      <w:r>
        <w:rPr>
          <w:rFonts w:ascii="Calibri" w:hAnsi="Calibri"/>
          <w:b/>
          <w:color w:val="182536"/>
          <w:sz w:val="20"/>
        </w:rPr>
        <w:t xml:space="preserve">Weave. </w:t>
      </w:r>
      <w:r>
        <w:rPr>
          <w:rFonts w:ascii="Calibri" w:hAnsi="Calibri"/>
          <w:color w:val="1F4D78"/>
          <w:sz w:val="19"/>
        </w:rPr>
        <w:t>Grave 1 | Abjuration | Th1 Tu1 Kn1 Sp1 Ho0 Fi2 Ag0 Co0 | Carrier: personal or supervised.</w:t>
      </w:r>
    </w:p>
    <w:p>
      <w:pPr>
        <w:pStyle w:val="SpellDetail"/>
        <w:keepNext/>
      </w:pPr>
      <w:r>
        <w:rPr>
          <w:rFonts w:ascii="Calibri" w:hAnsi="Calibri"/>
          <w:b/>
          <w:color w:val="182536"/>
          <w:sz w:val="20"/>
        </w:rPr>
        <w:t xml:space="preserve">Effect. </w:t>
      </w:r>
      <w:r>
        <w:t>Makes a small bell ring once when a named task, vigil, argument, performance, or period has truly ceased in a room.</w:t>
      </w:r>
    </w:p>
    <w:p>
      <w:pPr>
        <w:pStyle w:val="SpellDetail"/>
        <w:keepNext/>
      </w:pPr>
      <w:r>
        <w:rPr>
          <w:rFonts w:ascii="Calibri" w:hAnsi="Calibri"/>
          <w:b/>
          <w:color w:val="182536"/>
          <w:sz w:val="20"/>
        </w:rPr>
        <w:t xml:space="preserve">Practice. </w:t>
      </w:r>
      <w:r>
        <w:t>Name observable conditions for ending and one person allowed to say that continuation still matters.</w:t>
      </w:r>
    </w:p>
    <w:p>
      <w:pPr>
        <w:pStyle w:val="SpellDetail"/>
        <w:keepNext/>
      </w:pPr>
      <w:r>
        <w:rPr>
          <w:rFonts w:ascii="Calibri" w:hAnsi="Calibri"/>
          <w:b/>
          <w:color w:val="182536"/>
          <w:sz w:val="20"/>
        </w:rPr>
        <w:t xml:space="preserve">Consequence. </w:t>
      </w:r>
      <w:r>
        <w:t>Unfinished intention gathers as tension in the clapper, and participants feel the social weight of closure.</w:t>
      </w:r>
    </w:p>
    <w:p>
      <w:pPr>
        <w:pStyle w:val="SpellDetail"/>
        <w:keepNext/>
      </w:pPr>
      <w:r>
        <w:rPr>
          <w:rFonts w:ascii="Calibri" w:hAnsi="Calibri"/>
          <w:b/>
          <w:color w:val="182536"/>
          <w:sz w:val="20"/>
        </w:rPr>
        <w:t xml:space="preserve">Failure and answer. </w:t>
      </w:r>
      <w:r>
        <w:t>The bell rewards silence rather than completion, ends debate by authority, or refuses to ring because grief has no clean boundary. Safe shedding: End spectacle, symbolism, and audience effects before loosening safety Knots. Counterplay: Invoke the named dissenter, alter a condition, remove the bell, or continue the task in another form.</w:t>
      </w:r>
    </w:p>
    <w:p>
      <w:pPr>
        <w:pStyle w:val="SpellMastery"/>
        <w:keepNext w:val="0"/>
      </w:pPr>
      <w:r>
        <w:rPr>
          <w:rFonts w:ascii="Calibri" w:hAnsi="Calibri"/>
          <w:b/>
          <w:color w:val="182536"/>
          <w:sz w:val="19"/>
        </w:rPr>
        <w:t xml:space="preserve">Mastery. </w:t>
      </w:r>
      <w:r>
        <w:rPr>
          <w:rFonts w:ascii="Calibri" w:hAnsi="Calibri"/>
          <w:i/>
          <w:color w:val="1F4D78"/>
          <w:sz w:val="19"/>
        </w:rPr>
        <w:t>A master lets the bell remain silent without treating ambiguity as failure and never uses closure to overrule the living.</w:t>
      </w:r>
    </w:p>
    <w:p>
      <w:pPr>
        <w:pStyle w:val="Heading2"/>
      </w:pPr>
      <w:r>
        <w:rPr>
          <w:rFonts w:ascii="Cambria" w:hAnsi="Cambria"/>
          <w:b/>
          <w:color w:val="66595B"/>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66595B"/>
          <w:sz w:val="24"/>
        </w:rPr>
        <w:t>G11. Rankbreak Quietus</w:t>
      </w:r>
    </w:p>
    <w:p>
      <w:pPr>
        <w:pStyle w:val="SpellMeta"/>
        <w:keepNext/>
      </w:pPr>
      <w:r>
        <w:rPr>
          <w:rFonts w:ascii="Calibri" w:hAnsi="Calibri"/>
          <w:b/>
          <w:color w:val="66717D"/>
          <w:sz w:val="17"/>
        </w:rPr>
        <w:t>PRACTICAL WORKINGS | DIRECT INTERVENTION | LOAD 7 | PROOF HOLDING + TURNING | ROT LENS</w:t>
      </w:r>
    </w:p>
    <w:p>
      <w:pPr>
        <w:pStyle w:val="SpellDetail"/>
        <w:keepNext/>
      </w:pPr>
      <w:r>
        <w:rPr>
          <w:rFonts w:ascii="Calibri" w:hAnsi="Calibri"/>
          <w:b/>
          <w:color w:val="182536"/>
          <w:sz w:val="20"/>
        </w:rPr>
        <w:t xml:space="preserve">Weave. </w:t>
      </w:r>
      <w:r>
        <w:rPr>
          <w:rFonts w:ascii="Calibri" w:hAnsi="Calibri"/>
          <w:color w:val="1F4D78"/>
          <w:sz w:val="19"/>
        </w:rPr>
        <w:t>Grave 2 | Abjuration | Th1 Tu1 Kn1 Sp2 Ho0 Fi2 Ag0 Co0 | Carrier: personal with a focus.</w:t>
      </w:r>
    </w:p>
    <w:p>
      <w:pPr>
        <w:pStyle w:val="SpellDetail"/>
        <w:keepNext/>
      </w:pPr>
      <w:r>
        <w:rPr>
          <w:rFonts w:ascii="Calibri" w:hAnsi="Calibri"/>
          <w:b/>
          <w:color w:val="182536"/>
          <w:sz w:val="20"/>
        </w:rPr>
        <w:t xml:space="preserve">Effect. </w:t>
      </w:r>
      <w:r>
        <w:t>Ends the coordinated momentum of a charging rank, stampede, machine line, or advancing shield wall across a narrow front.</w:t>
      </w:r>
    </w:p>
    <w:p>
      <w:pPr>
        <w:pStyle w:val="SpellDetail"/>
        <w:keepNext/>
      </w:pPr>
      <w:r>
        <w:rPr>
          <w:rFonts w:ascii="Calibri" w:hAnsi="Calibri"/>
          <w:b/>
          <w:color w:val="182536"/>
          <w:sz w:val="20"/>
        </w:rPr>
        <w:t xml:space="preserve">Practice. </w:t>
      </w:r>
      <w:r>
        <w:t>Bury three end-stones beneath the lane and mark exits through which individuals may continue safely.</w:t>
      </w:r>
    </w:p>
    <w:p>
      <w:pPr>
        <w:pStyle w:val="SpellDetail"/>
        <w:keepNext/>
      </w:pPr>
      <w:r>
        <w:rPr>
          <w:rFonts w:ascii="Calibri" w:hAnsi="Calibri"/>
          <w:b/>
          <w:color w:val="182536"/>
          <w:sz w:val="20"/>
        </w:rPr>
        <w:t xml:space="preserve">Consequence. </w:t>
      </w:r>
      <w:r>
        <w:t>Rejected motion and collective purpose accumulate in the stones, chilling ground and intensifying unfinished aggression.</w:t>
      </w:r>
    </w:p>
    <w:p>
      <w:pPr>
        <w:pStyle w:val="SpellDetail"/>
        <w:keepNext/>
      </w:pPr>
      <w:r>
        <w:rPr>
          <w:rFonts w:ascii="Calibri" w:hAnsi="Calibri"/>
          <w:b/>
          <w:color w:val="182536"/>
          <w:sz w:val="20"/>
        </w:rPr>
        <w:t xml:space="preserve">Failure and answer. </w:t>
      </w:r>
      <w:r>
        <w:t>The exits close, individuals are stopped violently, or stored momentum returns as panic and crushing pressure. Safe shedding: Shed intensity first, then Span; never surrender aim while force remains high. Counterplay: Approach without shared cadence, lift a stone, occupy an exit, or feed many small coordinated motions.</w:t>
      </w:r>
    </w:p>
    <w:p>
      <w:pPr>
        <w:pStyle w:val="SpellMastery"/>
        <w:keepNext w:val="0"/>
      </w:pPr>
      <w:r>
        <w:rPr>
          <w:rFonts w:ascii="Calibri" w:hAnsi="Calibri"/>
          <w:b/>
          <w:color w:val="182536"/>
          <w:sz w:val="19"/>
        </w:rPr>
        <w:t xml:space="preserve">Mastery. </w:t>
      </w:r>
      <w:r>
        <w:rPr>
          <w:rFonts w:ascii="Calibri" w:hAnsi="Calibri"/>
          <w:i/>
          <w:color w:val="1F4D78"/>
          <w:sz w:val="19"/>
        </w:rPr>
        <w:t>Experts end formation before bodies, widening escape and sacrificing tactical certainty before the boundary becomes slaughter.</w:t>
      </w:r>
    </w:p>
    <w:p>
      <w:pPr>
        <w:pStyle w:val="Heading3"/>
        <w:keepNext/>
      </w:pPr>
      <w:r>
        <w:rPr>
          <w:rFonts w:ascii="Cambria" w:hAnsi="Cambria"/>
          <w:b/>
          <w:color w:val="66595B"/>
          <w:sz w:val="24"/>
        </w:rPr>
        <w:t>G12. Graveward Wall</w:t>
      </w:r>
    </w:p>
    <w:p>
      <w:pPr>
        <w:pStyle w:val="SpellMeta"/>
        <w:keepNext/>
      </w:pPr>
      <w:r>
        <w:rPr>
          <w:rFonts w:ascii="Calibri" w:hAnsi="Calibri"/>
          <w:b/>
          <w:color w:val="66717D"/>
          <w:sz w:val="17"/>
        </w:rPr>
        <w:t>PRACTICAL WORKINGS | PROTECTION AND REPAIR | LOAD 9 | PROOF HOLDING + TURNING | ANCESTOR LENS</w:t>
      </w:r>
    </w:p>
    <w:p>
      <w:pPr>
        <w:pStyle w:val="SpellDetail"/>
        <w:keepNext/>
      </w:pPr>
      <w:r>
        <w:rPr>
          <w:rFonts w:ascii="Calibri" w:hAnsi="Calibri"/>
          <w:b/>
          <w:color w:val="182536"/>
          <w:sz w:val="20"/>
        </w:rPr>
        <w:t xml:space="preserve">Weave. </w:t>
      </w:r>
      <w:r>
        <w:rPr>
          <w:rFonts w:ascii="Calibri" w:hAnsi="Calibri"/>
          <w:color w:val="1F4D78"/>
          <w:sz w:val="19"/>
        </w:rPr>
        <w:t>Grave 2 | Abjuration | Th1 Tu1 Kn2 Sp2 Ho1 Fi2 Ag0 Co0 | Carrier: personal with a focus.</w:t>
      </w:r>
    </w:p>
    <w:p>
      <w:pPr>
        <w:pStyle w:val="SpellDetail"/>
        <w:keepNext/>
      </w:pPr>
      <w:r>
        <w:rPr>
          <w:rFonts w:ascii="Calibri" w:hAnsi="Calibri"/>
          <w:b/>
          <w:color w:val="182536"/>
          <w:sz w:val="20"/>
        </w:rPr>
        <w:t xml:space="preserve">Effect. </w:t>
      </w:r>
      <w:r>
        <w:t>Raises a boundary that concludes arrows, flame, sound, vermin, disease vapour, or hostile spirits crossing a chosen arc.</w:t>
      </w:r>
    </w:p>
    <w:p>
      <w:pPr>
        <w:pStyle w:val="SpellDetail"/>
        <w:keepNext/>
      </w:pPr>
      <w:r>
        <w:rPr>
          <w:rFonts w:ascii="Calibri" w:hAnsi="Calibri"/>
          <w:b/>
          <w:color w:val="182536"/>
          <w:sz w:val="20"/>
        </w:rPr>
        <w:t xml:space="preserve">Practice. </w:t>
      </w:r>
      <w:r>
        <w:t>Separate each threat class into its own funerary token and keep one open relief direction.</w:t>
      </w:r>
    </w:p>
    <w:p>
      <w:pPr>
        <w:pStyle w:val="SpellDetail"/>
        <w:keepNext/>
      </w:pPr>
      <w:r>
        <w:rPr>
          <w:rFonts w:ascii="Calibri" w:hAnsi="Calibri"/>
          <w:b/>
          <w:color w:val="182536"/>
          <w:sz w:val="20"/>
        </w:rPr>
        <w:t xml:space="preserve">Consequence. </w:t>
      </w:r>
      <w:r>
        <w:t>Rejected forces gather as cold residue, silence, and unresolved presence around the wall.</w:t>
      </w:r>
    </w:p>
    <w:p>
      <w:pPr>
        <w:pStyle w:val="SpellDetail"/>
        <w:keepNext/>
      </w:pPr>
      <w:r>
        <w:rPr>
          <w:rFonts w:ascii="Calibri" w:hAnsi="Calibri"/>
          <w:b/>
          <w:color w:val="182536"/>
          <w:sz w:val="20"/>
        </w:rPr>
        <w:t xml:space="preserve">Failure and answer. </w:t>
      </w:r>
      <w:r>
        <w:t>Threat classes merge, relief closes, or the wall accumulates enough hostility to become a haunted hazard. Safe shedding: Shorten Hold or narrow the protected arc before allowing the boundary to become indiscriminate. Counterplay: Remove a token, attack outside the arc, use an unnamed medium, or force the residue inward.</w:t>
      </w:r>
    </w:p>
    <w:p>
      <w:pPr>
        <w:pStyle w:val="SpellMastery"/>
        <w:keepNext w:val="0"/>
      </w:pPr>
      <w:r>
        <w:rPr>
          <w:rFonts w:ascii="Calibri" w:hAnsi="Calibri"/>
          <w:b/>
          <w:color w:val="182536"/>
          <w:sz w:val="19"/>
        </w:rPr>
        <w:t xml:space="preserve">Mastery. </w:t>
      </w:r>
      <w:r>
        <w:rPr>
          <w:rFonts w:ascii="Calibri" w:hAnsi="Calibri"/>
          <w:i/>
          <w:color w:val="1F4D78"/>
          <w:sz w:val="19"/>
        </w:rPr>
        <w:t>A master narrows the arc and releases residue deliberately before protection learns to define the world as intrusion.</w:t>
      </w:r>
    </w:p>
    <w:p>
      <w:pPr>
        <w:pStyle w:val="Heading3"/>
        <w:keepNext/>
      </w:pPr>
      <w:r>
        <w:rPr>
          <w:rFonts w:ascii="Cambria" w:hAnsi="Cambria"/>
          <w:b/>
          <w:color w:val="66595B"/>
          <w:sz w:val="24"/>
        </w:rPr>
        <w:t>G13. Decay Quarantine</w:t>
      </w:r>
    </w:p>
    <w:p>
      <w:pPr>
        <w:pStyle w:val="SpellMeta"/>
        <w:keepNext/>
      </w:pPr>
      <w:r>
        <w:rPr>
          <w:rFonts w:ascii="Calibri" w:hAnsi="Calibri"/>
          <w:b/>
          <w:color w:val="66717D"/>
          <w:sz w:val="17"/>
        </w:rPr>
        <w:t>PRACTICAL WORKINGS | CONTROL AND REGULATION | LOAD 10 | PROOF HOLDING + TURNING | ANCESTOR LENS</w:t>
      </w:r>
    </w:p>
    <w:p>
      <w:pPr>
        <w:pStyle w:val="SpellDetail"/>
        <w:keepNext/>
      </w:pPr>
      <w:r>
        <w:rPr>
          <w:rFonts w:ascii="Calibri" w:hAnsi="Calibri"/>
          <w:b/>
          <w:color w:val="182536"/>
          <w:sz w:val="20"/>
        </w:rPr>
        <w:t xml:space="preserve">Weave. </w:t>
      </w:r>
      <w:r>
        <w:rPr>
          <w:rFonts w:ascii="Calibri" w:hAnsi="Calibri"/>
          <w:color w:val="1F4D78"/>
          <w:sz w:val="19"/>
        </w:rPr>
        <w:t>Grave 2 | Abjuration | Th1 Tu1 Kn3 Sp2 Ho1 Fi2 Ag0 Co0 | Carrier: personal with a focus.</w:t>
      </w:r>
    </w:p>
    <w:p>
      <w:pPr>
        <w:pStyle w:val="SpellDetail"/>
        <w:keepNext/>
      </w:pPr>
      <w:r>
        <w:rPr>
          <w:rFonts w:ascii="Calibri" w:hAnsi="Calibri"/>
          <w:b/>
          <w:color w:val="182536"/>
          <w:sz w:val="20"/>
        </w:rPr>
        <w:t xml:space="preserve">Effect. </w:t>
      </w:r>
      <w:r>
        <w:t>Ends the spread of rot, rust, infestation, fermentation, corpse influence, or mould at a mapped worksite boundary.</w:t>
      </w:r>
    </w:p>
    <w:p>
      <w:pPr>
        <w:pStyle w:val="SpellDetail"/>
        <w:keepNext/>
      </w:pPr>
      <w:r>
        <w:rPr>
          <w:rFonts w:ascii="Calibri" w:hAnsi="Calibri"/>
          <w:b/>
          <w:color w:val="182536"/>
          <w:sz w:val="20"/>
        </w:rPr>
        <w:t xml:space="preserve">Practice. </w:t>
      </w:r>
      <w:r>
        <w:t>Map living, useful, sacred, and waste processes separately and appoint a keeper for each exclusion.</w:t>
      </w:r>
    </w:p>
    <w:p>
      <w:pPr>
        <w:pStyle w:val="SpellDetail"/>
        <w:keepNext/>
      </w:pPr>
      <w:r>
        <w:rPr>
          <w:rFonts w:ascii="Calibri" w:hAnsi="Calibri"/>
          <w:b/>
          <w:color w:val="182536"/>
          <w:sz w:val="20"/>
        </w:rPr>
        <w:t xml:space="preserve">Consequence. </w:t>
      </w:r>
      <w:r>
        <w:t>Rejected decay accumulates at the edge, preserved matter stiffens, and neighbouring sites age faster.</w:t>
      </w:r>
    </w:p>
    <w:p>
      <w:pPr>
        <w:pStyle w:val="SpellDetail"/>
        <w:keepNext/>
      </w:pPr>
      <w:r>
        <w:rPr>
          <w:rFonts w:ascii="Calibri" w:hAnsi="Calibri"/>
          <w:b/>
          <w:color w:val="182536"/>
          <w:sz w:val="20"/>
        </w:rPr>
        <w:t xml:space="preserve">Failure and answer. </w:t>
      </w:r>
      <w:r>
        <w:t>The boundary traps contagion with people, stops compost and healing, or ruptures as concentrated rot. Safe shedding: Release peripheral targets and optional conditions before Fineness begins to blur. Counterplay: Open a waste gate, change the map, introduce a new carrier, or remove one keeper.</w:t>
      </w:r>
    </w:p>
    <w:p>
      <w:pPr>
        <w:pStyle w:val="SpellMastery"/>
        <w:keepNext w:val="0"/>
      </w:pPr>
      <w:r>
        <w:rPr>
          <w:rFonts w:ascii="Calibri" w:hAnsi="Calibri"/>
          <w:b/>
          <w:color w:val="182536"/>
          <w:sz w:val="19"/>
        </w:rPr>
        <w:t xml:space="preserve">Mastery. </w:t>
      </w:r>
      <w:r>
        <w:rPr>
          <w:rFonts w:ascii="Calibri" w:hAnsi="Calibri"/>
          <w:i/>
          <w:color w:val="1F4D78"/>
          <w:sz w:val="19"/>
        </w:rPr>
        <w:t>Masters preserve controlled decay within the site and shrink the quarantine before accumulation becomes a weapon.</w:t>
      </w:r>
    </w:p>
    <w:p>
      <w:pPr>
        <w:pStyle w:val="Heading3"/>
        <w:keepNext/>
      </w:pPr>
      <w:r>
        <w:rPr>
          <w:rFonts w:ascii="Cambria" w:hAnsi="Cambria"/>
          <w:b/>
          <w:color w:val="66595B"/>
          <w:sz w:val="24"/>
        </w:rPr>
        <w:t>G14. Stillmarch Boundary</w:t>
      </w:r>
    </w:p>
    <w:p>
      <w:pPr>
        <w:pStyle w:val="SpellMeta"/>
        <w:keepNext/>
      </w:pPr>
      <w:r>
        <w:rPr>
          <w:rFonts w:ascii="Calibri" w:hAnsi="Calibri"/>
          <w:b/>
          <w:color w:val="66717D"/>
          <w:sz w:val="17"/>
        </w:rPr>
        <w:t>PRACTICAL WORKINGS | MOVEMENT AND FLOW | LOAD 10 | PROOF HOLDING + TURNING | ROT LENS</w:t>
      </w:r>
    </w:p>
    <w:p>
      <w:pPr>
        <w:pStyle w:val="SpellDetail"/>
        <w:keepNext/>
      </w:pPr>
      <w:r>
        <w:rPr>
          <w:rFonts w:ascii="Calibri" w:hAnsi="Calibri"/>
          <w:b/>
          <w:color w:val="182536"/>
          <w:sz w:val="20"/>
        </w:rPr>
        <w:t xml:space="preserve">Weave. </w:t>
      </w:r>
      <w:r>
        <w:rPr>
          <w:rFonts w:ascii="Calibri" w:hAnsi="Calibri"/>
          <w:color w:val="1F4D78"/>
          <w:sz w:val="19"/>
        </w:rPr>
        <w:t>Grave 2 | Abjuration | Th1 Tu1 Kn2 Sp2 Ho1 Fi3 Ag0 Co0 | Carrier: personal with a focus.</w:t>
      </w:r>
    </w:p>
    <w:p>
      <w:pPr>
        <w:pStyle w:val="SpellDetail"/>
        <w:keepNext/>
      </w:pPr>
      <w:r>
        <w:rPr>
          <w:rFonts w:ascii="Calibri" w:hAnsi="Calibri"/>
          <w:b/>
          <w:color w:val="182536"/>
          <w:sz w:val="20"/>
        </w:rPr>
        <w:t xml:space="preserve">Effect. </w:t>
      </w:r>
      <w:r>
        <w:t>Creates a moving line that ends hostile pursuit, uncontrolled retreat, rolling debris, or forced movement as it crosses.</w:t>
      </w:r>
    </w:p>
    <w:p>
      <w:pPr>
        <w:pStyle w:val="SpellDetail"/>
        <w:keepNext/>
      </w:pPr>
      <w:r>
        <w:rPr>
          <w:rFonts w:ascii="Calibri" w:hAnsi="Calibri"/>
          <w:b/>
          <w:color w:val="182536"/>
          <w:sz w:val="20"/>
        </w:rPr>
        <w:t xml:space="preserve">Practice. </w:t>
      </w:r>
      <w:r>
        <w:t>Four bearers maintain direction, admitted travellers, stopping distance, and a rear release corridor.</w:t>
      </w:r>
    </w:p>
    <w:p>
      <w:pPr>
        <w:pStyle w:val="SpellDetail"/>
        <w:keepNext/>
      </w:pPr>
      <w:r>
        <w:rPr>
          <w:rFonts w:ascii="Calibri" w:hAnsi="Calibri"/>
          <w:b/>
          <w:color w:val="182536"/>
          <w:sz w:val="20"/>
        </w:rPr>
        <w:t xml:space="preserve">Consequence. </w:t>
      </w:r>
      <w:r>
        <w:t>The line stores momentum and intention as fatigue in its bearers and cold pressure in the road.</w:t>
      </w:r>
    </w:p>
    <w:p>
      <w:pPr>
        <w:pStyle w:val="SpellDetail"/>
        <w:keepNext/>
      </w:pPr>
      <w:r>
        <w:rPr>
          <w:rFonts w:ascii="Calibri" w:hAnsi="Calibri"/>
          <w:b/>
          <w:color w:val="182536"/>
          <w:sz w:val="20"/>
        </w:rPr>
        <w:t xml:space="preserve">Failure and answer. </w:t>
      </w:r>
      <w:r>
        <w:t>It halts allies, turns retreat into capture, or accumulates enough motion to throw the boundary forward. Safe shedding: Surrender distance and arrive early rather than retaining speed without steering. Counterplay: Break bearer cadence, approach obliquely, use admitted identity, or overload the release corridor.</w:t>
      </w:r>
    </w:p>
    <w:p>
      <w:pPr>
        <w:pStyle w:val="SpellMastery"/>
        <w:keepNext w:val="0"/>
      </w:pPr>
      <w:r>
        <w:rPr>
          <w:rFonts w:ascii="Calibri" w:hAnsi="Calibri"/>
          <w:b/>
          <w:color w:val="182536"/>
          <w:sz w:val="19"/>
        </w:rPr>
        <w:t xml:space="preserve">Mastery. </w:t>
      </w:r>
      <w:r>
        <w:rPr>
          <w:rFonts w:ascii="Calibri" w:hAnsi="Calibri"/>
          <w:i/>
          <w:color w:val="1F4D78"/>
          <w:sz w:val="19"/>
        </w:rPr>
        <w:t>A master lets enemies pass singly rather than preserve a perfect stop once discrimination weakens.</w:t>
      </w:r>
    </w:p>
    <w:p>
      <w:pPr>
        <w:pStyle w:val="Heading3"/>
        <w:keepNext/>
      </w:pPr>
      <w:r>
        <w:rPr>
          <w:rFonts w:ascii="Cambria" w:hAnsi="Cambria"/>
          <w:b/>
          <w:color w:val="66595B"/>
          <w:sz w:val="24"/>
        </w:rPr>
        <w:t>G15. Inheritance Sieve</w:t>
      </w:r>
    </w:p>
    <w:p>
      <w:pPr>
        <w:pStyle w:val="SpellMeta"/>
        <w:keepNext/>
      </w:pPr>
      <w:r>
        <w:rPr>
          <w:rFonts w:ascii="Calibri" w:hAnsi="Calibri"/>
          <w:b/>
          <w:color w:val="66717D"/>
          <w:sz w:val="17"/>
        </w:rPr>
        <w:t>PRACTICAL WORKINGS | PERCEPTION AND MEMORY | LOAD 10 | PROOF HOLDING + TURNING | UNDERWORLD LENS</w:t>
      </w:r>
    </w:p>
    <w:p>
      <w:pPr>
        <w:pStyle w:val="SpellDetail"/>
        <w:keepNext/>
      </w:pPr>
      <w:r>
        <w:rPr>
          <w:rFonts w:ascii="Calibri" w:hAnsi="Calibri"/>
          <w:b/>
          <w:color w:val="182536"/>
          <w:sz w:val="20"/>
        </w:rPr>
        <w:t xml:space="preserve">Weave. </w:t>
      </w:r>
      <w:r>
        <w:rPr>
          <w:rFonts w:ascii="Calibri" w:hAnsi="Calibri"/>
          <w:color w:val="1F4D78"/>
          <w:sz w:val="19"/>
        </w:rPr>
        <w:t>Grave 2 | Abjuration | Th1 Tu1 Kn2 Sp2 Ho1 Fi3 Ag0 Co0 | Carrier: personal with a focus.</w:t>
      </w:r>
    </w:p>
    <w:p>
      <w:pPr>
        <w:pStyle w:val="SpellDetail"/>
        <w:keepNext/>
      </w:pPr>
      <w:r>
        <w:rPr>
          <w:rFonts w:ascii="Calibri" w:hAnsi="Calibri"/>
          <w:b/>
          <w:color w:val="182536"/>
          <w:sz w:val="20"/>
        </w:rPr>
        <w:t xml:space="preserve">Effect. </w:t>
      </w:r>
      <w:r>
        <w:t>Dismisses recent handling, repair, dirt, and noise from an heirloom or ruin so older construction, wear, and inherited claims become legible.</w:t>
      </w:r>
    </w:p>
    <w:p>
      <w:pPr>
        <w:pStyle w:val="SpellDetail"/>
        <w:keepNext/>
      </w:pPr>
      <w:r>
        <w:rPr>
          <w:rFonts w:ascii="Calibri" w:hAnsi="Calibri"/>
          <w:b/>
          <w:color w:val="182536"/>
          <w:sz w:val="20"/>
        </w:rPr>
        <w:t xml:space="preserve">Practice. </w:t>
      </w:r>
      <w:r>
        <w:t>Set layers of ash for each excluded era and keep all removed residue in labelled cloths.</w:t>
      </w:r>
    </w:p>
    <w:p>
      <w:pPr>
        <w:pStyle w:val="SpellDetail"/>
        <w:keepNext/>
      </w:pPr>
      <w:r>
        <w:rPr>
          <w:rFonts w:ascii="Calibri" w:hAnsi="Calibri"/>
          <w:b/>
          <w:color w:val="182536"/>
          <w:sz w:val="20"/>
        </w:rPr>
        <w:t xml:space="preserve">Consequence. </w:t>
      </w:r>
      <w:r>
        <w:t>The object grows cold and rigid, suppressed histories gather materially, and forgotten claimants may feel the inquiry.</w:t>
      </w:r>
    </w:p>
    <w:p>
      <w:pPr>
        <w:pStyle w:val="SpellDetail"/>
        <w:keepNext/>
      </w:pPr>
      <w:r>
        <w:rPr>
          <w:rFonts w:ascii="Calibri" w:hAnsi="Calibri"/>
          <w:b/>
          <w:color w:val="182536"/>
          <w:sz w:val="20"/>
        </w:rPr>
        <w:t xml:space="preserve">Failure and answer. </w:t>
      </w:r>
      <w:r>
        <w:t>The chosen eras privilege official history, repair is mistaken for corruption, or removed residue is destroyed as waste. Safe shedding: Reduce range and detail before accepting a false or reciprocal connection. Counterplay: Restore a cloth, contest an era, add a newer legitimate layer, or invoke a claimant.</w:t>
      </w:r>
    </w:p>
    <w:p>
      <w:pPr>
        <w:pStyle w:val="SpellMastery"/>
        <w:keepNext w:val="0"/>
      </w:pPr>
      <w:r>
        <w:rPr>
          <w:rFonts w:ascii="Calibri" w:hAnsi="Calibri"/>
          <w:b/>
          <w:color w:val="182536"/>
          <w:sz w:val="19"/>
        </w:rPr>
        <w:t xml:space="preserve">Mastery. </w:t>
      </w:r>
      <w:r>
        <w:rPr>
          <w:rFonts w:ascii="Calibri" w:hAnsi="Calibri"/>
          <w:i/>
          <w:color w:val="1F4D78"/>
          <w:sz w:val="19"/>
        </w:rPr>
        <w:t>An expert preserves alteration beside inheritance and uses the sieve to open debate, not decide ownership.</w:t>
      </w:r>
    </w:p>
    <w:p>
      <w:pPr>
        <w:pStyle w:val="Heading3"/>
        <w:keepNext/>
      </w:pPr>
      <w:r>
        <w:rPr>
          <w:rFonts w:ascii="Cambria" w:hAnsi="Cambria"/>
          <w:b/>
          <w:color w:val="66595B"/>
          <w:sz w:val="24"/>
        </w:rPr>
        <w:t>G16. Nameless Burial</w:t>
      </w:r>
    </w:p>
    <w:p>
      <w:pPr>
        <w:pStyle w:val="SpellMeta"/>
        <w:keepNext/>
      </w:pPr>
      <w:r>
        <w:rPr>
          <w:rFonts w:ascii="Calibri" w:hAnsi="Calibri"/>
          <w:b/>
          <w:color w:val="66717D"/>
          <w:sz w:val="17"/>
        </w:rPr>
        <w:t>PRACTICAL WORKINGS | CONCEALMENT AND CLARITY | LOAD 10 | PROOF HOLDING + TURNING | UNDERWORLD LENS</w:t>
      </w:r>
    </w:p>
    <w:p>
      <w:pPr>
        <w:pStyle w:val="SpellDetail"/>
        <w:keepNext/>
      </w:pPr>
      <w:r>
        <w:rPr>
          <w:rFonts w:ascii="Calibri" w:hAnsi="Calibri"/>
          <w:b/>
          <w:color w:val="182536"/>
          <w:sz w:val="20"/>
        </w:rPr>
        <w:t xml:space="preserve">Weave. </w:t>
      </w:r>
      <w:r>
        <w:rPr>
          <w:rFonts w:ascii="Calibri" w:hAnsi="Calibri"/>
          <w:color w:val="1F4D78"/>
          <w:sz w:val="19"/>
        </w:rPr>
        <w:t>Grave 2 | Abjuration | Th1 Tu1 Kn3 Sp2 Ho1 Fi2 Ag0 Co0 | Carrier: personal with a focus.</w:t>
      </w:r>
    </w:p>
    <w:p>
      <w:pPr>
        <w:pStyle w:val="SpellDetail"/>
        <w:keepNext/>
      </w:pPr>
      <w:r>
        <w:rPr>
          <w:rFonts w:ascii="Calibri" w:hAnsi="Calibri"/>
          <w:b/>
          <w:color w:val="182536"/>
          <w:sz w:val="20"/>
        </w:rPr>
        <w:t xml:space="preserve">Effect. </w:t>
      </w:r>
      <w:r>
        <w:t>Excludes a corpse, cache, ruin, or trail from ordinary scent, memory cues, scavengers, and funerary attention for a limited journey or vigil.</w:t>
      </w:r>
    </w:p>
    <w:p>
      <w:pPr>
        <w:pStyle w:val="SpellDetail"/>
        <w:keepNext/>
      </w:pPr>
      <w:r>
        <w:rPr>
          <w:rFonts w:ascii="Calibri" w:hAnsi="Calibri"/>
          <w:b/>
          <w:color w:val="182536"/>
          <w:sz w:val="20"/>
        </w:rPr>
        <w:t xml:space="preserve">Practice. </w:t>
      </w:r>
      <w:r>
        <w:t>Keep the true name or retrieval relation with a trusted bearer outside the shroud.</w:t>
      </w:r>
    </w:p>
    <w:p>
      <w:pPr>
        <w:pStyle w:val="SpellDetail"/>
        <w:keepNext/>
      </w:pPr>
      <w:r>
        <w:rPr>
          <w:rFonts w:ascii="Calibri" w:hAnsi="Calibri"/>
          <w:b/>
          <w:color w:val="182536"/>
          <w:sz w:val="20"/>
        </w:rPr>
        <w:t xml:space="preserve">Consequence. </w:t>
      </w:r>
      <w:r>
        <w:t>Mourning and ecological processes gather at the boundary, while allies become less able to remember practical details.</w:t>
      </w:r>
    </w:p>
    <w:p>
      <w:pPr>
        <w:pStyle w:val="SpellDetail"/>
        <w:keepNext/>
      </w:pPr>
      <w:r>
        <w:rPr>
          <w:rFonts w:ascii="Calibri" w:hAnsi="Calibri"/>
          <w:b/>
          <w:color w:val="182536"/>
          <w:sz w:val="20"/>
        </w:rPr>
        <w:t xml:space="preserve">Failure and answer. </w:t>
      </w:r>
      <w:r>
        <w:t>The bearer forgets, the shroud suppresses rightful grief, or accumulated scavengers and memory arrive together at release. Safe shedding: Let the veil thin evenly; do not preserve opacity by erasing friendly recognition. Counterplay: Call the true relation, break the boundary, introduce a stronger funerary claim, or follow the blankness.</w:t>
      </w:r>
    </w:p>
    <w:p>
      <w:pPr>
        <w:pStyle w:val="SpellMastery"/>
        <w:keepNext w:val="0"/>
      </w:pPr>
      <w:r>
        <w:rPr>
          <w:rFonts w:ascii="Calibri" w:hAnsi="Calibri"/>
          <w:b/>
          <w:color w:val="182536"/>
          <w:sz w:val="19"/>
        </w:rPr>
        <w:t xml:space="preserve">Mastery. </w:t>
      </w:r>
      <w:r>
        <w:rPr>
          <w:rFonts w:ascii="Calibri" w:hAnsi="Calibri"/>
          <w:i/>
          <w:color w:val="1F4D78"/>
          <w:sz w:val="19"/>
        </w:rPr>
        <w:t>A master preserves lawful discovery and ends concealment before omission becomes erasure of personhood.</w:t>
      </w:r>
    </w:p>
    <w:p>
      <w:pPr>
        <w:pStyle w:val="Heading3"/>
        <w:keepNext/>
      </w:pPr>
      <w:r>
        <w:rPr>
          <w:rFonts w:ascii="Cambria" w:hAnsi="Cambria"/>
          <w:b/>
          <w:color w:val="66595B"/>
          <w:sz w:val="24"/>
        </w:rPr>
        <w:t>G17. Fever's Funeral</w:t>
      </w:r>
    </w:p>
    <w:p>
      <w:pPr>
        <w:pStyle w:val="SpellMeta"/>
        <w:keepNext/>
      </w:pPr>
      <w:r>
        <w:rPr>
          <w:rFonts w:ascii="Calibri" w:hAnsi="Calibri"/>
          <w:b/>
          <w:color w:val="66717D"/>
          <w:sz w:val="17"/>
        </w:rPr>
        <w:t>PRACTICAL WORKINGS | RELIEF AND RECOVERY | LOAD 11 | PROOF HOLDING + TURNING | ANCESTOR LENS</w:t>
      </w:r>
    </w:p>
    <w:p>
      <w:pPr>
        <w:pStyle w:val="SpellDetail"/>
        <w:keepNext/>
      </w:pPr>
      <w:r>
        <w:rPr>
          <w:rFonts w:ascii="Calibri" w:hAnsi="Calibri"/>
          <w:b/>
          <w:color w:val="182536"/>
          <w:sz w:val="20"/>
        </w:rPr>
        <w:t xml:space="preserve">Weave. </w:t>
      </w:r>
      <w:r>
        <w:rPr>
          <w:rFonts w:ascii="Calibri" w:hAnsi="Calibri"/>
          <w:color w:val="1F4D78"/>
          <w:sz w:val="19"/>
        </w:rPr>
        <w:t>Grave 2 | Abjuration | Th1 Tu1 Kn3 Sp2 Ho1 Fi3 Ag0 Co0 | Carrier: personal with a focus.</w:t>
      </w:r>
    </w:p>
    <w:p>
      <w:pPr>
        <w:pStyle w:val="SpellDetail"/>
        <w:keepNext/>
      </w:pPr>
      <w:r>
        <w:rPr>
          <w:rFonts w:ascii="Calibri" w:hAnsi="Calibri"/>
          <w:b/>
          <w:color w:val="182536"/>
          <w:sz w:val="20"/>
        </w:rPr>
        <w:t xml:space="preserve">Effect. </w:t>
      </w:r>
      <w:r>
        <w:t>Concludes one defined fever cycle, poison action, parasite stage, or runaway inflammatory process in a patient.</w:t>
      </w:r>
    </w:p>
    <w:p>
      <w:pPr>
        <w:pStyle w:val="SpellDetail"/>
        <w:keepNext/>
      </w:pPr>
      <w:r>
        <w:rPr>
          <w:rFonts w:ascii="Calibri" w:hAnsi="Calibri"/>
          <w:b/>
          <w:color w:val="182536"/>
          <w:sz w:val="20"/>
        </w:rPr>
        <w:t xml:space="preserve">Practice. </w:t>
      </w:r>
      <w:r>
        <w:t>Healers name the harmful process, useful defences, uncertain causes, and conditions for immediate reopening.</w:t>
      </w:r>
    </w:p>
    <w:p>
      <w:pPr>
        <w:pStyle w:val="SpellDetail"/>
        <w:keepNext/>
      </w:pPr>
      <w:r>
        <w:rPr>
          <w:rFonts w:ascii="Calibri" w:hAnsi="Calibri"/>
          <w:b/>
          <w:color w:val="182536"/>
          <w:sz w:val="20"/>
        </w:rPr>
        <w:t xml:space="preserve">Consequence. </w:t>
      </w:r>
      <w:r>
        <w:t>Rejected heat and biological activity gather in cooling vessels; the patient becomes heavy and temporarily less responsive.</w:t>
      </w:r>
    </w:p>
    <w:p>
      <w:pPr>
        <w:pStyle w:val="SpellDetail"/>
        <w:keepNext/>
      </w:pPr>
      <w:r>
        <w:rPr>
          <w:rFonts w:ascii="Calibri" w:hAnsi="Calibri"/>
          <w:b/>
          <w:color w:val="182536"/>
          <w:sz w:val="20"/>
        </w:rPr>
        <w:t xml:space="preserve">Failure and answer. </w:t>
      </w:r>
      <w:r>
        <w:t>The spell ends immune defence, traps toxin, or treats adaptation as disease. Safe shedding: Reduce the number of subjects before relaxing the definition of a safe state. Counterplay: Break a vessel, invoke an uncertain cause, introduce a new stage, or restore ordinary metabolism.</w:t>
      </w:r>
    </w:p>
    <w:p>
      <w:pPr>
        <w:pStyle w:val="SpellMastery"/>
        <w:keepNext w:val="0"/>
      </w:pPr>
      <w:r>
        <w:rPr>
          <w:rFonts w:ascii="Calibri" w:hAnsi="Calibri"/>
          <w:b/>
          <w:color w:val="182536"/>
          <w:sz w:val="19"/>
        </w:rPr>
        <w:t xml:space="preserve">Mastery. </w:t>
      </w:r>
      <w:r>
        <w:rPr>
          <w:rFonts w:ascii="Calibri" w:hAnsi="Calibri"/>
          <w:i/>
          <w:color w:val="1F4D78"/>
          <w:sz w:val="19"/>
        </w:rPr>
        <w:t>A master ends only the dangerous continuation and returns the body to its own struggle before magical relief becomes dependence.</w:t>
      </w:r>
    </w:p>
    <w:p>
      <w:pPr>
        <w:pStyle w:val="Heading3"/>
        <w:keepNext/>
      </w:pPr>
      <w:r>
        <w:rPr>
          <w:rFonts w:ascii="Cambria" w:hAnsi="Cambria"/>
          <w:b/>
          <w:color w:val="66595B"/>
          <w:sz w:val="24"/>
        </w:rPr>
        <w:t>G18. Pallbearer Shade</w:t>
      </w:r>
    </w:p>
    <w:p>
      <w:pPr>
        <w:pStyle w:val="SpellMeta"/>
        <w:keepNext/>
      </w:pPr>
      <w:r>
        <w:rPr>
          <w:rFonts w:ascii="Calibri" w:hAnsi="Calibri"/>
          <w:b/>
          <w:color w:val="66717D"/>
          <w:sz w:val="17"/>
        </w:rPr>
        <w:t>PRACTICAL WORKINGS | SHAPED OR AUTONOMOUS EFFECT | LOAD 11 | PROOF HOLDING + TURNING | ROT LENS</w:t>
      </w:r>
    </w:p>
    <w:p>
      <w:pPr>
        <w:pStyle w:val="SpellDetail"/>
        <w:keepNext/>
      </w:pPr>
      <w:r>
        <w:rPr>
          <w:rFonts w:ascii="Calibri" w:hAnsi="Calibri"/>
          <w:b/>
          <w:color w:val="182536"/>
          <w:sz w:val="20"/>
        </w:rPr>
        <w:t xml:space="preserve">Weave. </w:t>
      </w:r>
      <w:r>
        <w:rPr>
          <w:rFonts w:ascii="Calibri" w:hAnsi="Calibri"/>
          <w:color w:val="1F4D78"/>
          <w:sz w:val="19"/>
        </w:rPr>
        <w:t>Grave 2 | Abjuration | Th1 Tu1 Kn2 Sp2 Ho1 Fi2 Ag2 Co0 | Carrier: personal with a focus.</w:t>
      </w:r>
    </w:p>
    <w:p>
      <w:pPr>
        <w:pStyle w:val="SpellDetail"/>
        <w:keepNext/>
      </w:pPr>
      <w:r>
        <w:rPr>
          <w:rFonts w:ascii="Calibri" w:hAnsi="Calibri"/>
          <w:b/>
          <w:color w:val="182536"/>
          <w:sz w:val="20"/>
        </w:rPr>
        <w:t xml:space="preserve">Effect. </w:t>
      </w:r>
      <w:r>
        <w:t>Shapes an autonomous moving boundary that patrols a site and dismisses declared vermin, lingering spells, sparks, and restless remnants.</w:t>
      </w:r>
    </w:p>
    <w:p>
      <w:pPr>
        <w:pStyle w:val="SpellDetail"/>
        <w:keepNext/>
      </w:pPr>
      <w:r>
        <w:rPr>
          <w:rFonts w:ascii="Calibri" w:hAnsi="Calibri"/>
          <w:b/>
          <w:color w:val="182536"/>
          <w:sz w:val="20"/>
        </w:rPr>
        <w:t xml:space="preserve">Practice. </w:t>
      </w:r>
      <w:r>
        <w:t>Give it examples, exclusions, a fixed route, a rest tomb, and a sunset dissolution.</w:t>
      </w:r>
    </w:p>
    <w:p>
      <w:pPr>
        <w:pStyle w:val="SpellDetail"/>
        <w:keepNext/>
      </w:pPr>
      <w:r>
        <w:rPr>
          <w:rFonts w:ascii="Calibri" w:hAnsi="Calibri"/>
          <w:b/>
          <w:color w:val="182536"/>
          <w:sz w:val="20"/>
        </w:rPr>
        <w:t xml:space="preserve">Consequence. </w:t>
      </w:r>
      <w:r>
        <w:t>Rejected presences accumulate in the rest tomb, the site grows still, and ordinary small life avoids the route.</w:t>
      </w:r>
    </w:p>
    <w:p>
      <w:pPr>
        <w:pStyle w:val="SpellDetail"/>
        <w:keepNext/>
      </w:pPr>
      <w:r>
        <w:rPr>
          <w:rFonts w:ascii="Calibri" w:hAnsi="Calibri"/>
          <w:b/>
          <w:color w:val="182536"/>
          <w:sz w:val="20"/>
        </w:rPr>
        <w:t xml:space="preserve">Failure and answer. </w:t>
      </w:r>
      <w:r>
        <w:t>The Shade broadens vermin into strangers, confuses harmless memory with haunting, or refuses dissolution while work remains. Safe shedding: Collapse Agency into a simple path, then dismiss the shape cleanly. Counterplay: Change the route, open the tomb, present an excluded example, or invoke sunset.</w:t>
      </w:r>
    </w:p>
    <w:p>
      <w:pPr>
        <w:pStyle w:val="SpellMastery"/>
        <w:keepNext w:val="0"/>
      </w:pPr>
      <w:r>
        <w:rPr>
          <w:rFonts w:ascii="Calibri" w:hAnsi="Calibri"/>
          <w:b/>
          <w:color w:val="182536"/>
          <w:sz w:val="19"/>
        </w:rPr>
        <w:t xml:space="preserve">Mastery. </w:t>
      </w:r>
      <w:r>
        <w:rPr>
          <w:rFonts w:ascii="Calibri" w:hAnsi="Calibri"/>
          <w:i/>
          <w:color w:val="1F4D78"/>
          <w:sz w:val="19"/>
        </w:rPr>
        <w:t>A master makes uncertainty trigger return rather than dismissal and never rewards endless vigilance.</w:t>
      </w:r>
    </w:p>
    <w:p>
      <w:pPr>
        <w:pStyle w:val="Heading3"/>
        <w:keepNext/>
      </w:pPr>
      <w:r>
        <w:rPr>
          <w:rFonts w:ascii="Cambria" w:hAnsi="Cambria"/>
          <w:b/>
          <w:color w:val="66595B"/>
          <w:sz w:val="24"/>
        </w:rPr>
        <w:t>G19. Ossuary Seal</w:t>
      </w:r>
    </w:p>
    <w:p>
      <w:pPr>
        <w:pStyle w:val="SpellMeta"/>
        <w:keepNext/>
      </w:pPr>
      <w:r>
        <w:rPr>
          <w:rFonts w:ascii="Calibri" w:hAnsi="Calibri"/>
          <w:b/>
          <w:color w:val="66717D"/>
          <w:sz w:val="17"/>
        </w:rPr>
        <w:t>PRACTICAL WORKINGS | INFRASTRUCTURE | LOAD 12 | PROOF HOLDING + TURNING | ANCESTOR LENS</w:t>
      </w:r>
    </w:p>
    <w:p>
      <w:pPr>
        <w:pStyle w:val="SpellDetail"/>
        <w:keepNext/>
      </w:pPr>
      <w:r>
        <w:rPr>
          <w:rFonts w:ascii="Calibri" w:hAnsi="Calibri"/>
          <w:b/>
          <w:color w:val="182536"/>
          <w:sz w:val="20"/>
        </w:rPr>
        <w:t xml:space="preserve">Weave. </w:t>
      </w:r>
      <w:r>
        <w:rPr>
          <w:rFonts w:ascii="Calibri" w:hAnsi="Calibri"/>
          <w:color w:val="1F4D78"/>
          <w:sz w:val="19"/>
        </w:rPr>
        <w:t>Grave 2 | Abjuration | Th1 Tu1 Kn3 Sp2 Ho3 Fi2 Ag0 Co0 | Carrier: personal with a focus.</w:t>
      </w:r>
    </w:p>
    <w:p>
      <w:pPr>
        <w:pStyle w:val="SpellDetail"/>
        <w:keepNext/>
      </w:pPr>
      <w:r>
        <w:rPr>
          <w:rFonts w:ascii="Calibri" w:hAnsi="Calibri"/>
          <w:b/>
          <w:color w:val="182536"/>
          <w:sz w:val="20"/>
        </w:rPr>
        <w:t xml:space="preserve">Effect. </w:t>
      </w:r>
      <w:r>
        <w:t>Closes a crypt, archive, battlefield pit, or dangerous ruin against theft, seepage, haunting, and accidental inheritance.</w:t>
      </w:r>
    </w:p>
    <w:p>
      <w:pPr>
        <w:pStyle w:val="SpellDetail"/>
        <w:keepNext/>
      </w:pPr>
      <w:r>
        <w:rPr>
          <w:rFonts w:ascii="Calibri" w:hAnsi="Calibri"/>
          <w:b/>
          <w:color w:val="182536"/>
          <w:sz w:val="20"/>
        </w:rPr>
        <w:t xml:space="preserve">Practice. </w:t>
      </w:r>
      <w:r>
        <w:t>Name living custodians, ventilation, mourning access, maintenance, and a lawful process for reopening.</w:t>
      </w:r>
    </w:p>
    <w:p>
      <w:pPr>
        <w:pStyle w:val="SpellDetail"/>
        <w:keepNext/>
      </w:pPr>
      <w:r>
        <w:rPr>
          <w:rFonts w:ascii="Calibri" w:hAnsi="Calibri"/>
          <w:b/>
          <w:color w:val="182536"/>
          <w:sz w:val="20"/>
        </w:rPr>
        <w:t xml:space="preserve">Consequence. </w:t>
      </w:r>
      <w:r>
        <w:t>Claims and residue accumulate at the boundary, the site becomes materially still, and nearby descendants dream of exclusion.</w:t>
      </w:r>
    </w:p>
    <w:p>
      <w:pPr>
        <w:pStyle w:val="SpellDetail"/>
        <w:keepNext/>
      </w:pPr>
      <w:r>
        <w:rPr>
          <w:rFonts w:ascii="Calibri" w:hAnsi="Calibri"/>
          <w:b/>
          <w:color w:val="182536"/>
          <w:sz w:val="20"/>
        </w:rPr>
        <w:t xml:space="preserve">Failure and answer. </w:t>
      </w:r>
      <w:r>
        <w:t>The seal preserves harm, denies rightful access, or concentrates unfinished memory into one breach point. Safe shedding: Enter a stable idle state and release Span before an anchor begins storing uncontrolled debt. Counterplay: Invoke custody, complete reopening, alter ventilation, return an object, or answer a descendant's dream.</w:t>
      </w:r>
    </w:p>
    <w:p>
      <w:pPr>
        <w:pStyle w:val="SpellMastery"/>
        <w:keepNext w:val="0"/>
      </w:pPr>
      <w:r>
        <w:rPr>
          <w:rFonts w:ascii="Calibri" w:hAnsi="Calibri"/>
          <w:b/>
          <w:color w:val="182536"/>
          <w:sz w:val="19"/>
        </w:rPr>
        <w:t xml:space="preserve">Mastery. </w:t>
      </w:r>
      <w:r>
        <w:rPr>
          <w:rFonts w:ascii="Calibri" w:hAnsi="Calibri"/>
          <w:i/>
          <w:color w:val="1F4D78"/>
          <w:sz w:val="19"/>
        </w:rPr>
        <w:t>Experts keep stewardship and revision easier than secrecy, allowing a sealed place to rejoin history.</w:t>
      </w:r>
    </w:p>
    <w:p>
      <w:pPr>
        <w:pStyle w:val="Heading3"/>
        <w:keepNext/>
      </w:pPr>
      <w:r>
        <w:rPr>
          <w:rFonts w:ascii="Cambria" w:hAnsi="Cambria"/>
          <w:b/>
          <w:color w:val="66595B"/>
          <w:sz w:val="24"/>
        </w:rPr>
        <w:t>G20. Day of Closed Doors</w:t>
      </w:r>
    </w:p>
    <w:p>
      <w:pPr>
        <w:pStyle w:val="SpellMeta"/>
        <w:keepNext/>
      </w:pPr>
      <w:r>
        <w:rPr>
          <w:rFonts w:ascii="Calibri" w:hAnsi="Calibri"/>
          <w:b/>
          <w:color w:val="66717D"/>
          <w:sz w:val="17"/>
        </w:rPr>
        <w:t>PRACTICAL WORKINGS | CULTURE AND ANOMALY | LOAD 11 | PROOF HOLDING + TURNING | UNDERWORLD LENS</w:t>
      </w:r>
    </w:p>
    <w:p>
      <w:pPr>
        <w:pStyle w:val="SpellDetail"/>
        <w:keepNext/>
      </w:pPr>
      <w:r>
        <w:rPr>
          <w:rFonts w:ascii="Calibri" w:hAnsi="Calibri"/>
          <w:b/>
          <w:color w:val="182536"/>
          <w:sz w:val="20"/>
        </w:rPr>
        <w:t xml:space="preserve">Weave. </w:t>
      </w:r>
      <w:r>
        <w:rPr>
          <w:rFonts w:ascii="Calibri" w:hAnsi="Calibri"/>
          <w:color w:val="1F4D78"/>
          <w:sz w:val="19"/>
        </w:rPr>
        <w:t>Grave 2 | Abjuration | Th1 Tu1 Kn3 Sp2 Ho1 Fi3 Ag0 Co0 | Carrier: personal with a focus.</w:t>
      </w:r>
    </w:p>
    <w:p>
      <w:pPr>
        <w:pStyle w:val="SpellDetail"/>
        <w:keepNext/>
      </w:pPr>
      <w:r>
        <w:rPr>
          <w:rFonts w:ascii="Calibri" w:hAnsi="Calibri"/>
          <w:b/>
          <w:color w:val="182536"/>
          <w:sz w:val="20"/>
        </w:rPr>
        <w:t xml:space="preserve">Effect. </w:t>
      </w:r>
      <w:r>
        <w:t>Causes a settlement's marked doors to refuse one declared activity for a day, such as trade, pursuit, celebration, work, or public accusation.</w:t>
      </w:r>
    </w:p>
    <w:p>
      <w:pPr>
        <w:pStyle w:val="SpellDetail"/>
        <w:keepNext/>
      </w:pPr>
      <w:r>
        <w:rPr>
          <w:rFonts w:ascii="Calibri" w:hAnsi="Calibri"/>
          <w:b/>
          <w:color w:val="182536"/>
          <w:sz w:val="20"/>
        </w:rPr>
        <w:t xml:space="preserve">Practice. </w:t>
      </w:r>
      <w:r>
        <w:t>Every household chooses participation, an emergency exception, and what ordinary need must continue.</w:t>
      </w:r>
    </w:p>
    <w:p>
      <w:pPr>
        <w:pStyle w:val="SpellDetail"/>
        <w:keepNext/>
      </w:pPr>
      <w:r>
        <w:rPr>
          <w:rFonts w:ascii="Calibri" w:hAnsi="Calibri"/>
          <w:b/>
          <w:color w:val="182536"/>
          <w:sz w:val="20"/>
        </w:rPr>
        <w:t xml:space="preserve">Consequence. </w:t>
      </w:r>
      <w:r>
        <w:t>Interrupted activity gathers as social and magical pressure at thresholds; excluded people may bear unequal cost.</w:t>
      </w:r>
    </w:p>
    <w:p>
      <w:pPr>
        <w:pStyle w:val="SpellDetail"/>
        <w:keepNext/>
      </w:pPr>
      <w:r>
        <w:rPr>
          <w:rFonts w:ascii="Calibri" w:hAnsi="Calibri"/>
          <w:b/>
          <w:color w:val="182536"/>
          <w:sz w:val="20"/>
        </w:rPr>
        <w:t xml:space="preserve">Failure and answer. </w:t>
      </w:r>
      <w:r>
        <w:t>The rite becomes coercive mourning, emergency clauses vanish, or closure merely drives activity into hidden spaces. Safe shedding: End spectacle, symbolism, and audience effects before loosening safety Knots. Counterplay: Invoke exception, use an unmarked entrance, withdraw a household, or transform the activity into another form.</w:t>
      </w:r>
    </w:p>
    <w:p>
      <w:pPr>
        <w:pStyle w:val="SpellMastery"/>
        <w:keepNext w:val="0"/>
      </w:pPr>
      <w:r>
        <w:rPr>
          <w:rFonts w:ascii="Calibri" w:hAnsi="Calibri"/>
          <w:b/>
          <w:color w:val="182536"/>
          <w:sz w:val="19"/>
        </w:rPr>
        <w:t xml:space="preserve">Mastery. </w:t>
      </w:r>
      <w:r>
        <w:rPr>
          <w:rFonts w:ascii="Calibri" w:hAnsi="Calibri"/>
          <w:i/>
          <w:color w:val="1F4D78"/>
          <w:sz w:val="19"/>
        </w:rPr>
        <w:t>A master protects refusal and makes reopening part of the public act, never confusing silence with reconciliation.</w:t>
      </w:r>
    </w:p>
    <w:p>
      <w:pPr>
        <w:pStyle w:val="Heading2"/>
      </w:pPr>
      <w:r>
        <w:rPr>
          <w:rFonts w:ascii="Cambria" w:hAnsi="Cambria"/>
          <w:b/>
          <w:color w:val="66595B"/>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66595B"/>
          <w:sz w:val="24"/>
        </w:rPr>
        <w:t>G21. Severing Field</w:t>
      </w:r>
    </w:p>
    <w:p>
      <w:pPr>
        <w:pStyle w:val="SpellMeta"/>
        <w:keepNext/>
      </w:pPr>
      <w:r>
        <w:rPr>
          <w:rFonts w:ascii="Calibri" w:hAnsi="Calibri"/>
          <w:b/>
          <w:color w:val="66717D"/>
          <w:sz w:val="17"/>
        </w:rPr>
        <w:t>EXPERT FORMULAE | DIRECT INTERVENTION | LOAD 10 | PROOF TURNING + REDIRECTION | ROT LENS</w:t>
      </w:r>
    </w:p>
    <w:p>
      <w:pPr>
        <w:pStyle w:val="SpellDetail"/>
        <w:keepNext/>
      </w:pPr>
      <w:r>
        <w:rPr>
          <w:rFonts w:ascii="Calibri" w:hAnsi="Calibri"/>
          <w:b/>
          <w:color w:val="182536"/>
          <w:sz w:val="20"/>
        </w:rPr>
        <w:t xml:space="preserve">Weave. </w:t>
      </w:r>
      <w:r>
        <w:rPr>
          <w:rFonts w:ascii="Calibri" w:hAnsi="Calibri"/>
          <w:color w:val="1F4D78"/>
          <w:sz w:val="19"/>
        </w:rPr>
        <w:t>Grave 3 | Abjuration | Th1 Tu1 Kn2 Sp3 Ho0 Fi3 Ag0 Co0 | Carrier: specialist with sink or anchor.</w:t>
      </w:r>
    </w:p>
    <w:p>
      <w:pPr>
        <w:pStyle w:val="SpellDetail"/>
        <w:keepNext/>
      </w:pPr>
      <w:r>
        <w:rPr>
          <w:rFonts w:ascii="Calibri" w:hAnsi="Calibri"/>
          <w:b/>
          <w:color w:val="182536"/>
          <w:sz w:val="20"/>
        </w:rPr>
        <w:t xml:space="preserve">Effect. </w:t>
      </w:r>
      <w:r>
        <w:t>Ends selected chains of command, hostile enchantments, summoned persistence, and coordinated aggression within a battlefield sector.</w:t>
      </w:r>
    </w:p>
    <w:p>
      <w:pPr>
        <w:pStyle w:val="SpellDetail"/>
        <w:keepNext/>
      </w:pPr>
      <w:r>
        <w:rPr>
          <w:rFonts w:ascii="Calibri" w:hAnsi="Calibri"/>
          <w:b/>
          <w:color w:val="182536"/>
          <w:sz w:val="20"/>
        </w:rPr>
        <w:t xml:space="preserve">Practice. </w:t>
      </w:r>
      <w:r>
        <w:t>Specialists keep people, orders, magic, memory, and bodily life as separate exclusion layers.</w:t>
      </w:r>
    </w:p>
    <w:p>
      <w:pPr>
        <w:pStyle w:val="SpellDetail"/>
        <w:keepNext/>
      </w:pPr>
      <w:r>
        <w:rPr>
          <w:rFonts w:ascii="Calibri" w:hAnsi="Calibri"/>
          <w:b/>
          <w:color w:val="182536"/>
          <w:sz w:val="20"/>
        </w:rPr>
        <w:t xml:space="preserve">Consequence. </w:t>
      </w:r>
      <w:r>
        <w:t>Rejected obligation and force accumulate at the boundary, soldiers lose legitimate coordination, and unfinished purposes haunt the ground.</w:t>
      </w:r>
    </w:p>
    <w:p>
      <w:pPr>
        <w:pStyle w:val="SpellDetail"/>
        <w:keepNext/>
      </w:pPr>
      <w:r>
        <w:rPr>
          <w:rFonts w:ascii="Calibri" w:hAnsi="Calibri"/>
          <w:b/>
          <w:color w:val="182536"/>
          <w:sz w:val="20"/>
        </w:rPr>
        <w:t xml:space="preserve">Failure and answer. </w:t>
      </w:r>
      <w:r>
        <w:t>The field ends medical command, severs identity, or converts dissolved discipline into panic and atrocity. Safe shedding: Shed intensity first, then Span; never surrender aim while force remains high. Counterplay: Use decentralised action, cross layers separately, break a specialist, or force accumulated purpose back inward.</w:t>
      </w:r>
    </w:p>
    <w:p>
      <w:pPr>
        <w:pStyle w:val="SpellMastery"/>
        <w:keepNext w:val="0"/>
      </w:pPr>
      <w:r>
        <w:rPr>
          <w:rFonts w:ascii="Calibri" w:hAnsi="Calibri"/>
          <w:b/>
          <w:color w:val="182536"/>
          <w:sz w:val="19"/>
        </w:rPr>
        <w:t xml:space="preserve">Mastery. </w:t>
      </w:r>
      <w:r>
        <w:rPr>
          <w:rFonts w:ascii="Calibri" w:hAnsi="Calibri"/>
          <w:i/>
          <w:color w:val="1F4D78"/>
          <w:sz w:val="19"/>
        </w:rPr>
        <w:t>A master ends coercive relation before individual capacity and collapses Span before the field becomes indiscriminate social death.</w:t>
      </w:r>
    </w:p>
    <w:p>
      <w:pPr>
        <w:pStyle w:val="Heading3"/>
        <w:keepNext/>
      </w:pPr>
      <w:r>
        <w:rPr>
          <w:rFonts w:ascii="Cambria" w:hAnsi="Cambria"/>
          <w:b/>
          <w:color w:val="66595B"/>
          <w:sz w:val="24"/>
        </w:rPr>
        <w:t>G22. Citadel of Last Stone</w:t>
      </w:r>
    </w:p>
    <w:p>
      <w:pPr>
        <w:pStyle w:val="SpellMeta"/>
        <w:keepNext/>
      </w:pPr>
      <w:r>
        <w:rPr>
          <w:rFonts w:ascii="Calibri" w:hAnsi="Calibri"/>
          <w:b/>
          <w:color w:val="66717D"/>
          <w:sz w:val="17"/>
        </w:rPr>
        <w:t>EXPERT FORMULAE | PROTECTION AND REPAIR | LOAD 13 | PROOF TURNING + REDIRECTION | ANCESTOR LENS</w:t>
      </w:r>
    </w:p>
    <w:p>
      <w:pPr>
        <w:pStyle w:val="SpellDetail"/>
        <w:keepNext/>
      </w:pPr>
      <w:r>
        <w:rPr>
          <w:rFonts w:ascii="Calibri" w:hAnsi="Calibri"/>
          <w:b/>
          <w:color w:val="182536"/>
          <w:sz w:val="20"/>
        </w:rPr>
        <w:t xml:space="preserve">Weave. </w:t>
      </w:r>
      <w:r>
        <w:rPr>
          <w:rFonts w:ascii="Calibri" w:hAnsi="Calibri"/>
          <w:color w:val="1F4D78"/>
          <w:sz w:val="19"/>
        </w:rPr>
        <w:t>Grave 3 | Abjuration | Th1 Tu1 Kn3 Sp3 Ho2 Fi3 Ag0 Co0 | Carrier: specialist with sink or anchor.</w:t>
      </w:r>
    </w:p>
    <w:p>
      <w:pPr>
        <w:pStyle w:val="SpellDetail"/>
        <w:keepNext/>
      </w:pPr>
      <w:r>
        <w:rPr>
          <w:rFonts w:ascii="Calibri" w:hAnsi="Calibri"/>
          <w:b/>
          <w:color w:val="182536"/>
          <w:sz w:val="20"/>
        </w:rPr>
        <w:t xml:space="preserve">Effect. </w:t>
      </w:r>
      <w:r>
        <w:t>Surrounds a fortress, refuge, or formation with layered endings that stop impact, fire, poison, pursuit, and hostile spiritual claim.</w:t>
      </w:r>
    </w:p>
    <w:p>
      <w:pPr>
        <w:pStyle w:val="SpellDetail"/>
        <w:keepNext/>
      </w:pPr>
      <w:r>
        <w:rPr>
          <w:rFonts w:ascii="Calibri" w:hAnsi="Calibri"/>
          <w:b/>
          <w:color w:val="182536"/>
          <w:sz w:val="20"/>
        </w:rPr>
        <w:t xml:space="preserve">Practice. </w:t>
      </w:r>
      <w:r>
        <w:t>Each threat has a gate, residue sink, mortal keeper, and condition under which protection must end.</w:t>
      </w:r>
    </w:p>
    <w:p>
      <w:pPr>
        <w:pStyle w:val="SpellDetail"/>
        <w:keepNext/>
      </w:pPr>
      <w:r>
        <w:rPr>
          <w:rFonts w:ascii="Calibri" w:hAnsi="Calibri"/>
          <w:b/>
          <w:color w:val="182536"/>
          <w:sz w:val="20"/>
        </w:rPr>
        <w:t xml:space="preserve">Consequence. </w:t>
      </w:r>
      <w:r>
        <w:t>The citadel becomes cold and isolated, residue accumulates, supplies age strangely, and allies lose contact.</w:t>
      </w:r>
    </w:p>
    <w:p>
      <w:pPr>
        <w:pStyle w:val="SpellDetail"/>
        <w:keepNext/>
      </w:pPr>
      <w:r>
        <w:rPr>
          <w:rFonts w:ascii="Calibri" w:hAnsi="Calibri"/>
          <w:b/>
          <w:color w:val="182536"/>
          <w:sz w:val="20"/>
        </w:rPr>
        <w:t xml:space="preserve">Failure and answer. </w:t>
      </w:r>
      <w:r>
        <w:t>Gates close permanently, protection traps catastrophe inside, or the last stone becomes a single catastrophic breach. Safe shedding: Shorten Hold or narrow the protected arc before allowing the boundary to become indiscriminate. Counterplay: Overload a sink, invoke an end condition, introduce an unnamed threat, or sever a keeper.</w:t>
      </w:r>
    </w:p>
    <w:p>
      <w:pPr>
        <w:pStyle w:val="SpellMastery"/>
        <w:keepNext w:val="0"/>
      </w:pPr>
      <w:r>
        <w:rPr>
          <w:rFonts w:ascii="Calibri" w:hAnsi="Calibri"/>
          <w:b/>
          <w:color w:val="182536"/>
          <w:sz w:val="19"/>
        </w:rPr>
        <w:t xml:space="preserve">Mastery. </w:t>
      </w:r>
      <w:r>
        <w:rPr>
          <w:rFonts w:ascii="Calibri" w:hAnsi="Calibri"/>
          <w:i/>
          <w:color w:val="1F4D78"/>
          <w:sz w:val="19"/>
        </w:rPr>
        <w:t>Experts accept breached walls and outside help before a perfect citadel becomes its inhabitants' tomb.</w:t>
      </w:r>
    </w:p>
    <w:p>
      <w:pPr>
        <w:pStyle w:val="Heading3"/>
        <w:keepNext/>
      </w:pPr>
      <w:r>
        <w:rPr>
          <w:rFonts w:ascii="Cambria" w:hAnsi="Cambria"/>
          <w:b/>
          <w:color w:val="66595B"/>
          <w:sz w:val="24"/>
        </w:rPr>
        <w:t>G23. Boundary of Decay</w:t>
      </w:r>
    </w:p>
    <w:p>
      <w:pPr>
        <w:pStyle w:val="SpellMeta"/>
        <w:keepNext/>
      </w:pPr>
      <w:r>
        <w:rPr>
          <w:rFonts w:ascii="Calibri" w:hAnsi="Calibri"/>
          <w:b/>
          <w:color w:val="66717D"/>
          <w:sz w:val="17"/>
        </w:rPr>
        <w:t>EXPERT FORMULAE | CONTROL AND REGULATION | LOAD 14 | PROOF TURNING + REDIRECTION | ANCESTOR LENS</w:t>
      </w:r>
    </w:p>
    <w:p>
      <w:pPr>
        <w:pStyle w:val="SpellDetail"/>
        <w:keepNext/>
      </w:pPr>
      <w:r>
        <w:rPr>
          <w:rFonts w:ascii="Calibri" w:hAnsi="Calibri"/>
          <w:b/>
          <w:color w:val="182536"/>
          <w:sz w:val="20"/>
        </w:rPr>
        <w:t xml:space="preserve">Weave. </w:t>
      </w:r>
      <w:r>
        <w:rPr>
          <w:rFonts w:ascii="Calibri" w:hAnsi="Calibri"/>
          <w:color w:val="1F4D78"/>
          <w:sz w:val="19"/>
        </w:rPr>
        <w:t>Grave 3 | Abjuration | Th1 Tu1 Kn4 Sp3 Ho2 Fi3 Ag0 Co0 | Carrier: specialist with sink or anchor.</w:t>
      </w:r>
    </w:p>
    <w:p>
      <w:pPr>
        <w:pStyle w:val="SpellDetail"/>
        <w:keepNext/>
      </w:pPr>
      <w:r>
        <w:rPr>
          <w:rFonts w:ascii="Calibri" w:hAnsi="Calibri"/>
          <w:b/>
          <w:color w:val="182536"/>
          <w:sz w:val="20"/>
        </w:rPr>
        <w:t xml:space="preserve">Effect. </w:t>
      </w:r>
      <w:r>
        <w:t>Regulates rot, infection, ageing, fermentation, corrosion, and funerary presence across a district by ending each process at declared thresholds.</w:t>
      </w:r>
    </w:p>
    <w:p>
      <w:pPr>
        <w:pStyle w:val="SpellDetail"/>
        <w:keepNext/>
      </w:pPr>
      <w:r>
        <w:rPr>
          <w:rFonts w:ascii="Calibri" w:hAnsi="Calibri"/>
          <w:b/>
          <w:color w:val="182536"/>
          <w:sz w:val="20"/>
        </w:rPr>
        <w:t xml:space="preserve">Practice. </w:t>
      </w:r>
      <w:r>
        <w:t>Healers, brewers, farmers, archivists, mourners, and waste keepers hold incompatible but equal clauses.</w:t>
      </w:r>
    </w:p>
    <w:p>
      <w:pPr>
        <w:pStyle w:val="SpellDetail"/>
        <w:keepNext/>
      </w:pPr>
      <w:r>
        <w:rPr>
          <w:rFonts w:ascii="Calibri" w:hAnsi="Calibri"/>
          <w:b/>
          <w:color w:val="182536"/>
          <w:sz w:val="20"/>
        </w:rPr>
        <w:t xml:space="preserve">Consequence. </w:t>
      </w:r>
      <w:r>
        <w:t>Processes accumulate at borders, preserved matter grows brittle, and some decay is displaced into poorer districts.</w:t>
      </w:r>
    </w:p>
    <w:p>
      <w:pPr>
        <w:pStyle w:val="SpellDetail"/>
        <w:keepNext/>
      </w:pPr>
      <w:r>
        <w:rPr>
          <w:rFonts w:ascii="Calibri" w:hAnsi="Calibri"/>
          <w:b/>
          <w:color w:val="182536"/>
          <w:sz w:val="20"/>
        </w:rPr>
        <w:t xml:space="preserve">Failure and answer. </w:t>
      </w:r>
      <w:r>
        <w:t>The cleanest constituency wins, healthy turnover stops, or stored rot breaks through as epidemic and collapse. Safe shedding: Release peripheral targets and optional conditions before Fineness begins to blur. Counterplay: Withdraw a clause, open a decay corridor, change thresholds, or expose exported burden.</w:t>
      </w:r>
    </w:p>
    <w:p>
      <w:pPr>
        <w:pStyle w:val="SpellMastery"/>
        <w:keepNext w:val="0"/>
      </w:pPr>
      <w:r>
        <w:rPr>
          <w:rFonts w:ascii="Calibri" w:hAnsi="Calibri"/>
          <w:b/>
          <w:color w:val="182536"/>
          <w:sz w:val="19"/>
        </w:rPr>
        <w:t xml:space="preserve">Mastery. </w:t>
      </w:r>
      <w:r>
        <w:rPr>
          <w:rFonts w:ascii="Calibri" w:hAnsi="Calibri"/>
          <w:i/>
          <w:color w:val="1F4D78"/>
          <w:sz w:val="19"/>
        </w:rPr>
        <w:t>A master keeps visible, lawful places for ending and renewal, preserving enough decay for life and history to move.</w:t>
      </w:r>
    </w:p>
    <w:p>
      <w:pPr>
        <w:pStyle w:val="Heading3"/>
        <w:keepNext/>
      </w:pPr>
      <w:r>
        <w:rPr>
          <w:rFonts w:ascii="Cambria" w:hAnsi="Cambria"/>
          <w:b/>
          <w:color w:val="66595B"/>
          <w:sz w:val="24"/>
        </w:rPr>
        <w:t>G24. March Ending Field</w:t>
      </w:r>
    </w:p>
    <w:p>
      <w:pPr>
        <w:pStyle w:val="SpellMeta"/>
        <w:keepNext/>
      </w:pPr>
      <w:r>
        <w:rPr>
          <w:rFonts w:ascii="Calibri" w:hAnsi="Calibri"/>
          <w:b/>
          <w:color w:val="66717D"/>
          <w:sz w:val="17"/>
        </w:rPr>
        <w:t>EXPERT FORMULAE | MOVEMENT AND FLOW | LOAD 14 | PROOF TURNING + REDIRECTION | ROT LENS</w:t>
      </w:r>
    </w:p>
    <w:p>
      <w:pPr>
        <w:pStyle w:val="SpellDetail"/>
        <w:keepNext/>
      </w:pPr>
      <w:r>
        <w:rPr>
          <w:rFonts w:ascii="Calibri" w:hAnsi="Calibri"/>
          <w:b/>
          <w:color w:val="182536"/>
          <w:sz w:val="20"/>
        </w:rPr>
        <w:t xml:space="preserve">Weave. </w:t>
      </w:r>
      <w:r>
        <w:rPr>
          <w:rFonts w:ascii="Calibri" w:hAnsi="Calibri"/>
          <w:color w:val="1F4D78"/>
          <w:sz w:val="19"/>
        </w:rPr>
        <w:t>Grave 3 | Abjuration | Th1 Tu1 Kn3 Sp3 Ho2 Fi4 Ag0 Co0 | Carrier: specialist with sink or anchor.</w:t>
      </w:r>
    </w:p>
    <w:p>
      <w:pPr>
        <w:pStyle w:val="SpellDetail"/>
        <w:keepNext/>
      </w:pPr>
      <w:r>
        <w:rPr>
          <w:rFonts w:ascii="Calibri" w:hAnsi="Calibri"/>
          <w:b/>
          <w:color w:val="182536"/>
          <w:sz w:val="20"/>
        </w:rPr>
        <w:t xml:space="preserve">Effect. </w:t>
      </w:r>
      <w:r>
        <w:t>Ends forced movement, pursuit, rout, deportation, or military advance across a shifting line while permitting consensual passage.</w:t>
      </w:r>
    </w:p>
    <w:p>
      <w:pPr>
        <w:pStyle w:val="SpellDetail"/>
        <w:keepNext/>
      </w:pPr>
      <w:r>
        <w:rPr>
          <w:rFonts w:ascii="Calibri" w:hAnsi="Calibri"/>
          <w:b/>
          <w:color w:val="182536"/>
          <w:sz w:val="20"/>
        </w:rPr>
        <w:t xml:space="preserve">Practice. </w:t>
      </w:r>
      <w:r>
        <w:t>Witnesses separately hold consent, coercion, urgency, identity, and safe stopping distance.</w:t>
      </w:r>
    </w:p>
    <w:p>
      <w:pPr>
        <w:pStyle w:val="SpellDetail"/>
        <w:keepNext/>
      </w:pPr>
      <w:r>
        <w:rPr>
          <w:rFonts w:ascii="Calibri" w:hAnsi="Calibri"/>
          <w:b/>
          <w:color w:val="182536"/>
          <w:sz w:val="20"/>
        </w:rPr>
        <w:t xml:space="preserve">Consequence. </w:t>
      </w:r>
      <w:r>
        <w:t>Rejected motion and command gather as exhaustion and unresolved intent along the line.</w:t>
      </w:r>
    </w:p>
    <w:p>
      <w:pPr>
        <w:pStyle w:val="SpellDetail"/>
        <w:keepNext/>
      </w:pPr>
      <w:r>
        <w:rPr>
          <w:rFonts w:ascii="Calibri" w:hAnsi="Calibri"/>
          <w:b/>
          <w:color w:val="182536"/>
          <w:sz w:val="20"/>
        </w:rPr>
        <w:t xml:space="preserve">Failure and answer. </w:t>
      </w:r>
      <w:r>
        <w:t>Consent is inferred from compliance, refugees are stopped with pursuers, or the line freezes a population in danger. Safe shedding: Surrender distance and arrive early rather than retaining speed without steering. Counterplay: Contest consent, cross without command, break a witness, change urgency, or open a humanitarian corridor.</w:t>
      </w:r>
    </w:p>
    <w:p>
      <w:pPr>
        <w:pStyle w:val="SpellMastery"/>
        <w:keepNext w:val="0"/>
      </w:pPr>
      <w:r>
        <w:rPr>
          <w:rFonts w:ascii="Calibri" w:hAnsi="Calibri"/>
          <w:b/>
          <w:color w:val="182536"/>
          <w:sz w:val="19"/>
        </w:rPr>
        <w:t xml:space="preserve">Mastery. </w:t>
      </w:r>
      <w:r>
        <w:rPr>
          <w:rFonts w:ascii="Calibri" w:hAnsi="Calibri"/>
          <w:i/>
          <w:color w:val="1F4D78"/>
          <w:sz w:val="19"/>
        </w:rPr>
        <w:t>A master preserves escape and individual choice, letting strategic containment fail before the boundary becomes captivity.</w:t>
      </w:r>
    </w:p>
    <w:p>
      <w:pPr>
        <w:pStyle w:val="Heading3"/>
        <w:keepNext/>
      </w:pPr>
      <w:r>
        <w:rPr>
          <w:rFonts w:ascii="Cambria" w:hAnsi="Cambria"/>
          <w:b/>
          <w:color w:val="66595B"/>
          <w:sz w:val="24"/>
        </w:rPr>
        <w:t>G25. Assize of Ash</w:t>
      </w:r>
    </w:p>
    <w:p>
      <w:pPr>
        <w:pStyle w:val="SpellMeta"/>
        <w:keepNext/>
      </w:pPr>
      <w:r>
        <w:rPr>
          <w:rFonts w:ascii="Calibri" w:hAnsi="Calibri"/>
          <w:b/>
          <w:color w:val="66717D"/>
          <w:sz w:val="17"/>
        </w:rPr>
        <w:t>EXPERT FORMULAE | PERCEPTION AND MEMORY | LOAD 14 | PROOF TURNING + REDIRECTION | UNDERWORLD LENS</w:t>
      </w:r>
    </w:p>
    <w:p>
      <w:pPr>
        <w:pStyle w:val="SpellDetail"/>
        <w:keepNext/>
      </w:pPr>
      <w:r>
        <w:rPr>
          <w:rFonts w:ascii="Calibri" w:hAnsi="Calibri"/>
          <w:b/>
          <w:color w:val="182536"/>
          <w:sz w:val="20"/>
        </w:rPr>
        <w:t xml:space="preserve">Weave. </w:t>
      </w:r>
      <w:r>
        <w:rPr>
          <w:rFonts w:ascii="Calibri" w:hAnsi="Calibri"/>
          <w:color w:val="1F4D78"/>
          <w:sz w:val="19"/>
        </w:rPr>
        <w:t>Grave 3 | Abjuration | Th1 Tu1 Kn3 Sp3 Ho2 Fi4 Ag0 Co0 | Carrier: specialist with sink or anchor.</w:t>
      </w:r>
    </w:p>
    <w:p>
      <w:pPr>
        <w:pStyle w:val="SpellDetail"/>
        <w:keepNext/>
      </w:pPr>
      <w:r>
        <w:rPr>
          <w:rFonts w:ascii="Calibri" w:hAnsi="Calibri"/>
          <w:b/>
          <w:color w:val="182536"/>
          <w:sz w:val="20"/>
        </w:rPr>
        <w:t xml:space="preserve">Effect. </w:t>
      </w:r>
      <w:r>
        <w:t>Removes recent noise, rebuilding, propaganda, and ritual from ruins and remains so older layers of death, ownership, and unfinished obligation can be examined.</w:t>
      </w:r>
    </w:p>
    <w:p>
      <w:pPr>
        <w:pStyle w:val="SpellDetail"/>
        <w:keepNext/>
      </w:pPr>
      <w:r>
        <w:rPr>
          <w:rFonts w:ascii="Calibri" w:hAnsi="Calibri"/>
          <w:b/>
          <w:color w:val="182536"/>
          <w:sz w:val="20"/>
        </w:rPr>
        <w:t xml:space="preserve">Practice. </w:t>
      </w:r>
      <w:r>
        <w:t>Jurists keep every excluded layer available for return and grant living communities vetoes over sacred exposure.</w:t>
      </w:r>
    </w:p>
    <w:p>
      <w:pPr>
        <w:pStyle w:val="SpellDetail"/>
        <w:keepNext/>
      </w:pPr>
      <w:r>
        <w:rPr>
          <w:rFonts w:ascii="Calibri" w:hAnsi="Calibri"/>
          <w:b/>
          <w:color w:val="182536"/>
          <w:sz w:val="20"/>
        </w:rPr>
        <w:t xml:space="preserve">Consequence. </w:t>
      </w:r>
      <w:r>
        <w:t>The dead become aware of inquiry, current life is temporarily displaced from interpretation, and old claims gain force.</w:t>
      </w:r>
    </w:p>
    <w:p>
      <w:pPr>
        <w:pStyle w:val="SpellDetail"/>
        <w:keepNext/>
      </w:pPr>
      <w:r>
        <w:rPr>
          <w:rFonts w:ascii="Calibri" w:hAnsi="Calibri"/>
          <w:b/>
          <w:color w:val="182536"/>
          <w:sz w:val="20"/>
        </w:rPr>
        <w:t xml:space="preserve">Failure and answer. </w:t>
      </w:r>
      <w:r>
        <w:t>The deepest layer is treated as truest, repair becomes evidence of guilt, or the Assize summons obligation without context. Safe shedding: Reduce range and detail before accepting a false or reciprocal connection. Counterplay: Restore a layer, invoke living veto, present contradictory remains, or close the inquiry.</w:t>
      </w:r>
    </w:p>
    <w:p>
      <w:pPr>
        <w:pStyle w:val="SpellMastery"/>
        <w:keepNext w:val="0"/>
      </w:pPr>
      <w:r>
        <w:rPr>
          <w:rFonts w:ascii="Calibri" w:hAnsi="Calibri"/>
          <w:b/>
          <w:color w:val="182536"/>
          <w:sz w:val="19"/>
        </w:rPr>
        <w:t xml:space="preserve">Mastery. </w:t>
      </w:r>
      <w:r>
        <w:rPr>
          <w:rFonts w:ascii="Calibri" w:hAnsi="Calibri"/>
          <w:i/>
          <w:color w:val="1F4D78"/>
          <w:sz w:val="19"/>
        </w:rPr>
        <w:t>Masters let several inheritances coexist and refuse to convert material memory into automatic verdict.</w:t>
      </w:r>
    </w:p>
    <w:p>
      <w:pPr>
        <w:pStyle w:val="Heading3"/>
        <w:keepNext/>
      </w:pPr>
      <w:r>
        <w:rPr>
          <w:rFonts w:ascii="Cambria" w:hAnsi="Cambria"/>
          <w:b/>
          <w:color w:val="66595B"/>
          <w:sz w:val="24"/>
        </w:rPr>
        <w:t>G26. City of Forgotten Graves</w:t>
      </w:r>
    </w:p>
    <w:p>
      <w:pPr>
        <w:pStyle w:val="SpellMeta"/>
        <w:keepNext/>
      </w:pPr>
      <w:r>
        <w:rPr>
          <w:rFonts w:ascii="Calibri" w:hAnsi="Calibri"/>
          <w:b/>
          <w:color w:val="66717D"/>
          <w:sz w:val="17"/>
        </w:rPr>
        <w:t>EXPERT FORMULAE | CONCEALMENT AND CLARITY | LOAD 14 | PROOF TURNING + REDIRECTION | UNDERWORLD LENS</w:t>
      </w:r>
    </w:p>
    <w:p>
      <w:pPr>
        <w:pStyle w:val="SpellDetail"/>
        <w:keepNext/>
      </w:pPr>
      <w:r>
        <w:rPr>
          <w:rFonts w:ascii="Calibri" w:hAnsi="Calibri"/>
          <w:b/>
          <w:color w:val="182536"/>
          <w:sz w:val="20"/>
        </w:rPr>
        <w:t xml:space="preserve">Weave. </w:t>
      </w:r>
      <w:r>
        <w:rPr>
          <w:rFonts w:ascii="Calibri" w:hAnsi="Calibri"/>
          <w:color w:val="1F4D78"/>
          <w:sz w:val="19"/>
        </w:rPr>
        <w:t>Grave 3 | Abjuration | Th1 Tu1 Kn4 Sp3 Ho2 Fi3 Ag0 Co0 | Carrier: specialist with sink or anchor.</w:t>
      </w:r>
    </w:p>
    <w:p>
      <w:pPr>
        <w:pStyle w:val="SpellDetail"/>
        <w:keepNext/>
      </w:pPr>
      <w:r>
        <w:rPr>
          <w:rFonts w:ascii="Calibri" w:hAnsi="Calibri"/>
          <w:b/>
          <w:color w:val="182536"/>
          <w:sz w:val="20"/>
        </w:rPr>
        <w:t xml:space="preserve">Effect. </w:t>
      </w:r>
      <w:r>
        <w:t>Conceals a district, army, or refuge by excluding its scent, footsteps, heat residue, minor deaths, and remembered routes from hostile pursuit.</w:t>
      </w:r>
    </w:p>
    <w:p>
      <w:pPr>
        <w:pStyle w:val="SpellDetail"/>
        <w:keepNext/>
      </w:pPr>
      <w:r>
        <w:rPr>
          <w:rFonts w:ascii="Calibri" w:hAnsi="Calibri"/>
          <w:b/>
          <w:color w:val="182536"/>
          <w:sz w:val="20"/>
        </w:rPr>
        <w:t xml:space="preserve">Practice. </w:t>
      </w:r>
      <w:r>
        <w:t>Separate rescue, mourning, civic record, internal orientation, and lawful revelation into protected channels.</w:t>
      </w:r>
    </w:p>
    <w:p>
      <w:pPr>
        <w:pStyle w:val="SpellDetail"/>
        <w:keepNext/>
      </w:pPr>
      <w:r>
        <w:rPr>
          <w:rFonts w:ascii="Calibri" w:hAnsi="Calibri"/>
          <w:b/>
          <w:color w:val="182536"/>
          <w:sz w:val="20"/>
        </w:rPr>
        <w:t xml:space="preserve">Consequence. </w:t>
      </w:r>
      <w:r>
        <w:t>The hidden become hard to care for and govern, deaths go unrecorded, and omitted traces accumulate at the perimeter.</w:t>
      </w:r>
    </w:p>
    <w:p>
      <w:pPr>
        <w:pStyle w:val="SpellDetail"/>
        <w:keepNext/>
      </w:pPr>
      <w:r>
        <w:rPr>
          <w:rFonts w:ascii="Calibri" w:hAnsi="Calibri"/>
          <w:b/>
          <w:color w:val="182536"/>
          <w:sz w:val="20"/>
        </w:rPr>
        <w:t xml:space="preserve">Failure and answer. </w:t>
      </w:r>
      <w:r>
        <w:t>The city forgets its own exits and losses, secrecy hides abuse, or accumulated memory returns as mass haunting. Safe shedding: Let the veil thin evenly; do not preserve opacity by erasing friendly recognition. Counterplay: Invoke a protected channel, follow the perimeter, introduce novel observation, or demand lawful revelation.</w:t>
      </w:r>
    </w:p>
    <w:p>
      <w:pPr>
        <w:pStyle w:val="SpellMastery"/>
        <w:keepNext w:val="0"/>
      </w:pPr>
      <w:r>
        <w:rPr>
          <w:rFonts w:ascii="Calibri" w:hAnsi="Calibri"/>
          <w:b/>
          <w:color w:val="182536"/>
          <w:sz w:val="19"/>
        </w:rPr>
        <w:t xml:space="preserve">Mastery. </w:t>
      </w:r>
      <w:r>
        <w:rPr>
          <w:rFonts w:ascii="Calibri" w:hAnsi="Calibri"/>
          <w:i/>
          <w:color w:val="1F4D78"/>
          <w:sz w:val="19"/>
        </w:rPr>
        <w:t>A master preserves internal history and reveals power before concealment turns inhabitants into socially dead people.</w:t>
      </w:r>
    </w:p>
    <w:p>
      <w:pPr>
        <w:pStyle w:val="Heading3"/>
        <w:keepNext/>
      </w:pPr>
      <w:r>
        <w:rPr>
          <w:rFonts w:ascii="Cambria" w:hAnsi="Cambria"/>
          <w:b/>
          <w:color w:val="66595B"/>
          <w:sz w:val="24"/>
        </w:rPr>
        <w:t>G27. Mercy of the Last Breath</w:t>
      </w:r>
    </w:p>
    <w:p>
      <w:pPr>
        <w:pStyle w:val="SpellMeta"/>
        <w:keepNext/>
      </w:pPr>
      <w:r>
        <w:rPr>
          <w:rFonts w:ascii="Calibri" w:hAnsi="Calibri"/>
          <w:b/>
          <w:color w:val="66717D"/>
          <w:sz w:val="17"/>
        </w:rPr>
        <w:t>EXPERT FORMULAE | RELIEF AND RECOVERY | LOAD 15 | PROOF TURNING + REDIRECTION | ANCESTOR LENS</w:t>
      </w:r>
    </w:p>
    <w:p>
      <w:pPr>
        <w:pStyle w:val="SpellDetail"/>
        <w:keepNext/>
      </w:pPr>
      <w:r>
        <w:rPr>
          <w:rFonts w:ascii="Calibri" w:hAnsi="Calibri"/>
          <w:b/>
          <w:color w:val="182536"/>
          <w:sz w:val="20"/>
        </w:rPr>
        <w:t xml:space="preserve">Weave. </w:t>
      </w:r>
      <w:r>
        <w:rPr>
          <w:rFonts w:ascii="Calibri" w:hAnsi="Calibri"/>
          <w:color w:val="1F4D78"/>
          <w:sz w:val="19"/>
        </w:rPr>
        <w:t>Grave 3 | Abjuration | Th1 Tu1 Kn4 Sp3 Ho2 Fi4 Ag0 Co0 | Carrier: specialist with sink or anchor.</w:t>
      </w:r>
    </w:p>
    <w:p>
      <w:pPr>
        <w:pStyle w:val="SpellDetail"/>
        <w:keepNext/>
      </w:pPr>
      <w:r>
        <w:rPr>
          <w:rFonts w:ascii="Calibri" w:hAnsi="Calibri"/>
          <w:b/>
          <w:color w:val="182536"/>
          <w:sz w:val="20"/>
        </w:rPr>
        <w:t xml:space="preserve">Effect. </w:t>
      </w:r>
      <w:r>
        <w:t>Ends unbearable pain, panic, invasive magic, or prolongation around the dying while preserving speech, consent, and chosen relationships.</w:t>
      </w:r>
    </w:p>
    <w:p>
      <w:pPr>
        <w:pStyle w:val="SpellDetail"/>
        <w:keepNext/>
      </w:pPr>
      <w:r>
        <w:rPr>
          <w:rFonts w:ascii="Calibri" w:hAnsi="Calibri"/>
          <w:b/>
          <w:color w:val="182536"/>
          <w:sz w:val="20"/>
        </w:rPr>
        <w:t xml:space="preserve">Practice. </w:t>
      </w:r>
      <w:r>
        <w:t>Healers, patient, family, and witness keep separate clauses; no silence may be interpreted as consent.</w:t>
      </w:r>
    </w:p>
    <w:p>
      <w:pPr>
        <w:pStyle w:val="SpellDetail"/>
        <w:keepNext/>
      </w:pPr>
      <w:r>
        <w:rPr>
          <w:rFonts w:ascii="Calibri" w:hAnsi="Calibri"/>
          <w:b/>
          <w:color w:val="182536"/>
          <w:sz w:val="20"/>
        </w:rPr>
        <w:t xml:space="preserve">Consequence. </w:t>
      </w:r>
      <w:r>
        <w:t>Rejected suffering accumulates in vigil stones, death becomes more present, and survivors inherit unresolved emotional residue.</w:t>
      </w:r>
    </w:p>
    <w:p>
      <w:pPr>
        <w:pStyle w:val="SpellDetail"/>
        <w:keepNext/>
      </w:pPr>
      <w:r>
        <w:rPr>
          <w:rFonts w:ascii="Calibri" w:hAnsi="Calibri"/>
          <w:b/>
          <w:color w:val="182536"/>
          <w:sz w:val="20"/>
        </w:rPr>
        <w:t xml:space="preserve">Failure and answer. </w:t>
      </w:r>
      <w:r>
        <w:t>The Pattern hastens death, ends communication, privileges family desire, or treats disability as unfinished dying. Safe shedding: Reduce the number of subjects before relaxing the definition of a safe state. Counterplay: Invoke patient speech, remove a stone, contest a clause, or return ordinary sensation.</w:t>
      </w:r>
    </w:p>
    <w:p>
      <w:pPr>
        <w:pStyle w:val="SpellMastery"/>
        <w:keepNext w:val="0"/>
      </w:pPr>
      <w:r>
        <w:rPr>
          <w:rFonts w:ascii="Calibri" w:hAnsi="Calibri"/>
          <w:b/>
          <w:color w:val="182536"/>
          <w:sz w:val="19"/>
        </w:rPr>
        <w:t xml:space="preserve">Mastery. </w:t>
      </w:r>
      <w:r>
        <w:rPr>
          <w:rFonts w:ascii="Calibri" w:hAnsi="Calibri"/>
          <w:i/>
          <w:color w:val="1F4D78"/>
          <w:sz w:val="19"/>
        </w:rPr>
        <w:t>A master holds mercy without deciding the person's ending and releases the spell whenever consent cannot be renewed.</w:t>
      </w:r>
    </w:p>
    <w:p>
      <w:pPr>
        <w:pStyle w:val="Heading3"/>
        <w:keepNext/>
      </w:pPr>
      <w:r>
        <w:rPr>
          <w:rFonts w:ascii="Cambria" w:hAnsi="Cambria"/>
          <w:b/>
          <w:color w:val="66595B"/>
          <w:sz w:val="24"/>
        </w:rPr>
        <w:t>G28. Keeper of Unfinished Things</w:t>
      </w:r>
    </w:p>
    <w:p>
      <w:pPr>
        <w:pStyle w:val="SpellMeta"/>
        <w:keepNext/>
      </w:pPr>
      <w:r>
        <w:rPr>
          <w:rFonts w:ascii="Calibri" w:hAnsi="Calibri"/>
          <w:b/>
          <w:color w:val="66717D"/>
          <w:sz w:val="17"/>
        </w:rPr>
        <w:t>EXPERT FORMULAE | SHAPED OR AUTONOMOUS EFFECT | LOAD 16 | PROOF TURNING + ANCHORING | ROT LENS</w:t>
      </w:r>
    </w:p>
    <w:p>
      <w:pPr>
        <w:pStyle w:val="SpellDetail"/>
        <w:keepNext/>
      </w:pPr>
      <w:r>
        <w:rPr>
          <w:rFonts w:ascii="Calibri" w:hAnsi="Calibri"/>
          <w:b/>
          <w:color w:val="182536"/>
          <w:sz w:val="20"/>
        </w:rPr>
        <w:t xml:space="preserve">Weave. </w:t>
      </w:r>
      <w:r>
        <w:rPr>
          <w:rFonts w:ascii="Calibri" w:hAnsi="Calibri"/>
          <w:color w:val="1F4D78"/>
          <w:sz w:val="19"/>
        </w:rPr>
        <w:t>Grave 3 | Abjuration | Th1 Tu1 Kn3 Sp3 Ho2 Fi3 Ag3 Co0 | Carrier: specialist with sink or anchor.</w:t>
      </w:r>
    </w:p>
    <w:p>
      <w:pPr>
        <w:pStyle w:val="SpellDetail"/>
        <w:keepNext/>
      </w:pPr>
      <w:r>
        <w:rPr>
          <w:rFonts w:ascii="Calibri" w:hAnsi="Calibri"/>
          <w:b/>
          <w:color w:val="182536"/>
          <w:sz w:val="20"/>
        </w:rPr>
        <w:t xml:space="preserve">Effect. </w:t>
      </w:r>
      <w:r>
        <w:t>Creates an autonomous funerary boundary that gathers abandoned spells, unclosed vows, dangerous remnants, and incomplete deaths without resolving them.</w:t>
      </w:r>
    </w:p>
    <w:p>
      <w:pPr>
        <w:pStyle w:val="SpellDetail"/>
        <w:keepNext/>
      </w:pPr>
      <w:r>
        <w:rPr>
          <w:rFonts w:ascii="Calibri" w:hAnsi="Calibri"/>
          <w:b/>
          <w:color w:val="182536"/>
          <w:sz w:val="20"/>
        </w:rPr>
        <w:t xml:space="preserve">Practice. </w:t>
      </w:r>
      <w:r>
        <w:t>Its charter names what may be held, who may inspect, what cannot be judged, and when the Keeper must dissolve.</w:t>
      </w:r>
    </w:p>
    <w:p>
      <w:pPr>
        <w:pStyle w:val="SpellDetail"/>
        <w:keepNext/>
      </w:pPr>
      <w:r>
        <w:rPr>
          <w:rFonts w:ascii="Calibri" w:hAnsi="Calibri"/>
          <w:b/>
          <w:color w:val="182536"/>
          <w:sz w:val="20"/>
        </w:rPr>
        <w:t xml:space="preserve">Consequence. </w:t>
      </w:r>
      <w:r>
        <w:t>Unfinished relations accumulate, the site grows cold, and institutions become tempted to store difficult obligations indefinitely.</w:t>
      </w:r>
    </w:p>
    <w:p>
      <w:pPr>
        <w:pStyle w:val="SpellDetail"/>
        <w:keepNext/>
      </w:pPr>
      <w:r>
        <w:rPr>
          <w:rFonts w:ascii="Calibri" w:hAnsi="Calibri"/>
          <w:b/>
          <w:color w:val="182536"/>
          <w:sz w:val="20"/>
        </w:rPr>
        <w:t xml:space="preserve">Failure and answer. </w:t>
      </w:r>
      <w:r>
        <w:t>The Keeper classifies dissent as unfinished duty, becomes a prison for memory, or refuses dissolution because its collection is never complete. Safe shedding: Collapse Agency into a simple path, then dismiss the shape cleanly. Counterplay: Remove an item lawfully, challenge a category, open the archive, or invoke dissolution.</w:t>
      </w:r>
    </w:p>
    <w:p>
      <w:pPr>
        <w:pStyle w:val="SpellMastery"/>
        <w:keepNext w:val="0"/>
      </w:pPr>
      <w:r>
        <w:rPr>
          <w:rFonts w:ascii="Calibri" w:hAnsi="Calibri"/>
          <w:b/>
          <w:color w:val="182536"/>
          <w:sz w:val="19"/>
        </w:rPr>
        <w:t xml:space="preserve">Mastery. </w:t>
      </w:r>
      <w:r>
        <w:rPr>
          <w:rFonts w:ascii="Calibri" w:hAnsi="Calibri"/>
          <w:i/>
          <w:color w:val="1F4D78"/>
          <w:sz w:val="19"/>
        </w:rPr>
        <w:t>A master preserves uncertainty and empties the Keeper regularly, treating storage as a pause rather than an ending.</w:t>
      </w:r>
    </w:p>
    <w:p>
      <w:pPr>
        <w:pStyle w:val="Heading3"/>
        <w:keepNext/>
      </w:pPr>
      <w:r>
        <w:rPr>
          <w:rFonts w:ascii="Cambria" w:hAnsi="Cambria"/>
          <w:b/>
          <w:color w:val="66595B"/>
          <w:sz w:val="24"/>
        </w:rPr>
        <w:t>G29. Necropolis Lock</w:t>
      </w:r>
    </w:p>
    <w:p>
      <w:pPr>
        <w:pStyle w:val="SpellMeta"/>
        <w:keepNext/>
      </w:pPr>
      <w:r>
        <w:rPr>
          <w:rFonts w:ascii="Calibri" w:hAnsi="Calibri"/>
          <w:b/>
          <w:color w:val="66717D"/>
          <w:sz w:val="17"/>
        </w:rPr>
        <w:t>EXPERT FORMULAE | INFRASTRUCTURE | LOAD 16 | PROOF TURNING + ANCHORING | ANCESTOR LENS</w:t>
      </w:r>
    </w:p>
    <w:p>
      <w:pPr>
        <w:pStyle w:val="SpellDetail"/>
        <w:keepNext/>
      </w:pPr>
      <w:r>
        <w:rPr>
          <w:rFonts w:ascii="Calibri" w:hAnsi="Calibri"/>
          <w:b/>
          <w:color w:val="182536"/>
          <w:sz w:val="20"/>
        </w:rPr>
        <w:t xml:space="preserve">Weave. </w:t>
      </w:r>
      <w:r>
        <w:rPr>
          <w:rFonts w:ascii="Calibri" w:hAnsi="Calibri"/>
          <w:color w:val="1F4D78"/>
          <w:sz w:val="19"/>
        </w:rPr>
        <w:t>Grave 3 | Abjuration | Th1 Tu1 Kn4 Sp3 Ho4 Fi3 Ag0 Co0 | Carrier: specialist with sink or anchor.</w:t>
      </w:r>
    </w:p>
    <w:p>
      <w:pPr>
        <w:pStyle w:val="SpellDetail"/>
        <w:keepNext/>
      </w:pPr>
      <w:r>
        <w:rPr>
          <w:rFonts w:ascii="Calibri" w:hAnsi="Calibri"/>
          <w:b/>
          <w:color w:val="182536"/>
          <w:sz w:val="20"/>
        </w:rPr>
        <w:t xml:space="preserve">Effect. </w:t>
      </w:r>
      <w:r>
        <w:t>Seals a great cemetery, battlefield, plague pit, or ancestral complex against theft, uncontrolled haunting, contagion, and political exploitation.</w:t>
      </w:r>
    </w:p>
    <w:p>
      <w:pPr>
        <w:pStyle w:val="SpellDetail"/>
        <w:keepNext/>
      </w:pPr>
      <w:r>
        <w:rPr>
          <w:rFonts w:ascii="Calibri" w:hAnsi="Calibri"/>
          <w:b/>
          <w:color w:val="182536"/>
          <w:sz w:val="20"/>
        </w:rPr>
        <w:t xml:space="preserve">Practice. </w:t>
      </w:r>
      <w:r>
        <w:t>Living custodians, descendants, public historians, ecologists, and the unclaimed dead hold separate access clauses.</w:t>
      </w:r>
    </w:p>
    <w:p>
      <w:pPr>
        <w:pStyle w:val="SpellDetail"/>
        <w:keepNext/>
      </w:pPr>
      <w:r>
        <w:rPr>
          <w:rFonts w:ascii="Calibri" w:hAnsi="Calibri"/>
          <w:b/>
          <w:color w:val="182536"/>
          <w:sz w:val="20"/>
        </w:rPr>
        <w:t xml:space="preserve">Consequence. </w:t>
      </w:r>
      <w:r>
        <w:t>Memory and decay accumulate at boundaries, land use freezes, and excluded descendants feel the lock in dreams.</w:t>
      </w:r>
    </w:p>
    <w:p>
      <w:pPr>
        <w:pStyle w:val="SpellDetail"/>
        <w:keepNext/>
      </w:pPr>
      <w:r>
        <w:rPr>
          <w:rFonts w:ascii="Calibri" w:hAnsi="Calibri"/>
          <w:b/>
          <w:color w:val="182536"/>
          <w:sz w:val="20"/>
        </w:rPr>
        <w:t xml:space="preserve">Failure and answer. </w:t>
      </w:r>
      <w:r>
        <w:t>One custodian owns the dead, contagion is preserved, or concentrated claims break out through a neglected gate. Safe shedding: Enter a stable idle state and release Span before an anchor begins storing uncontrolled debt. Counterplay: Invoke access, change custody, complete a funerary duty, open an ecological corridor, or answer the dreams.</w:t>
      </w:r>
    </w:p>
    <w:p>
      <w:pPr>
        <w:pStyle w:val="SpellMastery"/>
        <w:keepNext w:val="0"/>
      </w:pPr>
      <w:r>
        <w:rPr>
          <w:rFonts w:ascii="Calibri" w:hAnsi="Calibri"/>
          <w:b/>
          <w:color w:val="182536"/>
          <w:sz w:val="19"/>
        </w:rPr>
        <w:t xml:space="preserve">Mastery. </w:t>
      </w:r>
      <w:r>
        <w:rPr>
          <w:rFonts w:ascii="Calibri" w:hAnsi="Calibri"/>
          <w:i/>
          <w:color w:val="1F4D78"/>
          <w:sz w:val="19"/>
        </w:rPr>
        <w:t>Experts keep the necropolis connected to living history and make every lock easier to revise than to worship.</w:t>
      </w:r>
    </w:p>
    <w:p>
      <w:pPr>
        <w:pStyle w:val="Heading3"/>
        <w:keepNext/>
      </w:pPr>
      <w:r>
        <w:rPr>
          <w:rFonts w:ascii="Cambria" w:hAnsi="Cambria"/>
          <w:b/>
          <w:color w:val="66595B"/>
          <w:sz w:val="24"/>
        </w:rPr>
        <w:t>G30. Rite of Empty Thrones</w:t>
      </w:r>
    </w:p>
    <w:p>
      <w:pPr>
        <w:pStyle w:val="SpellMeta"/>
        <w:keepNext/>
      </w:pPr>
      <w:r>
        <w:rPr>
          <w:rFonts w:ascii="Calibri" w:hAnsi="Calibri"/>
          <w:b/>
          <w:color w:val="66717D"/>
          <w:sz w:val="17"/>
        </w:rPr>
        <w:t>EXPERT FORMULAE | CULTURE AND ANOMALY | LOAD 15 | PROOF TURNING + REDIRECTION | UNDERWORLD LENS</w:t>
      </w:r>
    </w:p>
    <w:p>
      <w:pPr>
        <w:pStyle w:val="SpellDetail"/>
        <w:keepNext/>
      </w:pPr>
      <w:r>
        <w:rPr>
          <w:rFonts w:ascii="Calibri" w:hAnsi="Calibri"/>
          <w:b/>
          <w:color w:val="182536"/>
          <w:sz w:val="20"/>
        </w:rPr>
        <w:t xml:space="preserve">Weave. </w:t>
      </w:r>
      <w:r>
        <w:rPr>
          <w:rFonts w:ascii="Calibri" w:hAnsi="Calibri"/>
          <w:color w:val="1F4D78"/>
          <w:sz w:val="19"/>
        </w:rPr>
        <w:t>Grave 3 | Abjuration | Th1 Tu1 Kn4 Sp3 Ho2 Fi4 Ag0 Co0 | Carrier: specialist with sink or anchor.</w:t>
      </w:r>
    </w:p>
    <w:p>
      <w:pPr>
        <w:pStyle w:val="SpellDetail"/>
        <w:keepNext/>
      </w:pPr>
      <w:r>
        <w:rPr>
          <w:rFonts w:ascii="Calibri" w:hAnsi="Calibri"/>
          <w:b/>
          <w:color w:val="182536"/>
          <w:sz w:val="20"/>
        </w:rPr>
        <w:t xml:space="preserve">Effect. </w:t>
      </w:r>
      <w:r>
        <w:t>Ends the ceremonial, magical, and inherited authority of a ruler, office, idol, or dynasty within a bounded institution.</w:t>
      </w:r>
    </w:p>
    <w:p>
      <w:pPr>
        <w:pStyle w:val="SpellDetail"/>
        <w:keepNext/>
      </w:pPr>
      <w:r>
        <w:rPr>
          <w:rFonts w:ascii="Calibri" w:hAnsi="Calibri"/>
          <w:b/>
          <w:color w:val="182536"/>
          <w:sz w:val="20"/>
        </w:rPr>
        <w:t xml:space="preserve">Practice. </w:t>
      </w:r>
      <w:r>
        <w:t>Separate person, office, law, memory, dependants, and succession before any claim is dismissed.</w:t>
      </w:r>
    </w:p>
    <w:p>
      <w:pPr>
        <w:pStyle w:val="SpellDetail"/>
        <w:keepNext/>
      </w:pPr>
      <w:r>
        <w:rPr>
          <w:rFonts w:ascii="Calibri" w:hAnsi="Calibri"/>
          <w:b/>
          <w:color w:val="182536"/>
          <w:sz w:val="20"/>
        </w:rPr>
        <w:t xml:space="preserve">Consequence. </w:t>
      </w:r>
      <w:r>
        <w:t>Rejected authority accumulates in regalia and followers, while the institution enters a dangerous period of symbolic weightlessness.</w:t>
      </w:r>
    </w:p>
    <w:p>
      <w:pPr>
        <w:pStyle w:val="SpellDetail"/>
        <w:keepNext/>
      </w:pPr>
      <w:r>
        <w:rPr>
          <w:rFonts w:ascii="Calibri" w:hAnsi="Calibri"/>
          <w:b/>
          <w:color w:val="182536"/>
          <w:sz w:val="20"/>
        </w:rPr>
        <w:t xml:space="preserve">Failure and answer. </w:t>
      </w:r>
      <w:r>
        <w:t>The rite erases lawful continuity, ends duties with privilege, or merely drives authority into an unaccountable form. Safe shedding: End spectacle, symbolism, and audience effects before loosening safety Knots. Counterplay: Invoke a preserved duty, present legitimate succession, remove regalia, or relocate the institution.</w:t>
      </w:r>
    </w:p>
    <w:p>
      <w:pPr>
        <w:pStyle w:val="SpellMastery"/>
        <w:keepNext w:val="0"/>
      </w:pPr>
      <w:r>
        <w:rPr>
          <w:rFonts w:ascii="Calibri" w:hAnsi="Calibri"/>
          <w:b/>
          <w:color w:val="182536"/>
          <w:sz w:val="19"/>
        </w:rPr>
        <w:t xml:space="preserve">Mastery. </w:t>
      </w:r>
      <w:r>
        <w:rPr>
          <w:rFonts w:ascii="Calibri" w:hAnsi="Calibri"/>
          <w:i/>
          <w:color w:val="1F4D78"/>
          <w:sz w:val="19"/>
        </w:rPr>
        <w:t>A master ends claims without pretending power disappears and leaves enough continuity for ordinary people to live through the vacancy.</w:t>
      </w:r>
    </w:p>
    <w:p>
      <w:pPr>
        <w:pStyle w:val="Heading2"/>
      </w:pPr>
      <w:r>
        <w:rPr>
          <w:rFonts w:ascii="Cambria" w:hAnsi="Cambria"/>
          <w:b/>
          <w:color w:val="66595B"/>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66595B"/>
          <w:sz w:val="24"/>
        </w:rPr>
        <w:t>G31. Army's Last Morning</w:t>
      </w:r>
    </w:p>
    <w:p>
      <w:pPr>
        <w:pStyle w:val="SpellMeta"/>
        <w:keepNext/>
      </w:pPr>
      <w:r>
        <w:rPr>
          <w:rFonts w:ascii="Calibri" w:hAnsi="Calibri"/>
          <w:b/>
          <w:color w:val="66717D"/>
          <w:sz w:val="17"/>
        </w:rPr>
        <w:t>RITES | DIRECT INTERVENTION | LOAD 13 | PROOF REDIRECTION + ANCHORING | ROT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Kn3 Sp4 Ho1 Fi3 Ag0 Co0 | Carrier: distributed circle and site.</w:t>
      </w:r>
    </w:p>
    <w:p>
      <w:pPr>
        <w:pStyle w:val="SpellDetail"/>
        <w:keepNext/>
      </w:pPr>
      <w:r>
        <w:rPr>
          <w:rFonts w:ascii="Calibri" w:hAnsi="Calibri"/>
          <w:b/>
          <w:color w:val="182536"/>
          <w:sz w:val="20"/>
        </w:rPr>
        <w:t xml:space="preserve">Effect. </w:t>
      </w:r>
      <w:r>
        <w:t>Ends an army's coordinated capacity to march, command, reinforce, and sustain hostile action across a theatre without directly killing its soldiers.</w:t>
      </w:r>
    </w:p>
    <w:p>
      <w:pPr>
        <w:pStyle w:val="SpellDetail"/>
        <w:keepNext/>
      </w:pPr>
      <w:r>
        <w:rPr>
          <w:rFonts w:ascii="Calibri" w:hAnsi="Calibri"/>
          <w:b/>
          <w:color w:val="182536"/>
          <w:sz w:val="20"/>
        </w:rPr>
        <w:t xml:space="preserve">Practice. </w:t>
      </w:r>
      <w:r>
        <w:t>Command, supply, coercion, medical care, surrender, and civilian movement remain separate under multiple conductors.</w:t>
      </w:r>
    </w:p>
    <w:p>
      <w:pPr>
        <w:pStyle w:val="SpellDetail"/>
        <w:keepNext/>
      </w:pPr>
      <w:r>
        <w:rPr>
          <w:rFonts w:ascii="Calibri" w:hAnsi="Calibri"/>
          <w:b/>
          <w:color w:val="182536"/>
          <w:sz w:val="20"/>
        </w:rPr>
        <w:t xml:space="preserve">Consequence. </w:t>
      </w:r>
      <w:r>
        <w:t>Rejected purpose and momentum accumulate as exhaustion, desertion, haunted camps, and dangerous abandoned materiel.</w:t>
      </w:r>
    </w:p>
    <w:p>
      <w:pPr>
        <w:pStyle w:val="SpellDetail"/>
        <w:keepNext/>
      </w:pPr>
      <w:r>
        <w:rPr>
          <w:rFonts w:ascii="Calibri" w:hAnsi="Calibri"/>
          <w:b/>
          <w:color w:val="182536"/>
          <w:sz w:val="20"/>
        </w:rPr>
        <w:t xml:space="preserve">Failure and answer. </w:t>
      </w:r>
      <w:r>
        <w:t>The rite ends surrender channels, collapses medical care, or turns disorganisation into massacre. Safe shedding: Shed intensity first, then Span; never surrender aim while force remains high. Counterplay: Decentralise command, dissolve formation voluntarily, corrupt a conductor, or invoke protected surrender.</w:t>
      </w:r>
    </w:p>
    <w:p>
      <w:pPr>
        <w:pStyle w:val="SpellMastery"/>
        <w:keepNext w:val="0"/>
      </w:pPr>
      <w:r>
        <w:rPr>
          <w:rFonts w:ascii="Calibri" w:hAnsi="Calibri"/>
          <w:b/>
          <w:color w:val="182536"/>
          <w:sz w:val="19"/>
        </w:rPr>
        <w:t xml:space="preserve">Mastery. </w:t>
      </w:r>
      <w:r>
        <w:rPr>
          <w:rFonts w:ascii="Calibri" w:hAnsi="Calibri"/>
          <w:i/>
          <w:color w:val="1F4D78"/>
          <w:sz w:val="19"/>
        </w:rPr>
        <w:t>Masters preserve life and departure before victory, accepting an enemy's escape rather than making cessation indistinguishable from death.</w:t>
      </w:r>
    </w:p>
    <w:p>
      <w:pPr>
        <w:pStyle w:val="Heading3"/>
        <w:keepNext/>
      </w:pPr>
      <w:r>
        <w:rPr>
          <w:rFonts w:ascii="Cambria" w:hAnsi="Cambria"/>
          <w:b/>
          <w:color w:val="66595B"/>
          <w:sz w:val="24"/>
        </w:rPr>
        <w:t>G32. Pale Aegis</w:t>
      </w:r>
    </w:p>
    <w:p>
      <w:pPr>
        <w:pStyle w:val="SpellMeta"/>
        <w:keepNext/>
      </w:pPr>
      <w:r>
        <w:rPr>
          <w:rFonts w:ascii="Calibri" w:hAnsi="Calibri"/>
          <w:b/>
          <w:color w:val="66717D"/>
          <w:sz w:val="17"/>
        </w:rPr>
        <w:t>RITES | PROTECTION AND REPAIR | LOAD 16 | PROOF REDIRECTION + ANCHORING | ANCESTOR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Ho3 Fi3 Ag0 Co0 | Carrier: distributed circle and site.</w:t>
      </w:r>
    </w:p>
    <w:p>
      <w:pPr>
        <w:pStyle w:val="SpellDetail"/>
        <w:keepNext/>
      </w:pPr>
      <w:r>
        <w:rPr>
          <w:rFonts w:ascii="Calibri" w:hAnsi="Calibri"/>
          <w:b/>
          <w:color w:val="182536"/>
          <w:sz w:val="20"/>
        </w:rPr>
        <w:t xml:space="preserve">Effect. </w:t>
      </w:r>
      <w:r>
        <w:t>Creates a provincial boundary against plague, invasion, wildfire, hostile spirits, and catastrophic continuation by assigning each an ending route.</w:t>
      </w:r>
    </w:p>
    <w:p>
      <w:pPr>
        <w:pStyle w:val="SpellDetail"/>
        <w:keepNext/>
      </w:pPr>
      <w:r>
        <w:rPr>
          <w:rFonts w:ascii="Calibri" w:hAnsi="Calibri"/>
          <w:b/>
          <w:color w:val="182536"/>
          <w:sz w:val="20"/>
        </w:rPr>
        <w:t xml:space="preserve">Practice. </w:t>
      </w:r>
      <w:r>
        <w:t>Communities, hospitals, roads, wildlife, trade, and funerary care hold local gates and independent closure rights.</w:t>
      </w:r>
    </w:p>
    <w:p>
      <w:pPr>
        <w:pStyle w:val="SpellDetail"/>
        <w:keepNext/>
      </w:pPr>
      <w:r>
        <w:rPr>
          <w:rFonts w:ascii="Calibri" w:hAnsi="Calibri"/>
          <w:b/>
          <w:color w:val="182536"/>
          <w:sz w:val="20"/>
        </w:rPr>
        <w:t xml:space="preserve">Consequence. </w:t>
      </w:r>
      <w:r>
        <w:t>Threats accumulate at borders, the province becomes isolated, trade and migration die, and residue burdens neighbours.</w:t>
      </w:r>
    </w:p>
    <w:p>
      <w:pPr>
        <w:pStyle w:val="SpellDetail"/>
        <w:keepNext/>
      </w:pPr>
      <w:r>
        <w:rPr>
          <w:rFonts w:ascii="Calibri" w:hAnsi="Calibri"/>
          <w:b/>
          <w:color w:val="182536"/>
          <w:sz w:val="20"/>
        </w:rPr>
        <w:t xml:space="preserve">Failure and answer. </w:t>
      </w:r>
      <w:r>
        <w:t>The Aegis defines outsiders as catastrophe, seals people with danger, or makes emergency closure permanent. Safe shedding: Shorten Hold or narrow the protected arc before allowing the boundary to become indiscriminate. Counterplay: Invoke local gates, transform the threat, open humanitarian routes, overload a border, or withdraw communal consent.</w:t>
      </w:r>
    </w:p>
    <w:p>
      <w:pPr>
        <w:pStyle w:val="SpellMastery"/>
        <w:keepNext w:val="0"/>
      </w:pPr>
      <w:r>
        <w:rPr>
          <w:rFonts w:ascii="Calibri" w:hAnsi="Calibri"/>
          <w:b/>
          <w:color w:val="182536"/>
          <w:sz w:val="19"/>
        </w:rPr>
        <w:t xml:space="preserve">Mastery. </w:t>
      </w:r>
      <w:r>
        <w:rPr>
          <w:rFonts w:ascii="Calibri" w:hAnsi="Calibri"/>
          <w:i/>
          <w:color w:val="1F4D78"/>
          <w:sz w:val="19"/>
        </w:rPr>
        <w:t>The conductor keeps ordinary exchange alive and opens the province before protection becomes a culture of living death.</w:t>
      </w:r>
    </w:p>
    <w:p>
      <w:pPr>
        <w:pStyle w:val="Heading3"/>
        <w:keepNext/>
      </w:pPr>
      <w:r>
        <w:rPr>
          <w:rFonts w:ascii="Cambria" w:hAnsi="Cambria"/>
          <w:b/>
          <w:color w:val="66595B"/>
          <w:sz w:val="24"/>
        </w:rPr>
        <w:t>G33. Plague's Border</w:t>
      </w:r>
    </w:p>
    <w:p>
      <w:pPr>
        <w:pStyle w:val="SpellMeta"/>
        <w:keepNext/>
      </w:pPr>
      <w:r>
        <w:rPr>
          <w:rFonts w:ascii="Calibri" w:hAnsi="Calibri"/>
          <w:b/>
          <w:color w:val="66717D"/>
          <w:sz w:val="17"/>
        </w:rPr>
        <w:t>RITES | CONTROL AND REGULATION | LOAD 16 | PROOF REDIRECTION + ANCHORING | ANCESTOR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Ho3 Fi3 Ag0 Co0 | Carrier: distributed circle and site.</w:t>
      </w:r>
    </w:p>
    <w:p>
      <w:pPr>
        <w:pStyle w:val="SpellDetail"/>
        <w:keepNext/>
      </w:pPr>
      <w:r>
        <w:rPr>
          <w:rFonts w:ascii="Calibri" w:hAnsi="Calibri"/>
          <w:b/>
          <w:color w:val="182536"/>
          <w:sz w:val="20"/>
        </w:rPr>
        <w:t xml:space="preserve">Effect. </w:t>
      </w:r>
      <w:r>
        <w:t>Ends transmission chains of a named epidemic across a region while preserving treatment, caregiving, essential movement, and ecological reservoirs.</w:t>
      </w:r>
    </w:p>
    <w:p>
      <w:pPr>
        <w:pStyle w:val="SpellDetail"/>
        <w:keepNext/>
      </w:pPr>
      <w:r>
        <w:rPr>
          <w:rFonts w:ascii="Calibri" w:hAnsi="Calibri"/>
          <w:b/>
          <w:color w:val="182536"/>
          <w:sz w:val="20"/>
        </w:rPr>
        <w:t xml:space="preserve">Practice. </w:t>
      </w:r>
      <w:r>
        <w:t>Epidemiologists, patients, carers, communities, animals, waste systems, and civil rights hold separate Knots.</w:t>
      </w:r>
    </w:p>
    <w:p>
      <w:pPr>
        <w:pStyle w:val="SpellDetail"/>
        <w:keepNext/>
      </w:pPr>
      <w:r>
        <w:rPr>
          <w:rFonts w:ascii="Calibri" w:hAnsi="Calibri"/>
          <w:b/>
          <w:color w:val="182536"/>
          <w:sz w:val="20"/>
        </w:rPr>
        <w:t xml:space="preserve">Consequence. </w:t>
      </w:r>
      <w:r>
        <w:t>Infection accumulates in controlled sinks, social contact withers, and excluded disease seeks new hosts and routes.</w:t>
      </w:r>
    </w:p>
    <w:p>
      <w:pPr>
        <w:pStyle w:val="SpellDetail"/>
        <w:keepNext/>
      </w:pPr>
      <w:r>
        <w:rPr>
          <w:rFonts w:ascii="Calibri" w:hAnsi="Calibri"/>
          <w:b/>
          <w:color w:val="182536"/>
          <w:sz w:val="20"/>
        </w:rPr>
        <w:t xml:space="preserve">Failure and answer. </w:t>
      </w:r>
      <w:r>
        <w:t>The rite defines patients as plague, suppresses useful immunity, drives spread underground, or exports contagion. Safe shedding: Release peripheral targets and optional conditions before Fineness begins to blur. Counterplay: Change transmission mode, invoke protected care, overwhelm a sink, expose hidden spread, or contest the disease definition.</w:t>
      </w:r>
    </w:p>
    <w:p>
      <w:pPr>
        <w:pStyle w:val="SpellMastery"/>
        <w:keepNext w:val="0"/>
      </w:pPr>
      <w:r>
        <w:rPr>
          <w:rFonts w:ascii="Calibri" w:hAnsi="Calibri"/>
          <w:b/>
          <w:color w:val="182536"/>
          <w:sz w:val="19"/>
        </w:rPr>
        <w:t xml:space="preserve">Mastery. </w:t>
      </w:r>
      <w:r>
        <w:rPr>
          <w:rFonts w:ascii="Calibri" w:hAnsi="Calibri"/>
          <w:i/>
          <w:color w:val="1F4D78"/>
          <w:sz w:val="19"/>
        </w:rPr>
        <w:t>Masters end routes rather than people and loosen control as knowledge improves, refusing a clean map bought with permanent exclusion.</w:t>
      </w:r>
    </w:p>
    <w:p>
      <w:pPr>
        <w:pStyle w:val="Heading3"/>
        <w:keepNext/>
      </w:pPr>
      <w:r>
        <w:rPr>
          <w:rFonts w:ascii="Cambria" w:hAnsi="Cambria"/>
          <w:b/>
          <w:color w:val="66595B"/>
          <w:sz w:val="24"/>
        </w:rPr>
        <w:t>G34. Ending the Long Retreat</w:t>
      </w:r>
    </w:p>
    <w:p>
      <w:pPr>
        <w:pStyle w:val="SpellMeta"/>
        <w:keepNext/>
      </w:pPr>
      <w:r>
        <w:rPr>
          <w:rFonts w:ascii="Calibri" w:hAnsi="Calibri"/>
          <w:b/>
          <w:color w:val="66717D"/>
          <w:sz w:val="17"/>
        </w:rPr>
        <w:t>RITES | MOVEMENT AND FLOW | LOAD 17 | PROOF REDIRECTION + ANCHORING | ROT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Ho3 Fi4 Ag0 Co0 | Carrier: distributed circle and site.</w:t>
      </w:r>
    </w:p>
    <w:p>
      <w:pPr>
        <w:pStyle w:val="SpellDetail"/>
        <w:keepNext/>
      </w:pPr>
      <w:r>
        <w:rPr>
          <w:rFonts w:ascii="Calibri" w:hAnsi="Calibri"/>
          <w:b/>
          <w:color w:val="182536"/>
          <w:sz w:val="20"/>
        </w:rPr>
        <w:t xml:space="preserve">Effect. </w:t>
      </w:r>
      <w:r>
        <w:t>Concludes a mass rout, forced migration, pursuit, or panic across a province by creating safe stopping grounds and ending coercive momentum.</w:t>
      </w:r>
    </w:p>
    <w:p>
      <w:pPr>
        <w:pStyle w:val="SpellDetail"/>
        <w:keepNext/>
      </w:pPr>
      <w:r>
        <w:rPr>
          <w:rFonts w:ascii="Calibri" w:hAnsi="Calibri"/>
          <w:b/>
          <w:color w:val="182536"/>
          <w:sz w:val="20"/>
        </w:rPr>
        <w:t xml:space="preserve">Practice. </w:t>
      </w:r>
      <w:r>
        <w:t>Travellers, hosts, pursuers, families, supply, consent, and future movement each have separate witnesses.</w:t>
      </w:r>
    </w:p>
    <w:p>
      <w:pPr>
        <w:pStyle w:val="SpellDetail"/>
        <w:keepNext/>
      </w:pPr>
      <w:r>
        <w:rPr>
          <w:rFonts w:ascii="Calibri" w:hAnsi="Calibri"/>
          <w:b/>
          <w:color w:val="182536"/>
          <w:sz w:val="20"/>
        </w:rPr>
        <w:t xml:space="preserve">Consequence. </w:t>
      </w:r>
      <w:r>
        <w:t>Roads store exhaustion and unfinished direction, settlements absorb displaced people, and political claims gather around stopping grounds.</w:t>
      </w:r>
    </w:p>
    <w:p>
      <w:pPr>
        <w:pStyle w:val="SpellDetail"/>
        <w:keepNext/>
      </w:pPr>
      <w:r>
        <w:rPr>
          <w:rFonts w:ascii="Calibri" w:hAnsi="Calibri"/>
          <w:b/>
          <w:color w:val="182536"/>
          <w:sz w:val="20"/>
        </w:rPr>
        <w:t xml:space="preserve">Failure and answer. </w:t>
      </w:r>
      <w:r>
        <w:t>The rite turns refuge into detention, separates families, or ends movement before safety and welcome exist. Safe shedding: Surrender distance and arrive early rather than retaining speed without steering. Counterplay: Contest a ground, reopen a route, change host consent, break a witness, or invoke protected continuation.</w:t>
      </w:r>
    </w:p>
    <w:p>
      <w:pPr>
        <w:pStyle w:val="SpellMastery"/>
        <w:keepNext w:val="0"/>
      </w:pPr>
      <w:r>
        <w:rPr>
          <w:rFonts w:ascii="Calibri" w:hAnsi="Calibri"/>
          <w:b/>
          <w:color w:val="182536"/>
          <w:sz w:val="19"/>
        </w:rPr>
        <w:t xml:space="preserve">Mastery. </w:t>
      </w:r>
      <w:r>
        <w:rPr>
          <w:rFonts w:ascii="Calibri" w:hAnsi="Calibri"/>
          <w:i/>
          <w:color w:val="1F4D78"/>
          <w:sz w:val="19"/>
        </w:rPr>
        <w:t>A master lets some movement continue and abandons geographic neatness before stopping becomes imprisonment.</w:t>
      </w:r>
    </w:p>
    <w:p>
      <w:pPr>
        <w:pStyle w:val="Heading3"/>
        <w:keepNext/>
      </w:pPr>
      <w:r>
        <w:rPr>
          <w:rFonts w:ascii="Cambria" w:hAnsi="Cambria"/>
          <w:b/>
          <w:color w:val="66595B"/>
          <w:sz w:val="24"/>
        </w:rPr>
        <w:t>G35. Assize of the Dead</w:t>
      </w:r>
    </w:p>
    <w:p>
      <w:pPr>
        <w:pStyle w:val="SpellMeta"/>
        <w:keepNext/>
      </w:pPr>
      <w:r>
        <w:rPr>
          <w:rFonts w:ascii="Calibri" w:hAnsi="Calibri"/>
          <w:b/>
          <w:color w:val="66717D"/>
          <w:sz w:val="17"/>
        </w:rPr>
        <w:t>RITES | PERCEPTION AND MEMORY | LOAD 17 | PROOF REDIRECTION + ANCHORING | UNDERWORLD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Ho3 Fi4 Ag0 Co0 | Carrier: distributed circle and site.</w:t>
      </w:r>
    </w:p>
    <w:p>
      <w:pPr>
        <w:pStyle w:val="SpellDetail"/>
        <w:keepNext/>
      </w:pPr>
      <w:r>
        <w:rPr>
          <w:rFonts w:ascii="Calibri" w:hAnsi="Calibri"/>
          <w:b/>
          <w:color w:val="182536"/>
          <w:sz w:val="20"/>
        </w:rPr>
        <w:t xml:space="preserve">Effect. </w:t>
      </w:r>
      <w:r>
        <w:t>Dismisses propaganda, recent ritual, and official reconstruction from a province's remains long enough to hear competing ancestral, anonymous, ecological, and material claims.</w:t>
      </w:r>
    </w:p>
    <w:p>
      <w:pPr>
        <w:pStyle w:val="SpellDetail"/>
        <w:keepNext/>
      </w:pPr>
      <w:r>
        <w:rPr>
          <w:rFonts w:ascii="Calibri" w:hAnsi="Calibri"/>
          <w:b/>
          <w:color w:val="182536"/>
          <w:sz w:val="20"/>
        </w:rPr>
        <w:t xml:space="preserve">Practice. </w:t>
      </w:r>
      <w:r>
        <w:t>Living communities govern exposure, sacred silence, return of excluded layers, and which claims may influence law.</w:t>
      </w:r>
    </w:p>
    <w:p>
      <w:pPr>
        <w:pStyle w:val="SpellDetail"/>
        <w:keepNext/>
      </w:pPr>
      <w:r>
        <w:rPr>
          <w:rFonts w:ascii="Calibri" w:hAnsi="Calibri"/>
          <w:b/>
          <w:color w:val="182536"/>
          <w:sz w:val="20"/>
        </w:rPr>
        <w:t xml:space="preserve">Consequence. </w:t>
      </w:r>
      <w:r>
        <w:t>The dead become politically present, present use is interrupted, and rejected histories accumulate at the rite's edges.</w:t>
      </w:r>
    </w:p>
    <w:p>
      <w:pPr>
        <w:pStyle w:val="SpellDetail"/>
        <w:keepNext/>
      </w:pPr>
      <w:r>
        <w:rPr>
          <w:rFonts w:ascii="Calibri" w:hAnsi="Calibri"/>
          <w:b/>
          <w:color w:val="182536"/>
          <w:sz w:val="20"/>
        </w:rPr>
        <w:t xml:space="preserve">Failure and answer. </w:t>
      </w:r>
      <w:r>
        <w:t>Ancestors rule descendants, prestigious remains outweigh the nameless, or the Assize mistakes oldest for rightful. Safe shedding: Reduce range and detail before accepting a false or reciprocal connection. Counterplay: Restore a layer, invoke living veto, present new remains, or close a claim without resolving it.</w:t>
      </w:r>
    </w:p>
    <w:p>
      <w:pPr>
        <w:pStyle w:val="SpellMastery"/>
        <w:keepNext w:val="0"/>
      </w:pPr>
      <w:r>
        <w:rPr>
          <w:rFonts w:ascii="Calibri" w:hAnsi="Calibri"/>
          <w:b/>
          <w:color w:val="182536"/>
          <w:sz w:val="19"/>
        </w:rPr>
        <w:t xml:space="preserve">Mastery. </w:t>
      </w:r>
      <w:r>
        <w:rPr>
          <w:rFonts w:ascii="Calibri" w:hAnsi="Calibri"/>
          <w:i/>
          <w:color w:val="1F4D78"/>
          <w:sz w:val="19"/>
        </w:rPr>
        <w:t>Masters protect the present from inheritance while protecting evidence from convenient forgetting.</w:t>
      </w:r>
    </w:p>
    <w:p>
      <w:pPr>
        <w:pStyle w:val="Heading3"/>
        <w:keepNext/>
      </w:pPr>
      <w:r>
        <w:rPr>
          <w:rFonts w:ascii="Cambria" w:hAnsi="Cambria"/>
          <w:b/>
          <w:color w:val="66595B"/>
          <w:sz w:val="24"/>
        </w:rPr>
        <w:t>G36. Province Without Footprints</w:t>
      </w:r>
    </w:p>
    <w:p>
      <w:pPr>
        <w:pStyle w:val="SpellMeta"/>
        <w:keepNext/>
      </w:pPr>
      <w:r>
        <w:rPr>
          <w:rFonts w:ascii="Calibri" w:hAnsi="Calibri"/>
          <w:b/>
          <w:color w:val="66717D"/>
          <w:sz w:val="17"/>
        </w:rPr>
        <w:t>RITES | CONCEALMENT AND CLARITY | LOAD 16 | PROOF REDIRECTION + ANCHORING | UNDERWORLD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Ho3 Fi3 Ag0 Co0 | Carrier: distributed circle and site.</w:t>
      </w:r>
    </w:p>
    <w:p>
      <w:pPr>
        <w:pStyle w:val="SpellDetail"/>
        <w:keepNext/>
      </w:pPr>
      <w:r>
        <w:rPr>
          <w:rFonts w:ascii="Calibri" w:hAnsi="Calibri"/>
          <w:b/>
          <w:color w:val="182536"/>
          <w:sz w:val="20"/>
        </w:rPr>
        <w:t xml:space="preserve">Effect. </w:t>
      </w:r>
      <w:r>
        <w:t>Excludes a province's selected movement, camps, works, deaths, and routes from hostile scent, memory, tracking, and material history.</w:t>
      </w:r>
    </w:p>
    <w:p>
      <w:pPr>
        <w:pStyle w:val="SpellDetail"/>
        <w:keepNext/>
      </w:pPr>
      <w:r>
        <w:rPr>
          <w:rFonts w:ascii="Calibri" w:hAnsi="Calibri"/>
          <w:b/>
          <w:color w:val="182536"/>
          <w:sz w:val="20"/>
        </w:rPr>
        <w:t xml:space="preserve">Practice. </w:t>
      </w:r>
      <w:r>
        <w:t>Localities retain rescue, mourning, audit, revelation, and ordinary ecological trace under separate guardians.</w:t>
      </w:r>
    </w:p>
    <w:p>
      <w:pPr>
        <w:pStyle w:val="SpellDetail"/>
        <w:keepNext/>
      </w:pPr>
      <w:r>
        <w:rPr>
          <w:rFonts w:ascii="Calibri" w:hAnsi="Calibri"/>
          <w:b/>
          <w:color w:val="182536"/>
          <w:sz w:val="20"/>
        </w:rPr>
        <w:t xml:space="preserve">Consequence. </w:t>
      </w:r>
      <w:r>
        <w:t>Omitted evidence accumulates at borders, internal accountability weakens, and residents lose shared orientation.</w:t>
      </w:r>
    </w:p>
    <w:p>
      <w:pPr>
        <w:pStyle w:val="SpellDetail"/>
        <w:keepNext/>
      </w:pPr>
      <w:r>
        <w:rPr>
          <w:rFonts w:ascii="Calibri" w:hAnsi="Calibri"/>
          <w:b/>
          <w:color w:val="182536"/>
          <w:sz w:val="20"/>
        </w:rPr>
        <w:t xml:space="preserve">Failure and answer. </w:t>
      </w:r>
      <w:r>
        <w:t>The rite hides famine, graves, and coercion, erases rescue routes, or releases a century of trace at once. Safe shedding: Let the veil thin evenly; do not preserve opacity by erasing friendly recognition. Counterplay: Invoke local revelation, read border residue, introduce new observation, or demand an internal audit.</w:t>
      </w:r>
    </w:p>
    <w:p>
      <w:pPr>
        <w:pStyle w:val="SpellMastery"/>
        <w:keepNext w:val="0"/>
      </w:pPr>
      <w:r>
        <w:rPr>
          <w:rFonts w:ascii="Calibri" w:hAnsi="Calibri"/>
          <w:b/>
          <w:color w:val="182536"/>
          <w:sz w:val="19"/>
        </w:rPr>
        <w:t xml:space="preserve">Mastery. </w:t>
      </w:r>
      <w:r>
        <w:rPr>
          <w:rFonts w:ascii="Calibri" w:hAnsi="Calibri"/>
          <w:i/>
          <w:color w:val="1F4D78"/>
          <w:sz w:val="19"/>
        </w:rPr>
        <w:t>A master leaves public omissions and reveals institutions before a hidden province becomes incapable of remembering itself.</w:t>
      </w:r>
    </w:p>
    <w:p>
      <w:pPr>
        <w:pStyle w:val="Heading3"/>
        <w:keepNext/>
      </w:pPr>
      <w:r>
        <w:rPr>
          <w:rFonts w:ascii="Cambria" w:hAnsi="Cambria"/>
          <w:b/>
          <w:color w:val="66595B"/>
          <w:sz w:val="24"/>
        </w:rPr>
        <w:t>G37. Great Hospice Rite</w:t>
      </w:r>
    </w:p>
    <w:p>
      <w:pPr>
        <w:pStyle w:val="SpellMeta"/>
        <w:keepNext/>
      </w:pPr>
      <w:r>
        <w:rPr>
          <w:rFonts w:ascii="Calibri" w:hAnsi="Calibri"/>
          <w:b/>
          <w:color w:val="66717D"/>
          <w:sz w:val="17"/>
        </w:rPr>
        <w:t>RITES | RELIEF AND RECOVERY | LOAD 17 | PROOF REDIRECTION + ANCHORING | ANCESTOR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Ho3 Fi4 Ag0 Co0 | Carrier: distributed circle and site.</w:t>
      </w:r>
    </w:p>
    <w:p>
      <w:pPr>
        <w:pStyle w:val="SpellDetail"/>
        <w:keepNext/>
      </w:pPr>
      <w:r>
        <w:rPr>
          <w:rFonts w:ascii="Calibri" w:hAnsi="Calibri"/>
          <w:b/>
          <w:color w:val="182536"/>
          <w:sz w:val="20"/>
        </w:rPr>
        <w:t xml:space="preserve">Effect. </w:t>
      </w:r>
      <w:r>
        <w:t>Creates a regional field in which unbearable pain, panic, intrusive magic, and lonely prolongation may end without silencing consent, care, or unfinished relationship.</w:t>
      </w:r>
    </w:p>
    <w:p>
      <w:pPr>
        <w:pStyle w:val="SpellDetail"/>
        <w:keepNext/>
      </w:pPr>
      <w:r>
        <w:rPr>
          <w:rFonts w:ascii="Calibri" w:hAnsi="Calibri"/>
          <w:b/>
          <w:color w:val="182536"/>
          <w:sz w:val="20"/>
        </w:rPr>
        <w:t xml:space="preserve">Practice. </w:t>
      </w:r>
      <w:r>
        <w:t>Patients control their own clauses; healers, families, faiths, and civil witnesses may support but never substitute.</w:t>
      </w:r>
    </w:p>
    <w:p>
      <w:pPr>
        <w:pStyle w:val="SpellDetail"/>
        <w:keepNext/>
      </w:pPr>
      <w:r>
        <w:rPr>
          <w:rFonts w:ascii="Calibri" w:hAnsi="Calibri"/>
          <w:b/>
          <w:color w:val="182536"/>
          <w:sz w:val="20"/>
        </w:rPr>
        <w:t xml:space="preserve">Consequence. </w:t>
      </w:r>
      <w:r>
        <w:t>Suffering accumulates in memorial grounds, death becomes culturally near, and health institutions may rely on magical quiet.</w:t>
      </w:r>
    </w:p>
    <w:p>
      <w:pPr>
        <w:pStyle w:val="SpellDetail"/>
        <w:keepNext/>
      </w:pPr>
      <w:r>
        <w:rPr>
          <w:rFonts w:ascii="Calibri" w:hAnsi="Calibri"/>
          <w:b/>
          <w:color w:val="182536"/>
          <w:sz w:val="20"/>
        </w:rPr>
        <w:t xml:space="preserve">Failure and answer. </w:t>
      </w:r>
      <w:r>
        <w:t>The rite pressures the vulnerable toward closure, ends useful symptoms, or makes social neglect feel like mercy. Safe shedding: Reduce the number of subjects before relaxing the definition of a safe state. Counterplay: Invoke patient revision, remove a memorial stone, expose neglected care, or restore ordinary sensation.</w:t>
      </w:r>
    </w:p>
    <w:p>
      <w:pPr>
        <w:pStyle w:val="SpellMastery"/>
        <w:keepNext w:val="0"/>
      </w:pPr>
      <w:r>
        <w:rPr>
          <w:rFonts w:ascii="Calibri" w:hAnsi="Calibri"/>
          <w:b/>
          <w:color w:val="182536"/>
          <w:sz w:val="19"/>
        </w:rPr>
        <w:t xml:space="preserve">Mastery. </w:t>
      </w:r>
      <w:r>
        <w:rPr>
          <w:rFonts w:ascii="Calibri" w:hAnsi="Calibri"/>
          <w:i/>
          <w:color w:val="1F4D78"/>
          <w:sz w:val="19"/>
        </w:rPr>
        <w:t>The conductor protects the right to continue, keeping relief from becoming policy about whose life is burdensome.</w:t>
      </w:r>
    </w:p>
    <w:p>
      <w:pPr>
        <w:pStyle w:val="Heading3"/>
        <w:keepNext/>
      </w:pPr>
      <w:r>
        <w:rPr>
          <w:rFonts w:ascii="Cambria" w:hAnsi="Cambria"/>
          <w:b/>
          <w:color w:val="66595B"/>
          <w:sz w:val="24"/>
        </w:rPr>
        <w:t>G38. The Nine Pallbearers</w:t>
      </w:r>
    </w:p>
    <w:p>
      <w:pPr>
        <w:pStyle w:val="SpellMeta"/>
        <w:keepNext/>
      </w:pPr>
      <w:r>
        <w:rPr>
          <w:rFonts w:ascii="Calibri" w:hAnsi="Calibri"/>
          <w:b/>
          <w:color w:val="66717D"/>
          <w:sz w:val="17"/>
        </w:rPr>
        <w:t>RITES | SHAPED OR AUTONOMOUS EFFECT | LOAD 20 | PROOF REDIRECTION + ANCHORING | ROT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Ho3 Fi3 Ag4 Co0 | Carrier: distributed circle and site.</w:t>
      </w:r>
    </w:p>
    <w:p>
      <w:pPr>
        <w:pStyle w:val="SpellDetail"/>
        <w:keepNext/>
      </w:pPr>
      <w:r>
        <w:rPr>
          <w:rFonts w:ascii="Calibri" w:hAnsi="Calibri"/>
          <w:b/>
          <w:color w:val="182536"/>
          <w:sz w:val="20"/>
        </w:rPr>
        <w:t xml:space="preserve">Effect. </w:t>
      </w:r>
      <w:r>
        <w:t>Creates nine autonomous funerary powers to end plague routes, wild magic, war remnants, hauntings, dangerous machines, curses, unlawful claims, ecological collapse, and their own service.</w:t>
      </w:r>
    </w:p>
    <w:p>
      <w:pPr>
        <w:pStyle w:val="SpellDetail"/>
        <w:keepNext/>
      </w:pPr>
      <w:r>
        <w:rPr>
          <w:rFonts w:ascii="Calibri" w:hAnsi="Calibri"/>
          <w:b/>
          <w:color w:val="182536"/>
          <w:sz w:val="20"/>
        </w:rPr>
        <w:t xml:space="preserve">Practice. </w:t>
      </w:r>
      <w:r>
        <w:t>Each Pallbearer has one charter, one advocate, one forbidden ending, and a public dissolution object.</w:t>
      </w:r>
    </w:p>
    <w:p>
      <w:pPr>
        <w:pStyle w:val="SpellDetail"/>
        <w:keepNext/>
      </w:pPr>
      <w:r>
        <w:rPr>
          <w:rFonts w:ascii="Calibri" w:hAnsi="Calibri"/>
          <w:b/>
          <w:color w:val="182536"/>
          <w:sz w:val="20"/>
        </w:rPr>
        <w:t xml:space="preserve">Consequence. </w:t>
      </w:r>
      <w:r>
        <w:t>Their work concentrates residue, normalises institutional quiet, and makes society dependent on magical conclusion.</w:t>
      </w:r>
    </w:p>
    <w:p>
      <w:pPr>
        <w:pStyle w:val="SpellDetail"/>
        <w:keepNext/>
      </w:pPr>
      <w:r>
        <w:rPr>
          <w:rFonts w:ascii="Calibri" w:hAnsi="Calibri"/>
          <w:b/>
          <w:color w:val="182536"/>
          <w:sz w:val="20"/>
        </w:rPr>
        <w:t xml:space="preserve">Failure and answer. </w:t>
      </w:r>
      <w:r>
        <w:t>Charters overlap, crisis becomes permanent, or the ninth refuses to end the others. Safe shedding: Collapse Agency into a simple path, then dismiss the shape cleanly. Counterplay: Exploit charter conflict, invoke a forbidden ending, turn a dissolution object, or make the duty obsolete.</w:t>
      </w:r>
    </w:p>
    <w:p>
      <w:pPr>
        <w:pStyle w:val="SpellMastery"/>
        <w:keepNext w:val="0"/>
      </w:pPr>
      <w:r>
        <w:rPr>
          <w:rFonts w:ascii="Calibri" w:hAnsi="Calibri"/>
          <w:b/>
          <w:color w:val="182536"/>
          <w:sz w:val="19"/>
        </w:rPr>
        <w:t xml:space="preserve">Mastery. </w:t>
      </w:r>
      <w:r>
        <w:rPr>
          <w:rFonts w:ascii="Calibri" w:hAnsi="Calibri"/>
          <w:i/>
          <w:color w:val="1F4D78"/>
          <w:sz w:val="19"/>
        </w:rPr>
        <w:t>The high abjurer keeps every Pallbearer mortal and regards peaceful disbanding as the rite's finest success.</w:t>
      </w:r>
    </w:p>
    <w:p>
      <w:pPr>
        <w:pStyle w:val="Heading3"/>
        <w:keepNext/>
      </w:pPr>
      <w:r>
        <w:rPr>
          <w:rFonts w:ascii="Cambria" w:hAnsi="Cambria"/>
          <w:b/>
          <w:color w:val="66595B"/>
          <w:sz w:val="24"/>
        </w:rPr>
        <w:t>G39. Covenant of Sealed Tombs</w:t>
      </w:r>
    </w:p>
    <w:p>
      <w:pPr>
        <w:pStyle w:val="SpellMeta"/>
        <w:keepNext/>
      </w:pPr>
      <w:r>
        <w:rPr>
          <w:rFonts w:ascii="Calibri" w:hAnsi="Calibri"/>
          <w:b/>
          <w:color w:val="66717D"/>
          <w:sz w:val="17"/>
        </w:rPr>
        <w:t>RITES | INFRASTRUCTURE | LOAD 19 | PROOF REDIRECTION + ANCHORING | ANCESTOR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Ho4 Fi3 Ag2 Co0 | Carrier: distributed circle and site.</w:t>
      </w:r>
    </w:p>
    <w:p>
      <w:pPr>
        <w:pStyle w:val="SpellDetail"/>
        <w:keepNext/>
      </w:pPr>
      <w:r>
        <w:rPr>
          <w:rFonts w:ascii="Calibri" w:hAnsi="Calibri"/>
          <w:b/>
          <w:color w:val="182536"/>
          <w:sz w:val="20"/>
        </w:rPr>
        <w:t xml:space="preserve">Effect. </w:t>
      </w:r>
      <w:r>
        <w:t>Coordinates crypts, plague pits, battlefields, archives, prisons, hazardous ruins, and ancestral sites under a regional law of containment and reopening.</w:t>
      </w:r>
    </w:p>
    <w:p>
      <w:pPr>
        <w:pStyle w:val="SpellDetail"/>
        <w:keepNext/>
      </w:pPr>
      <w:r>
        <w:rPr>
          <w:rFonts w:ascii="Calibri" w:hAnsi="Calibri"/>
          <w:b/>
          <w:color w:val="182536"/>
          <w:sz w:val="20"/>
        </w:rPr>
        <w:t xml:space="preserve">Practice. </w:t>
      </w:r>
      <w:r>
        <w:t>Every site retains local custody, ecological passage, evidence rights, mourning, maintenance, and challenge.</w:t>
      </w:r>
    </w:p>
    <w:p>
      <w:pPr>
        <w:pStyle w:val="SpellDetail"/>
        <w:keepNext/>
      </w:pPr>
      <w:r>
        <w:rPr>
          <w:rFonts w:ascii="Calibri" w:hAnsi="Calibri"/>
          <w:b/>
          <w:color w:val="182536"/>
          <w:sz w:val="20"/>
        </w:rPr>
        <w:t xml:space="preserve">Consequence. </w:t>
      </w:r>
      <w:r>
        <w:t>Residue and claims accumulate, land becomes unavailable, and central authority gains power by deciding what remains sealed.</w:t>
      </w:r>
    </w:p>
    <w:p>
      <w:pPr>
        <w:pStyle w:val="SpellDetail"/>
        <w:keepNext/>
      </w:pPr>
      <w:r>
        <w:rPr>
          <w:rFonts w:ascii="Calibri" w:hAnsi="Calibri"/>
          <w:b/>
          <w:color w:val="182536"/>
          <w:sz w:val="20"/>
        </w:rPr>
        <w:t xml:space="preserve">Failure and answer. </w:t>
      </w:r>
      <w:r>
        <w:t>Containment hides crime, preservation blocks justice, or neglected boundaries fail together. Safe shedding: Enter a stable idle state and release Span before an anchor begins storing uncontrolled debt. Counterplay: Invoke local reopening, transfer custody, expose a hidden site, restore ecological flow, or challenge the regional law.</w:t>
      </w:r>
    </w:p>
    <w:p>
      <w:pPr>
        <w:pStyle w:val="SpellMastery"/>
        <w:keepNext w:val="0"/>
      </w:pPr>
      <w:r>
        <w:rPr>
          <w:rFonts w:ascii="Calibri" w:hAnsi="Calibri"/>
          <w:b/>
          <w:color w:val="182536"/>
          <w:sz w:val="19"/>
        </w:rPr>
        <w:t xml:space="preserve">Mastery. </w:t>
      </w:r>
      <w:r>
        <w:rPr>
          <w:rFonts w:ascii="Calibri" w:hAnsi="Calibri"/>
          <w:i/>
          <w:color w:val="1F4D78"/>
          <w:sz w:val="19"/>
        </w:rPr>
        <w:t>Masters keep seals temporary, specific, and publicly contestable, refusing to make the past a permanent closed territory.</w:t>
      </w:r>
    </w:p>
    <w:p>
      <w:pPr>
        <w:pStyle w:val="Heading3"/>
        <w:keepNext/>
      </w:pPr>
      <w:r>
        <w:rPr>
          <w:rFonts w:ascii="Cambria" w:hAnsi="Cambria"/>
          <w:b/>
          <w:color w:val="66595B"/>
          <w:sz w:val="24"/>
        </w:rPr>
        <w:t>G40. Festival of Departed Names</w:t>
      </w:r>
    </w:p>
    <w:p>
      <w:pPr>
        <w:pStyle w:val="SpellMeta"/>
        <w:keepNext/>
      </w:pPr>
      <w:r>
        <w:rPr>
          <w:rFonts w:ascii="Calibri" w:hAnsi="Calibri"/>
          <w:b/>
          <w:color w:val="66717D"/>
          <w:sz w:val="17"/>
        </w:rPr>
        <w:t>RITES | CULTURE AND ANOMALY | LOAD 19 | PROOF REDIRECTION + ANCHORING | UNDERWORLD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Ho3 Fi4 Ag2 Co0 | Carrier: distributed circle and site.</w:t>
      </w:r>
    </w:p>
    <w:p>
      <w:pPr>
        <w:pStyle w:val="SpellDetail"/>
        <w:keepNext/>
      </w:pPr>
      <w:r>
        <w:rPr>
          <w:rFonts w:ascii="Calibri" w:hAnsi="Calibri"/>
          <w:b/>
          <w:color w:val="182536"/>
          <w:sz w:val="20"/>
        </w:rPr>
        <w:t xml:space="preserve">Effect. </w:t>
      </w:r>
      <w:r>
        <w:t>Ends the enforced silence around selected dead, losses, vanished communities, and completed eras by dismissing official omission for one public season.</w:t>
      </w:r>
    </w:p>
    <w:p>
      <w:pPr>
        <w:pStyle w:val="SpellDetail"/>
        <w:keepNext/>
      </w:pPr>
      <w:r>
        <w:rPr>
          <w:rFonts w:ascii="Calibri" w:hAnsi="Calibri"/>
          <w:b/>
          <w:color w:val="182536"/>
          <w:sz w:val="20"/>
        </w:rPr>
        <w:t xml:space="preserve">Practice. </w:t>
      </w:r>
      <w:r>
        <w:t>Communities choose names, anonymity, contradiction, private grief, and when the festival must release its claims.</w:t>
      </w:r>
    </w:p>
    <w:p>
      <w:pPr>
        <w:pStyle w:val="SpellDetail"/>
        <w:keepNext/>
      </w:pPr>
      <w:r>
        <w:rPr>
          <w:rFonts w:ascii="Calibri" w:hAnsi="Calibri"/>
          <w:b/>
          <w:color w:val="182536"/>
          <w:sz w:val="20"/>
        </w:rPr>
        <w:t xml:space="preserve">Consequence. </w:t>
      </w:r>
      <w:r>
        <w:t>Remembered presence gathers, public identity shifts, and those omitted from the festival become painfully visible as gaps.</w:t>
      </w:r>
    </w:p>
    <w:p>
      <w:pPr>
        <w:pStyle w:val="SpellDetail"/>
        <w:keepNext/>
      </w:pPr>
      <w:r>
        <w:rPr>
          <w:rFonts w:ascii="Calibri" w:hAnsi="Calibri"/>
          <w:b/>
          <w:color w:val="182536"/>
          <w:sz w:val="20"/>
        </w:rPr>
        <w:t xml:space="preserve">Failure and answer. </w:t>
      </w:r>
      <w:r>
        <w:t>Ceremony standardises grief, names become political property, or the dead continue speaking after participants need quiet. Safe shedding: End spectacle, symbolism, and audience effects before loosening safety Knots. Counterplay: Invoke anonymity, present contradiction, leave the festival, end the season, or refuse public remembrance.</w:t>
      </w:r>
    </w:p>
    <w:p>
      <w:pPr>
        <w:pStyle w:val="SpellMastery"/>
        <w:keepNext w:val="0"/>
      </w:pPr>
      <w:r>
        <w:rPr>
          <w:rFonts w:ascii="Calibri" w:hAnsi="Calibri"/>
          <w:b/>
          <w:color w:val="182536"/>
          <w:sz w:val="19"/>
        </w:rPr>
        <w:t xml:space="preserve">Mastery. </w:t>
      </w:r>
      <w:r>
        <w:rPr>
          <w:rFonts w:ascii="Calibri" w:hAnsi="Calibri"/>
          <w:i/>
          <w:color w:val="1F4D78"/>
          <w:sz w:val="19"/>
        </w:rPr>
        <w:t>A master lets remembrance be uneven and temporary, returning the dead to silence without treating silence as erasure.</w:t>
      </w:r>
    </w:p>
    <w:p>
      <w:pPr>
        <w:pStyle w:val="Heading2"/>
      </w:pPr>
      <w:r>
        <w:rPr>
          <w:rFonts w:ascii="Cambria" w:hAnsi="Cambria"/>
          <w:b/>
          <w:color w:val="66595B"/>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66595B"/>
          <w:sz w:val="24"/>
        </w:rPr>
        <w:t>G41. The War That Cannot Continue</w:t>
      </w:r>
    </w:p>
    <w:p>
      <w:pPr>
        <w:pStyle w:val="SpellMeta"/>
        <w:keepNext/>
      </w:pPr>
      <w:r>
        <w:rPr>
          <w:rFonts w:ascii="Calibri" w:hAnsi="Calibri"/>
          <w:b/>
          <w:color w:val="66717D"/>
          <w:sz w:val="17"/>
        </w:rPr>
        <w:t>WONDERS | DIRECT INTERVENTION | LOAD 17 | PROOF REDIRECTION + UNWEAVING | ROT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Ho2 Fi4 Ag1 Co0 | Carrier: institution, unique site, and debt plan.</w:t>
      </w:r>
    </w:p>
    <w:p>
      <w:pPr>
        <w:pStyle w:val="SpellDetail"/>
        <w:keepNext/>
      </w:pPr>
      <w:r>
        <w:rPr>
          <w:rFonts w:ascii="Calibri" w:hAnsi="Calibri"/>
          <w:b/>
          <w:color w:val="182536"/>
          <w:sz w:val="20"/>
        </w:rPr>
        <w:t xml:space="preserve">Effect. </w:t>
      </w:r>
      <w:r>
        <w:t>Ends a nation's capacity to sustain one defined war by severing command, supply, mobilisation, propaganda, inherited claims, and magical persistence without ending civilian life.</w:t>
      </w:r>
    </w:p>
    <w:p>
      <w:pPr>
        <w:pStyle w:val="SpellDetail"/>
        <w:keepNext/>
      </w:pPr>
      <w:r>
        <w:rPr>
          <w:rFonts w:ascii="Calibri" w:hAnsi="Calibri"/>
          <w:b/>
          <w:color w:val="182536"/>
          <w:sz w:val="20"/>
        </w:rPr>
        <w:t xml:space="preserve">Practice. </w:t>
      </w:r>
      <w:r>
        <w:t>Enemy and domestic witnesses preserve surrender, defence, care, dissent, accountability, and the distinction between war and people.</w:t>
      </w:r>
    </w:p>
    <w:p>
      <w:pPr>
        <w:pStyle w:val="SpellDetail"/>
        <w:keepNext/>
      </w:pPr>
      <w:r>
        <w:rPr>
          <w:rFonts w:ascii="Calibri" w:hAnsi="Calibri"/>
          <w:b/>
          <w:color w:val="182536"/>
          <w:sz w:val="20"/>
        </w:rPr>
        <w:t xml:space="preserve">Consequence. </w:t>
      </w:r>
      <w:r>
        <w:t>Rejected violence accumulates in borders, veterans, weapons, institutions, and unresolved political purpose.</w:t>
      </w:r>
    </w:p>
    <w:p>
      <w:pPr>
        <w:pStyle w:val="SpellDetail"/>
        <w:keepNext/>
      </w:pPr>
      <w:r>
        <w:rPr>
          <w:rFonts w:ascii="Calibri" w:hAnsi="Calibri"/>
          <w:b/>
          <w:color w:val="182536"/>
          <w:sz w:val="20"/>
        </w:rPr>
        <w:t xml:space="preserve">Failure and answer. </w:t>
      </w:r>
      <w:r>
        <w:t>The Wonder defines resistance as war, disables self-defence, or buries conflict until it erupts without law. Safe shedding: Shed intensity first, then Span; never surrender aim while force remains high. Counterplay: Change the war's form, invoke protected defence, challenge its definition, dissolve command voluntarily, or reopen political relation.</w:t>
      </w:r>
    </w:p>
    <w:p>
      <w:pPr>
        <w:pStyle w:val="SpellMastery"/>
        <w:keepNext w:val="0"/>
      </w:pPr>
      <w:r>
        <w:rPr>
          <w:rFonts w:ascii="Calibri" w:hAnsi="Calibri"/>
          <w:b/>
          <w:color w:val="182536"/>
          <w:sz w:val="19"/>
        </w:rPr>
        <w:t xml:space="preserve">Mastery. </w:t>
      </w:r>
      <w:r>
        <w:rPr>
          <w:rFonts w:ascii="Calibri" w:hAnsi="Calibri"/>
          <w:i/>
          <w:color w:val="1F4D78"/>
          <w:sz w:val="19"/>
        </w:rPr>
        <w:t>Sovereign mastery is ending one's own victorious war as readily as the enemy's and accepting unresolved peace over magically enforced silence.</w:t>
      </w:r>
    </w:p>
    <w:p>
      <w:pPr>
        <w:pStyle w:val="Heading3"/>
        <w:keepNext/>
      </w:pPr>
      <w:r>
        <w:rPr>
          <w:rFonts w:ascii="Cambria" w:hAnsi="Cambria"/>
          <w:b/>
          <w:color w:val="66595B"/>
          <w:sz w:val="24"/>
        </w:rPr>
        <w:t>G42. Pale Peace</w:t>
      </w:r>
    </w:p>
    <w:p>
      <w:pPr>
        <w:pStyle w:val="SpellMeta"/>
        <w:keepNext/>
      </w:pPr>
      <w:r>
        <w:rPr>
          <w:rFonts w:ascii="Calibri" w:hAnsi="Calibri"/>
          <w:b/>
          <w:color w:val="66717D"/>
          <w:sz w:val="17"/>
        </w:rPr>
        <w:t>WONDERS | PROTECTION AND REPAIR | LOAD 20 | PROOF REDIRECTION + UNWEAVING | ANCESTOR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Ho4 Fi4 Ag2 Co0 | Carrier: institution, unique site, and debt plan.</w:t>
      </w:r>
    </w:p>
    <w:p>
      <w:pPr>
        <w:pStyle w:val="SpellDetail"/>
        <w:keepNext/>
      </w:pPr>
      <w:r>
        <w:rPr>
          <w:rFonts w:ascii="Calibri" w:hAnsi="Calibri"/>
          <w:b/>
          <w:color w:val="182536"/>
          <w:sz w:val="20"/>
        </w:rPr>
        <w:t xml:space="preserve">Effect. </w:t>
      </w:r>
      <w:r>
        <w:t>Creates a national field that concludes cycles of revenge, armed pursuit, inherited feud, and supernatural retaliation while preserving testimony, justice, and defence.</w:t>
      </w:r>
    </w:p>
    <w:p>
      <w:pPr>
        <w:pStyle w:val="SpellDetail"/>
        <w:keepNext/>
      </w:pPr>
      <w:r>
        <w:rPr>
          <w:rFonts w:ascii="Calibri" w:hAnsi="Calibri"/>
          <w:b/>
          <w:color w:val="182536"/>
          <w:sz w:val="20"/>
        </w:rPr>
        <w:t xml:space="preserve">Practice. </w:t>
      </w:r>
      <w:r>
        <w:t>Victims, accused, descendants, courts, communities, and future dissent hold clauses no ruler may merge.</w:t>
      </w:r>
    </w:p>
    <w:p>
      <w:pPr>
        <w:pStyle w:val="SpellDetail"/>
        <w:keepNext/>
      </w:pPr>
      <w:r>
        <w:rPr>
          <w:rFonts w:ascii="Calibri" w:hAnsi="Calibri"/>
          <w:b/>
          <w:color w:val="182536"/>
          <w:sz w:val="20"/>
        </w:rPr>
        <w:t xml:space="preserve">Consequence. </w:t>
      </w:r>
      <w:r>
        <w:t>Violence gathers as cold civic residue, institutions become still, and unresolved harm risks being mistaken for reconciliation.</w:t>
      </w:r>
    </w:p>
    <w:p>
      <w:pPr>
        <w:pStyle w:val="SpellDetail"/>
        <w:keepNext/>
      </w:pPr>
      <w:r>
        <w:rPr>
          <w:rFonts w:ascii="Calibri" w:hAnsi="Calibri"/>
          <w:b/>
          <w:color w:val="182536"/>
          <w:sz w:val="20"/>
        </w:rPr>
        <w:t xml:space="preserve">Failure and answer. </w:t>
      </w:r>
      <w:r>
        <w:t>The Peace silences victims, ends protest, freezes unjust property, or makes conflict return outside recognised categories. Safe shedding: Shorten Hold or narrow the protected arc before allowing the boundary to become indiscriminate. Counterplay: Invoke testimony, expose unaddressed harm, refuse a clause, transform the conflict, or break central legitimacy.</w:t>
      </w:r>
    </w:p>
    <w:p>
      <w:pPr>
        <w:pStyle w:val="SpellMastery"/>
        <w:keepNext w:val="0"/>
      </w:pPr>
      <w:r>
        <w:rPr>
          <w:rFonts w:ascii="Calibri" w:hAnsi="Calibri"/>
          <w:b/>
          <w:color w:val="182536"/>
          <w:sz w:val="19"/>
        </w:rPr>
        <w:t xml:space="preserve">Mastery. </w:t>
      </w:r>
      <w:r>
        <w:rPr>
          <w:rFonts w:ascii="Calibri" w:hAnsi="Calibri"/>
          <w:i/>
          <w:color w:val="1F4D78"/>
          <w:sz w:val="19"/>
        </w:rPr>
        <w:t>A master protects noisy justice and permits lawful conflict, never asking Grave to prove that people have forgiven.</w:t>
      </w:r>
    </w:p>
    <w:p>
      <w:pPr>
        <w:pStyle w:val="Heading3"/>
        <w:keepNext/>
      </w:pPr>
      <w:r>
        <w:rPr>
          <w:rFonts w:ascii="Cambria" w:hAnsi="Cambria"/>
          <w:b/>
          <w:color w:val="66595B"/>
          <w:sz w:val="24"/>
        </w:rPr>
        <w:t>G43. Law of Endings</w:t>
      </w:r>
    </w:p>
    <w:p>
      <w:pPr>
        <w:pStyle w:val="SpellMeta"/>
        <w:keepNext/>
      </w:pPr>
      <w:r>
        <w:rPr>
          <w:rFonts w:ascii="Calibri" w:hAnsi="Calibri"/>
          <w:b/>
          <w:color w:val="66717D"/>
          <w:sz w:val="17"/>
        </w:rPr>
        <w:t>WONDERS | CONTROL AND REGULATION | LOAD 21 | PROOF REDIRECTION + UNWEAVING | ANCESTOR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Ho4 Fi4 Ag3 Co0 | Carrier: institution, unique site, and debt plan.</w:t>
      </w:r>
    </w:p>
    <w:p>
      <w:pPr>
        <w:pStyle w:val="SpellDetail"/>
        <w:keepNext/>
      </w:pPr>
      <w:r>
        <w:rPr>
          <w:rFonts w:ascii="Calibri" w:hAnsi="Calibri"/>
          <w:b/>
          <w:color w:val="182536"/>
          <w:sz w:val="20"/>
        </w:rPr>
        <w:t xml:space="preserve">Effect. </w:t>
      </w:r>
      <w:r>
        <w:t>Establishes national procedures by which offices, debts, sentences, monopolies, emergencies, enchantments, and inherited duties must be allowed to end.</w:t>
      </w:r>
    </w:p>
    <w:p>
      <w:pPr>
        <w:pStyle w:val="SpellDetail"/>
        <w:keepNext/>
      </w:pPr>
      <w:r>
        <w:rPr>
          <w:rFonts w:ascii="Calibri" w:hAnsi="Calibri"/>
          <w:b/>
          <w:color w:val="182536"/>
          <w:sz w:val="20"/>
        </w:rPr>
        <w:t xml:space="preserve">Practice. </w:t>
      </w:r>
      <w:r>
        <w:t>Every ending requires notice, appeal, preserved care, responsibility for residue, and a route for legitimate renewal.</w:t>
      </w:r>
    </w:p>
    <w:p>
      <w:pPr>
        <w:pStyle w:val="SpellDetail"/>
        <w:keepNext/>
      </w:pPr>
      <w:r>
        <w:rPr>
          <w:rFonts w:ascii="Calibri" w:hAnsi="Calibri"/>
          <w:b/>
          <w:color w:val="182536"/>
          <w:sz w:val="20"/>
        </w:rPr>
        <w:t xml:space="preserve">Consequence. </w:t>
      </w:r>
      <w:r>
        <w:t>Institutions lose immortality but accumulate displaced claim and nostalgia; abrupt endings burden the vulnerable.</w:t>
      </w:r>
    </w:p>
    <w:p>
      <w:pPr>
        <w:pStyle w:val="SpellDetail"/>
        <w:keepNext/>
      </w:pPr>
      <w:r>
        <w:rPr>
          <w:rFonts w:ascii="Calibri" w:hAnsi="Calibri"/>
          <w:b/>
          <w:color w:val="182536"/>
          <w:sz w:val="20"/>
        </w:rPr>
        <w:t xml:space="preserve">Failure and answer. </w:t>
      </w:r>
      <w:r>
        <w:t>The Law becomes a tool for erasing rights, ends obligations without repair, or treats all continuity as corruption. Safe shedding: Release peripheral targets and optional conditions before Fineness begins to blur. Counterplay: Invoke appeal, demonstrate dependency, renew lawfully, expose unpaid residue, or refuse central jurisdiction.</w:t>
      </w:r>
    </w:p>
    <w:p>
      <w:pPr>
        <w:pStyle w:val="SpellMastery"/>
        <w:keepNext w:val="0"/>
      </w:pPr>
      <w:r>
        <w:rPr>
          <w:rFonts w:ascii="Calibri" w:hAnsi="Calibri"/>
          <w:b/>
          <w:color w:val="182536"/>
          <w:sz w:val="19"/>
        </w:rPr>
        <w:t xml:space="preserve">Mastery. </w:t>
      </w:r>
      <w:r>
        <w:rPr>
          <w:rFonts w:ascii="Calibri" w:hAnsi="Calibri"/>
          <w:i/>
          <w:color w:val="1F4D78"/>
          <w:sz w:val="19"/>
        </w:rPr>
        <w:t>Sovereign mastery keeps the Law capable of ending itself and distinguishes release from abandonment.</w:t>
      </w:r>
    </w:p>
    <w:p>
      <w:pPr>
        <w:pStyle w:val="Heading3"/>
        <w:keepNext/>
      </w:pPr>
      <w:r>
        <w:rPr>
          <w:rFonts w:ascii="Cambria" w:hAnsi="Cambria"/>
          <w:b/>
          <w:color w:val="66595B"/>
          <w:sz w:val="24"/>
        </w:rPr>
        <w:t>G44. The Last Road</w:t>
      </w:r>
    </w:p>
    <w:p>
      <w:pPr>
        <w:pStyle w:val="SpellMeta"/>
        <w:keepNext/>
      </w:pPr>
      <w:r>
        <w:rPr>
          <w:rFonts w:ascii="Calibri" w:hAnsi="Calibri"/>
          <w:b/>
          <w:color w:val="66717D"/>
          <w:sz w:val="17"/>
        </w:rPr>
        <w:t>WONDERS | MOVEMENT AND FLOW | LOAD 21 | PROOF REDIRECTION + UNWEAVING | ROT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Ho4 Fi4 Ag3 Co0 | Carrier: institution, unique site, and debt plan.</w:t>
      </w:r>
    </w:p>
    <w:p>
      <w:pPr>
        <w:pStyle w:val="SpellDetail"/>
        <w:keepNext/>
      </w:pPr>
      <w:r>
        <w:rPr>
          <w:rFonts w:ascii="Calibri" w:hAnsi="Calibri"/>
          <w:b/>
          <w:color w:val="182536"/>
          <w:sz w:val="20"/>
        </w:rPr>
        <w:t xml:space="preserve">Effect. </w:t>
      </w:r>
      <w:r>
        <w:t>Creates a national network of safe endings for retreat, migration, exile, pilgrimage, dying, obsolete trade, and decommissioned infrastructure.</w:t>
      </w:r>
    </w:p>
    <w:p>
      <w:pPr>
        <w:pStyle w:val="SpellDetail"/>
        <w:keepNext/>
      </w:pPr>
      <w:r>
        <w:rPr>
          <w:rFonts w:ascii="Calibri" w:hAnsi="Calibri"/>
          <w:b/>
          <w:color w:val="182536"/>
          <w:sz w:val="20"/>
        </w:rPr>
        <w:t xml:space="preserve">Practice. </w:t>
      </w:r>
      <w:r>
        <w:t>Localities govern arrival, departure, burial, return, hospitality, and which roads must remain unfinished.</w:t>
      </w:r>
    </w:p>
    <w:p>
      <w:pPr>
        <w:pStyle w:val="SpellDetail"/>
        <w:keepNext/>
      </w:pPr>
      <w:r>
        <w:rPr>
          <w:rFonts w:ascii="Calibri" w:hAnsi="Calibri"/>
          <w:b/>
          <w:color w:val="182536"/>
          <w:sz w:val="20"/>
        </w:rPr>
        <w:t xml:space="preserve">Consequence. </w:t>
      </w:r>
      <w:r>
        <w:t>Routes gather grief and abandoned purpose, settlements change around endpoints, and travellers may be pressured to accept closure.</w:t>
      </w:r>
    </w:p>
    <w:p>
      <w:pPr>
        <w:pStyle w:val="SpellDetail"/>
        <w:keepNext/>
      </w:pPr>
      <w:r>
        <w:rPr>
          <w:rFonts w:ascii="Calibri" w:hAnsi="Calibri"/>
          <w:b/>
          <w:color w:val="182536"/>
          <w:sz w:val="20"/>
        </w:rPr>
        <w:t xml:space="preserve">Failure and answer. </w:t>
      </w:r>
      <w:r>
        <w:t>The Road becomes deportation, fixes exile, ends journeys before welcome, or turns dying into administrative traffic. Safe shedding: Surrender distance and arrive early rather than retaining speed without steering. Counterplay: Leave the road, invoke return, contest an endpoint, change host consent, or keep a route deliberately open.</w:t>
      </w:r>
    </w:p>
    <w:p>
      <w:pPr>
        <w:pStyle w:val="SpellMastery"/>
        <w:keepNext w:val="0"/>
      </w:pPr>
      <w:r>
        <w:rPr>
          <w:rFonts w:ascii="Calibri" w:hAnsi="Calibri"/>
          <w:b/>
          <w:color w:val="182536"/>
          <w:sz w:val="19"/>
        </w:rPr>
        <w:t xml:space="preserve">Mastery. </w:t>
      </w:r>
      <w:r>
        <w:rPr>
          <w:rFonts w:ascii="Calibri" w:hAnsi="Calibri"/>
          <w:i/>
          <w:color w:val="1F4D78"/>
          <w:sz w:val="19"/>
        </w:rPr>
        <w:t>A master protects the right not to finish and lets roads fade without deciding the traveller's meaning.</w:t>
      </w:r>
    </w:p>
    <w:p>
      <w:pPr>
        <w:pStyle w:val="Heading3"/>
        <w:keepNext/>
      </w:pPr>
      <w:r>
        <w:rPr>
          <w:rFonts w:ascii="Cambria" w:hAnsi="Cambria"/>
          <w:b/>
          <w:color w:val="66595B"/>
          <w:sz w:val="24"/>
        </w:rPr>
        <w:t>G45. Archive of Ash</w:t>
      </w:r>
    </w:p>
    <w:p>
      <w:pPr>
        <w:pStyle w:val="SpellMeta"/>
        <w:keepNext/>
      </w:pPr>
      <w:r>
        <w:rPr>
          <w:rFonts w:ascii="Calibri" w:hAnsi="Calibri"/>
          <w:b/>
          <w:color w:val="66717D"/>
          <w:sz w:val="17"/>
        </w:rPr>
        <w:t>WONDERS | PERCEPTION AND MEMORY | LOAD 21 | PROOF REDIRECTION + UNWEAVING | UNDERWORLD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Ho4 Fi4 Ag3 Co0 | Carrier: institution, unique site, and debt plan.</w:t>
      </w:r>
    </w:p>
    <w:p>
      <w:pPr>
        <w:pStyle w:val="SpellDetail"/>
        <w:keepNext/>
      </w:pPr>
      <w:r>
        <w:rPr>
          <w:rFonts w:ascii="Calibri" w:hAnsi="Calibri"/>
          <w:b/>
          <w:color w:val="182536"/>
          <w:sz w:val="20"/>
        </w:rPr>
        <w:t xml:space="preserve">Effect. </w:t>
      </w:r>
      <w:r>
        <w:t>Makes the nation's ruins, remains, ended institutions, extinct practices, and anonymous dead legible by excluding later noise without making any layer sovereign.</w:t>
      </w:r>
    </w:p>
    <w:p>
      <w:pPr>
        <w:pStyle w:val="SpellDetail"/>
        <w:keepNext/>
      </w:pPr>
      <w:r>
        <w:rPr>
          <w:rFonts w:ascii="Calibri" w:hAnsi="Calibri"/>
          <w:b/>
          <w:color w:val="182536"/>
          <w:sz w:val="20"/>
        </w:rPr>
        <w:t xml:space="preserve">Practice. </w:t>
      </w:r>
      <w:r>
        <w:t>Local archives control sacred silence, return of excluded material, contradiction, expiry, and whether a trace may enter law.</w:t>
      </w:r>
    </w:p>
    <w:p>
      <w:pPr>
        <w:pStyle w:val="SpellDetail"/>
        <w:keepNext/>
      </w:pPr>
      <w:r>
        <w:rPr>
          <w:rFonts w:ascii="Calibri" w:hAnsi="Calibri"/>
          <w:b/>
          <w:color w:val="182536"/>
          <w:sz w:val="20"/>
        </w:rPr>
        <w:t xml:space="preserve">Consequence. </w:t>
      </w:r>
      <w:r>
        <w:t>The dead become nationally present, rebuilding slows, and rulers may weaponise selected ruins.</w:t>
      </w:r>
    </w:p>
    <w:p>
      <w:pPr>
        <w:pStyle w:val="SpellDetail"/>
        <w:keepNext/>
      </w:pPr>
      <w:r>
        <w:rPr>
          <w:rFonts w:ascii="Calibri" w:hAnsi="Calibri"/>
          <w:b/>
          <w:color w:val="182536"/>
          <w:sz w:val="20"/>
        </w:rPr>
        <w:t xml:space="preserve">Failure and answer. </w:t>
      </w:r>
      <w:r>
        <w:t>The Archive defines the nation by loss, treats ancient claims as ownership, or silences lives that left little material residue. Safe shedding: Reduce range and detail before accepting a false or reciprocal connection. Counterplay: Invoke silence, restore a layer, add oral contradiction, expose selection, or close a national inquiry.</w:t>
      </w:r>
    </w:p>
    <w:p>
      <w:pPr>
        <w:pStyle w:val="SpellMastery"/>
        <w:keepNext w:val="0"/>
      </w:pPr>
      <w:r>
        <w:rPr>
          <w:rFonts w:ascii="Calibri" w:hAnsi="Calibri"/>
          <w:b/>
          <w:color w:val="182536"/>
          <w:sz w:val="19"/>
        </w:rPr>
        <w:t xml:space="preserve">Mastery. </w:t>
      </w:r>
      <w:r>
        <w:rPr>
          <w:rFonts w:ascii="Calibri" w:hAnsi="Calibri"/>
          <w:i/>
          <w:color w:val="1F4D78"/>
          <w:sz w:val="19"/>
        </w:rPr>
        <w:t>Masters preserve evidence and forgetting together, refusing a seamless graveyard as the country's truest face.</w:t>
      </w:r>
    </w:p>
    <w:p>
      <w:pPr>
        <w:pStyle w:val="Heading3"/>
        <w:keepNext/>
      </w:pPr>
      <w:r>
        <w:rPr>
          <w:rFonts w:ascii="Cambria" w:hAnsi="Cambria"/>
          <w:b/>
          <w:color w:val="66595B"/>
          <w:sz w:val="24"/>
        </w:rPr>
        <w:t>G46. Kingdom Beyond Pursuit</w:t>
      </w:r>
    </w:p>
    <w:p>
      <w:pPr>
        <w:pStyle w:val="SpellMeta"/>
        <w:keepNext/>
      </w:pPr>
      <w:r>
        <w:rPr>
          <w:rFonts w:ascii="Calibri" w:hAnsi="Calibri"/>
          <w:b/>
          <w:color w:val="66717D"/>
          <w:sz w:val="17"/>
        </w:rPr>
        <w:t>WONDERS | CONCEALMENT AND CLARITY | LOAD 21 | PROOF REDIRECTION + UNWEAVING | UNDERWORLD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Ho4 Fi4 Ag3 Co0 | Carrier: institution, unique site, and debt plan.</w:t>
      </w:r>
    </w:p>
    <w:p>
      <w:pPr>
        <w:pStyle w:val="SpellDetail"/>
        <w:keepNext/>
      </w:pPr>
      <w:r>
        <w:rPr>
          <w:rFonts w:ascii="Calibri" w:hAnsi="Calibri"/>
          <w:b/>
          <w:color w:val="182536"/>
          <w:sz w:val="20"/>
        </w:rPr>
        <w:t xml:space="preserve">Effect. </w:t>
      </w:r>
      <w:r>
        <w:t>Excludes the nation's chosen refuges, councils, movements, and vulnerable people from hostile pursuit through scent, memory, lineage, spirit, and material trace.</w:t>
      </w:r>
    </w:p>
    <w:p>
      <w:pPr>
        <w:pStyle w:val="SpellDetail"/>
        <w:keepNext/>
      </w:pPr>
      <w:r>
        <w:rPr>
          <w:rFonts w:ascii="Calibri" w:hAnsi="Calibri"/>
          <w:b/>
          <w:color w:val="182536"/>
          <w:sz w:val="20"/>
        </w:rPr>
        <w:t xml:space="preserve">Practice. </w:t>
      </w:r>
      <w:r>
        <w:t>Every hidden community retains revelation, rescue, internal record, justice, and the right to leave concealment.</w:t>
      </w:r>
    </w:p>
    <w:p>
      <w:pPr>
        <w:pStyle w:val="SpellDetail"/>
        <w:keepNext/>
      </w:pPr>
      <w:r>
        <w:rPr>
          <w:rFonts w:ascii="Calibri" w:hAnsi="Calibri"/>
          <w:b/>
          <w:color w:val="182536"/>
          <w:sz w:val="20"/>
        </w:rPr>
        <w:t xml:space="preserve">Consequence. </w:t>
      </w:r>
      <w:r>
        <w:t>Enemies meet blankness, but citizens lose oversight; omitted trace accumulates at borders and in national memory.</w:t>
      </w:r>
    </w:p>
    <w:p>
      <w:pPr>
        <w:pStyle w:val="SpellDetail"/>
        <w:keepNext/>
      </w:pPr>
      <w:r>
        <w:rPr>
          <w:rFonts w:ascii="Calibri" w:hAnsi="Calibri"/>
          <w:b/>
          <w:color w:val="182536"/>
          <w:sz w:val="20"/>
        </w:rPr>
        <w:t xml:space="preserve">Failure and answer. </w:t>
      </w:r>
      <w:r>
        <w:t>The kingdom hides abuse, makes refugees socially dead, or forgets the people whose safety justified secrecy. Safe shedding: Let the veil thin evenly; do not preserve opacity by erasing friendly recognition. Counterplay: Invoke local revelation, follow accumulated residue, introduce novel pursuit, demand audit, or leave the hidden relation.</w:t>
      </w:r>
    </w:p>
    <w:p>
      <w:pPr>
        <w:pStyle w:val="SpellMastery"/>
        <w:keepNext w:val="0"/>
      </w:pPr>
      <w:r>
        <w:rPr>
          <w:rFonts w:ascii="Calibri" w:hAnsi="Calibri"/>
          <w:b/>
          <w:color w:val="182536"/>
          <w:sz w:val="19"/>
        </w:rPr>
        <w:t xml:space="preserve">Mastery. </w:t>
      </w:r>
      <w:r>
        <w:rPr>
          <w:rFonts w:ascii="Calibri" w:hAnsi="Calibri"/>
          <w:i/>
          <w:color w:val="1F4D78"/>
          <w:sz w:val="19"/>
        </w:rPr>
        <w:t>A sovereign master reveals power before concealment becomes government and keeps every protected person visible to someone they trust.</w:t>
      </w:r>
    </w:p>
    <w:p>
      <w:pPr>
        <w:pStyle w:val="Heading3"/>
        <w:keepNext/>
      </w:pPr>
      <w:r>
        <w:rPr>
          <w:rFonts w:ascii="Cambria" w:hAnsi="Cambria"/>
          <w:b/>
          <w:color w:val="66595B"/>
          <w:sz w:val="24"/>
        </w:rPr>
        <w:t>G47. Mercy of the Quiet Realm</w:t>
      </w:r>
    </w:p>
    <w:p>
      <w:pPr>
        <w:pStyle w:val="SpellMeta"/>
        <w:keepNext/>
      </w:pPr>
      <w:r>
        <w:rPr>
          <w:rFonts w:ascii="Calibri" w:hAnsi="Calibri"/>
          <w:b/>
          <w:color w:val="66717D"/>
          <w:sz w:val="17"/>
        </w:rPr>
        <w:t>WONDERS | RELIEF AND RECOVERY | LOAD 22 | PROOF REDIRECTION + UNWEAVING | ANCESTOR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Ho4 Fi4 Ag4 Co0 | Carrier: institution, unique site, and debt plan.</w:t>
      </w:r>
    </w:p>
    <w:p>
      <w:pPr>
        <w:pStyle w:val="SpellDetail"/>
        <w:keepNext/>
      </w:pPr>
      <w:r>
        <w:rPr>
          <w:rFonts w:ascii="Calibri" w:hAnsi="Calibri"/>
          <w:b/>
          <w:color w:val="182536"/>
          <w:sz w:val="20"/>
        </w:rPr>
        <w:t xml:space="preserve">Effect. </w:t>
      </w:r>
      <w:r>
        <w:t>Ensures nationwide access to relief from unbearable pain, haunting, intrusive magic, prolonged dying, and inherited funerary coercion without making death a civic expectation.</w:t>
      </w:r>
    </w:p>
    <w:p>
      <w:pPr>
        <w:pStyle w:val="SpellDetail"/>
        <w:keepNext/>
      </w:pPr>
      <w:r>
        <w:rPr>
          <w:rFonts w:ascii="Calibri" w:hAnsi="Calibri"/>
          <w:b/>
          <w:color w:val="182536"/>
          <w:sz w:val="20"/>
        </w:rPr>
        <w:t xml:space="preserve">Practice. </w:t>
      </w:r>
      <w:r>
        <w:t>Individual consent, disability rights, care provision, family, faith, and public oversight remain institutionally separate.</w:t>
      </w:r>
    </w:p>
    <w:p>
      <w:pPr>
        <w:pStyle w:val="SpellDetail"/>
        <w:keepNext/>
      </w:pPr>
      <w:r>
        <w:rPr>
          <w:rFonts w:ascii="Calibri" w:hAnsi="Calibri"/>
          <w:b/>
          <w:color w:val="182536"/>
          <w:sz w:val="20"/>
        </w:rPr>
        <w:t xml:space="preserve">Consequence. </w:t>
      </w:r>
      <w:r>
        <w:t>Suffering is concentrated in memorial repositories, medicine may stagnate, and the culture becomes unusually intimate with endings.</w:t>
      </w:r>
    </w:p>
    <w:p>
      <w:pPr>
        <w:pStyle w:val="SpellDetail"/>
        <w:keepNext/>
      </w:pPr>
      <w:r>
        <w:rPr>
          <w:rFonts w:ascii="Calibri" w:hAnsi="Calibri"/>
          <w:b/>
          <w:color w:val="182536"/>
          <w:sz w:val="20"/>
        </w:rPr>
        <w:t xml:space="preserve">Failure and answer. </w:t>
      </w:r>
      <w:r>
        <w:t>Mercy replaces care, vulnerable people feel obliged to disappear, or the state defines which lives are unfinished burdens. Safe shedding: Reduce the number of subjects before relaxing the definition of a safe state. Counterplay: Invoke continued life, expose denied care, contest consent, close a repository, or withdraw local participation.</w:t>
      </w:r>
    </w:p>
    <w:p>
      <w:pPr>
        <w:pStyle w:val="SpellMastery"/>
        <w:keepNext w:val="0"/>
      </w:pPr>
      <w:r>
        <w:rPr>
          <w:rFonts w:ascii="Calibri" w:hAnsi="Calibri"/>
          <w:b/>
          <w:color w:val="182536"/>
          <w:sz w:val="19"/>
        </w:rPr>
        <w:t xml:space="preserve">Mastery. </w:t>
      </w:r>
      <w:r>
        <w:rPr>
          <w:rFonts w:ascii="Calibri" w:hAnsi="Calibri"/>
          <w:i/>
          <w:color w:val="1F4D78"/>
          <w:sz w:val="19"/>
        </w:rPr>
        <w:t>Sovereign mastery spends more on living alternatives than on magical ending and protects every person's right to remain difficult to conclude.</w:t>
      </w:r>
    </w:p>
    <w:p>
      <w:pPr>
        <w:pStyle w:val="Heading3"/>
        <w:keepNext/>
      </w:pPr>
      <w:r>
        <w:rPr>
          <w:rFonts w:ascii="Cambria" w:hAnsi="Cambria"/>
          <w:b/>
          <w:color w:val="66595B"/>
          <w:sz w:val="24"/>
        </w:rPr>
        <w:t>G48. The Ancestors Released</w:t>
      </w:r>
    </w:p>
    <w:p>
      <w:pPr>
        <w:pStyle w:val="SpellMeta"/>
        <w:keepNext/>
      </w:pPr>
      <w:r>
        <w:rPr>
          <w:rFonts w:ascii="Calibri" w:hAnsi="Calibri"/>
          <w:b/>
          <w:color w:val="66717D"/>
          <w:sz w:val="17"/>
        </w:rPr>
        <w:t>WONDERS | SHAPED OR AUTONOMOUS EFFECT | LOAD 22 | PROOF ANCHORING + UNWEAVING | ROT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Ho4 Fi4 Ag4 Co0 | Carrier: institution, unique site, and debt plan.</w:t>
      </w:r>
    </w:p>
    <w:p>
      <w:pPr>
        <w:pStyle w:val="SpellDetail"/>
        <w:keepNext/>
      </w:pPr>
      <w:r>
        <w:rPr>
          <w:rFonts w:ascii="Calibri" w:hAnsi="Calibri"/>
          <w:b/>
          <w:color w:val="182536"/>
          <w:sz w:val="20"/>
        </w:rPr>
        <w:t xml:space="preserve">Effect. </w:t>
      </w:r>
      <w:r>
        <w:t>Ends the binding authority of ancestral curses, dynastic destinies, inherited oaths, funerary guardians, and compulsory remembrance across a nation.</w:t>
      </w:r>
    </w:p>
    <w:p>
      <w:pPr>
        <w:pStyle w:val="SpellDetail"/>
        <w:keepNext/>
      </w:pPr>
      <w:r>
        <w:rPr>
          <w:rFonts w:ascii="Calibri" w:hAnsi="Calibri"/>
          <w:b/>
          <w:color w:val="182536"/>
          <w:sz w:val="20"/>
        </w:rPr>
        <w:t xml:space="preserve">Practice. </w:t>
      </w:r>
      <w:r>
        <w:t>Communities distinguish cherished relation from coercive claim and choose what memory, ritual, and property may continue.</w:t>
      </w:r>
    </w:p>
    <w:p>
      <w:pPr>
        <w:pStyle w:val="SpellDetail"/>
        <w:keepNext/>
      </w:pPr>
      <w:r>
        <w:rPr>
          <w:rFonts w:ascii="Calibri" w:hAnsi="Calibri"/>
          <w:b/>
          <w:color w:val="182536"/>
          <w:sz w:val="20"/>
        </w:rPr>
        <w:t xml:space="preserve">Consequence. </w:t>
      </w:r>
      <w:r>
        <w:t>Ancestral presence accumulates at release sites, identities lose structure, and old protections may vanish with old demands.</w:t>
      </w:r>
    </w:p>
    <w:p>
      <w:pPr>
        <w:pStyle w:val="SpellDetail"/>
        <w:keepNext/>
      </w:pPr>
      <w:r>
        <w:rPr>
          <w:rFonts w:ascii="Calibri" w:hAnsi="Calibri"/>
          <w:b/>
          <w:color w:val="182536"/>
          <w:sz w:val="20"/>
        </w:rPr>
        <w:t xml:space="preserve">Failure and answer. </w:t>
      </w:r>
      <w:r>
        <w:t>The Wonder severs culture, erases restitution, frees harmful heirs from responsibility, or casts the dead into hostile isolation. Safe shedding: Collapse Agency into a simple path, then dismiss the shape cleanly. Counterplay: Invoke chosen remembrance, preserve a duty, contest release, reopen a lineage relation, or shelter displaced ancestors.</w:t>
      </w:r>
    </w:p>
    <w:p>
      <w:pPr>
        <w:pStyle w:val="SpellMastery"/>
        <w:keepNext w:val="0"/>
      </w:pPr>
      <w:r>
        <w:rPr>
          <w:rFonts w:ascii="Calibri" w:hAnsi="Calibri"/>
          <w:b/>
          <w:color w:val="182536"/>
          <w:sz w:val="19"/>
        </w:rPr>
        <w:t xml:space="preserve">Mastery. </w:t>
      </w:r>
      <w:r>
        <w:rPr>
          <w:rFonts w:ascii="Calibri" w:hAnsi="Calibri"/>
          <w:i/>
          <w:color w:val="1F4D78"/>
          <w:sz w:val="19"/>
        </w:rPr>
        <w:t>A master frees descendants without declaring inheritance meaningless and provides the dead somewhere to be remembered without ruling.</w:t>
      </w:r>
    </w:p>
    <w:p>
      <w:pPr>
        <w:pStyle w:val="Heading3"/>
        <w:keepNext/>
      </w:pPr>
      <w:r>
        <w:rPr>
          <w:rFonts w:ascii="Cambria" w:hAnsi="Cambria"/>
          <w:b/>
          <w:color w:val="66595B"/>
          <w:sz w:val="24"/>
        </w:rPr>
        <w:t>G49. The Final Boundary</w:t>
      </w:r>
    </w:p>
    <w:p>
      <w:pPr>
        <w:pStyle w:val="SpellMeta"/>
        <w:keepNext/>
      </w:pPr>
      <w:r>
        <w:rPr>
          <w:rFonts w:ascii="Calibri" w:hAnsi="Calibri"/>
          <w:b/>
          <w:color w:val="66717D"/>
          <w:sz w:val="17"/>
        </w:rPr>
        <w:t>WONDERS | INFRASTRUCTURE | LOAD 22 | PROOF ANCHORING + UNWEAVING | ANCESTOR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Ho4 Fi4 Ag4 Co0 | Carrier: institution, unique site, and debt plan.</w:t>
      </w:r>
    </w:p>
    <w:p>
      <w:pPr>
        <w:pStyle w:val="SpellDetail"/>
        <w:keepNext/>
      </w:pPr>
      <w:r>
        <w:rPr>
          <w:rFonts w:ascii="Calibri" w:hAnsi="Calibri"/>
          <w:b/>
          <w:color w:val="182536"/>
          <w:sz w:val="20"/>
        </w:rPr>
        <w:t xml:space="preserve">Effect. </w:t>
      </w:r>
      <w:r>
        <w:t>Creates a federated national boundary against plague, invasion, predatory magic, uncontrolled resurrection, and catastrophic processes that must not cross.</w:t>
      </w:r>
    </w:p>
    <w:p>
      <w:pPr>
        <w:pStyle w:val="SpellDetail"/>
        <w:keepNext/>
      </w:pPr>
      <w:r>
        <w:rPr>
          <w:rFonts w:ascii="Calibri" w:hAnsi="Calibri"/>
          <w:b/>
          <w:color w:val="182536"/>
          <w:sz w:val="20"/>
        </w:rPr>
        <w:t xml:space="preserve">Practice. </w:t>
      </w:r>
      <w:r>
        <w:t>Regions control gates, definitions, refuge, trade, ecology, evidence, and when the boundary itself must end.</w:t>
      </w:r>
    </w:p>
    <w:p>
      <w:pPr>
        <w:pStyle w:val="SpellDetail"/>
        <w:keepNext/>
      </w:pPr>
      <w:r>
        <w:rPr>
          <w:rFonts w:ascii="Calibri" w:hAnsi="Calibri"/>
          <w:b/>
          <w:color w:val="182536"/>
          <w:sz w:val="20"/>
        </w:rPr>
        <w:t xml:space="preserve">Consequence. </w:t>
      </w:r>
      <w:r>
        <w:t>Threats and excluded people accumulate at borders, neighbours bear displacement, and the nation hardens into an inside and outside.</w:t>
      </w:r>
    </w:p>
    <w:p>
      <w:pPr>
        <w:pStyle w:val="SpellDetail"/>
        <w:keepNext/>
      </w:pPr>
      <w:r>
        <w:rPr>
          <w:rFonts w:ascii="Calibri" w:hAnsi="Calibri"/>
          <w:b/>
          <w:color w:val="182536"/>
          <w:sz w:val="20"/>
        </w:rPr>
        <w:t xml:space="preserve">Failure and answer. </w:t>
      </w:r>
      <w:r>
        <w:t>Difference becomes danger, gates serve elites, or the boundary preserves the catastrophe it contains. Safe shedding: Enter a stable idle state and release Span before an anchor begins storing uncontrolled debt. Counterplay: Invoke regional control, change the process, open refuge, overwhelm residue, or end the national definition.</w:t>
      </w:r>
    </w:p>
    <w:p>
      <w:pPr>
        <w:pStyle w:val="SpellMastery"/>
        <w:keepNext w:val="0"/>
      </w:pPr>
      <w:r>
        <w:rPr>
          <w:rFonts w:ascii="Calibri" w:hAnsi="Calibri"/>
          <w:b/>
          <w:color w:val="182536"/>
          <w:sz w:val="19"/>
        </w:rPr>
        <w:t xml:space="preserve">Mastery. </w:t>
      </w:r>
      <w:r>
        <w:rPr>
          <w:rFonts w:ascii="Calibri" w:hAnsi="Calibri"/>
          <w:i/>
          <w:color w:val="1F4D78"/>
          <w:sz w:val="19"/>
        </w:rPr>
        <w:t>Sovereign mastery keeps borders porous to life and temporary in law, accepting risk before safety becomes permanent exclusion.</w:t>
      </w:r>
    </w:p>
    <w:p>
      <w:pPr>
        <w:pStyle w:val="Heading3"/>
        <w:keepNext/>
      </w:pPr>
      <w:r>
        <w:rPr>
          <w:rFonts w:ascii="Cambria" w:hAnsi="Cambria"/>
          <w:b/>
          <w:color w:val="66595B"/>
          <w:sz w:val="24"/>
        </w:rPr>
        <w:t>G50. Death of an Age</w:t>
      </w:r>
    </w:p>
    <w:p>
      <w:pPr>
        <w:pStyle w:val="SpellMeta"/>
        <w:keepNext/>
      </w:pPr>
      <w:r>
        <w:rPr>
          <w:rFonts w:ascii="Calibri" w:hAnsi="Calibri"/>
          <w:b/>
          <w:color w:val="66717D"/>
          <w:sz w:val="17"/>
        </w:rPr>
        <w:t>WONDERS | CULTURE AND ANOMALY | LOAD 22 | PROOF REDIRECTION + UNWEAVING | UNDERWORLD LENS</w:t>
      </w:r>
    </w:p>
    <w:p>
      <w:pPr>
        <w:pStyle w:val="SpellDetail"/>
        <w:keepNext/>
      </w:pPr>
      <w:r>
        <w:rPr>
          <w:rFonts w:ascii="Calibri" w:hAnsi="Calibri"/>
          <w:b/>
          <w:color w:val="182536"/>
          <w:sz w:val="20"/>
        </w:rPr>
        <w:t xml:space="preserve">Weave. </w:t>
      </w:r>
      <w:r>
        <w:rPr>
          <w:rFonts w:ascii="Calibri" w:hAnsi="Calibri"/>
          <w:color w:val="1F4D78"/>
          <w:sz w:val="19"/>
        </w:rPr>
        <w:t>Grave 4 | Abjuration | Th1 Tu1 Kn4 Sp4 Ho4 Fi4 Ag4 Co0 | Carrier: institution, unique site, and debt plan.</w:t>
      </w:r>
    </w:p>
    <w:p>
      <w:pPr>
        <w:pStyle w:val="SpellDetail"/>
        <w:keepNext/>
      </w:pPr>
      <w:r>
        <w:rPr>
          <w:rFonts w:ascii="Calibri" w:hAnsi="Calibri"/>
          <w:b/>
          <w:color w:val="182536"/>
          <w:sz w:val="20"/>
        </w:rPr>
        <w:t xml:space="preserve">Effect. </w:t>
      </w:r>
      <w:r>
        <w:t>Concludes a national era by ending the magical, legal, ceremonial, and inherited continuities that keep its institutions, wars, hierarchies, and myths alive.</w:t>
      </w:r>
    </w:p>
    <w:p>
      <w:pPr>
        <w:pStyle w:val="SpellDetail"/>
        <w:keepNext/>
      </w:pPr>
      <w:r>
        <w:rPr>
          <w:rFonts w:ascii="Calibri" w:hAnsi="Calibri"/>
          <w:b/>
          <w:color w:val="182536"/>
          <w:sz w:val="20"/>
        </w:rPr>
        <w:t xml:space="preserve">Practice. </w:t>
      </w:r>
      <w:r>
        <w:t>No ending is valid without care for dependants, evidence, unfinished justice, local refusal, and several incompatible beginnings.</w:t>
      </w:r>
    </w:p>
    <w:p>
      <w:pPr>
        <w:pStyle w:val="SpellDetail"/>
        <w:keepNext/>
      </w:pPr>
      <w:r>
        <w:rPr>
          <w:rFonts w:ascii="Calibri" w:hAnsi="Calibri"/>
          <w:b/>
          <w:color w:val="182536"/>
          <w:sz w:val="20"/>
        </w:rPr>
        <w:t xml:space="preserve">Consequence. </w:t>
      </w:r>
      <w:r>
        <w:t>Authority, memory, and identity accumulate in monuments and displaced people; the nation enters a dangerous interval without settled meaning.</w:t>
      </w:r>
    </w:p>
    <w:p>
      <w:pPr>
        <w:pStyle w:val="SpellDetail"/>
        <w:keepNext/>
      </w:pPr>
      <w:r>
        <w:rPr>
          <w:rFonts w:ascii="Calibri" w:hAnsi="Calibri"/>
          <w:b/>
          <w:color w:val="182536"/>
          <w:sz w:val="20"/>
        </w:rPr>
        <w:t xml:space="preserve">Failure and answer. </w:t>
      </w:r>
      <w:r>
        <w:t>The Wonder erases responsibility, destroys useful continuity, or allows new rulers to declare opponents remnants of the dead age. Safe shedding: End spectacle, symbolism, and audience effects before loosening safety Knots. Counterplay: Preserve a duty, invoke local refusal, expose unpaid residue, continue a practice openly, or deny the new era's legitimacy.</w:t>
      </w:r>
    </w:p>
    <w:p>
      <w:pPr>
        <w:pStyle w:val="SpellMastery"/>
        <w:keepNext w:val="0"/>
      </w:pPr>
      <w:r>
        <w:rPr>
          <w:rFonts w:ascii="Calibri" w:hAnsi="Calibri"/>
          <w:b/>
          <w:color w:val="182536"/>
          <w:sz w:val="19"/>
        </w:rPr>
        <w:t xml:space="preserve">Mastery. </w:t>
      </w:r>
      <w:r>
        <w:rPr>
          <w:rFonts w:ascii="Calibri" w:hAnsi="Calibri"/>
          <w:i/>
          <w:color w:val="1F4D78"/>
          <w:sz w:val="19"/>
        </w:rPr>
        <w:t>The supreme abjurer leaves the ending incomplete enough for history to argue and ensures the Wonder can never decide what the next age must be.</w:t>
      </w:r>
    </w:p>
    <w:p>
      <w:pPr>
        <w:sectPr>
          <w:headerReference w:type="default" r:id="rId14"/>
          <w:footerReference w:type="default" r:id="rId15"/>
          <w:pgSz w:w="12240" w:h="15840"/>
          <w:pgMar w:top="1440" w:right="1440" w:bottom="1440" w:left="1440" w:header="708" w:footer="708" w:gutter="0"/>
          <w:cols w:space="720"/>
          <w:docGrid w:linePitch="360"/>
        </w:sectPr>
      </w:pPr>
    </w:p>
    <w:p>
      <w:pPr>
        <w:pStyle w:val="Heading1"/>
        <w:spacing w:before="360"/>
      </w:pPr>
      <w:r>
        <w:rPr>
          <w:rFonts w:ascii="Cambria" w:hAnsi="Cambria"/>
          <w:b/>
          <w:color w:val="7A6B3F"/>
          <w:sz w:val="40"/>
        </w:rPr>
        <w:t>Bloom + Grave: The Living Cycle</w:t>
      </w:r>
    </w:p>
    <w:p>
      <w:r>
        <w:rPr>
          <w:rFonts w:ascii="Calibri" w:hAnsi="Calibri"/>
          <w:i/>
          <w:color w:val="66717D"/>
          <w:sz w:val="25"/>
        </w:rPr>
        <w:t>Rot, succession, disease, rebirth, and contested continuity</w:t>
      </w:r>
    </w:p>
    <w:p>
      <w:pPr>
        <w:spacing w:before="100" w:after="160" w:line="269" w:lineRule="auto"/>
        <w:ind w:left="230" w:right="115"/>
        <w:shd w:fill="F0EDDF"/>
        <w:pBdr>
          <w:left w:val="single" w:sz="18" w:space="7" w:color="7A6B3F"/>
        </w:pBdr>
      </w:pPr>
      <w:r>
        <w:rPr>
          <w:rFonts w:ascii="Calibri" w:hAnsi="Calibri"/>
          <w:b/>
          <w:color w:val="182536"/>
          <w:sz w:val="20"/>
        </w:rPr>
        <w:t xml:space="preserve">Discipline premise. </w:t>
      </w:r>
      <w:r>
        <w:rPr>
          <w:rFonts w:ascii="Calibri" w:hAnsi="Calibri"/>
          <w:color w:val="182536"/>
          <w:sz w:val="20"/>
        </w:rPr>
        <w:t>Bloom and Grave are true opposites. Their composite is not merely decay or healing. Ratio decides whether life recruits death, death metabolises life, or both remain in contested continuity; School order decides whether the cycle summons, excludes, changes, restores, releases, binds, reveals, or conceals. Its characteristic failure is the wrong continuity: what should end reproduces, what should return is replaced, or succession becomes destiny.</w:t>
      </w:r>
    </w:p>
    <w:p>
      <w:pPr>
        <w:keepNext w:val="0"/>
      </w:pPr>
      <w:r>
        <w:rPr>
          <w:rFonts w:ascii="Calibri" w:hAnsi="Calibri"/>
          <w:b/>
          <w:color w:val="182536"/>
          <w:sz w:val="22"/>
        </w:rPr>
        <w:t xml:space="preserve">Doctrinal lenses. </w:t>
      </w:r>
      <w:r>
        <w:t>Brood doctrine lets Bloom lead, turning death into nutrition, mutation, reproduction, and proliferating return. Compost doctrine lets Grave lead, using living processes to consume, conclude, preserve, and transform remains. Succession doctrine sustains equal opposition through fungi, disease ecology, inheritance, reincarnation, resurrection, and cycles whose stability depends on allowing genuine endings.</w:t>
      </w:r>
    </w:p>
    <w:p>
      <w:pPr>
        <w:keepNext w:val="0"/>
      </w:pPr>
      <w:r>
        <w:rPr>
          <w:rFonts w:ascii="Calibri" w:hAnsi="Calibri"/>
          <w:b/>
          <w:color w:val="182536"/>
          <w:sz w:val="22"/>
        </w:rPr>
        <w:t xml:space="preserve">Pilot review question. </w:t>
      </w:r>
      <w:r>
        <w:t>Would changing dominance or reversing the School Turns create a different answer to what persists, what returns, and what must be allowed to remain dead?</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700"/>
        <w:gridCol w:w="6260"/>
        <w:gridCol w:w="1400"/>
      </w:tblGrid>
      <w:tr>
        <w:trPr>
          <w:tblHeader w:val="true"/>
        </w:trPr>
        <w:tc>
          <w:tcPr>
            <w:tcW w:type="dxa" w:w="1700"/>
            <w:shd w:fill="F0EDDF"/>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6260"/>
            <w:shd w:fill="F0EDDF"/>
            <w:vAlign w:val="center"/>
            <w:tcMar>
              <w:top w:w="80" w:type="dxa"/>
              <w:start w:w="120" w:type="dxa"/>
              <w:bottom w:w="80" w:type="dxa"/>
              <w:end w:w="120" w:type="dxa"/>
            </w:tcMar>
          </w:tcPr>
          <w:p>
            <w:pPr>
              <w:spacing w:after="0" w:line="240" w:lineRule="auto"/>
            </w:pPr>
            <w:r/>
            <w:r>
              <w:rPr>
                <w:rFonts w:ascii="Calibri" w:hAnsi="Calibri"/>
                <w:b/>
                <w:color w:val="182536"/>
                <w:sz w:val="17"/>
              </w:rPr>
              <w:t>What changes</w:t>
            </w:r>
          </w:p>
        </w:tc>
        <w:tc>
          <w:tcPr>
            <w:tcW w:type="dxa" w:w="1400"/>
            <w:shd w:fill="F0EDDF"/>
            <w:vAlign w:val="center"/>
            <w:tcMar>
              <w:top w:w="80" w:type="dxa"/>
              <w:start w:w="120" w:type="dxa"/>
              <w:bottom w:w="80" w:type="dxa"/>
              <w:end w:w="120" w:type="dxa"/>
            </w:tcMar>
          </w:tcPr>
          <w:p>
            <w:pPr>
              <w:spacing w:after="0" w:line="240" w:lineRule="auto"/>
            </w:pPr>
            <w:r/>
            <w:r>
              <w:rPr>
                <w:rFonts w:ascii="Calibri" w:hAnsi="Calibri"/>
                <w:b/>
                <w:color w:val="182536"/>
                <w:sz w:val="17"/>
              </w:rPr>
              <w:t>Canonical Load range</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Bounded exercises whose safest version can be supervised and repeated.</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6-10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Field-ready patterns that remain legible when conditions change.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9-14</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Adaptive patterns demanding active redirection, precision, or autonomous shaping.</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13-20</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Large workings whose Tension is distributed through roles, time, anchors, and place.</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17-25</w:t>
            </w:r>
          </w:p>
        </w:tc>
      </w:tr>
      <w:tr>
        <w:trPr>
          <w:cantSplit/>
        </w:trPr>
        <w:tc>
          <w:tcPr>
            <w:tcW w:type="dxa" w:w="17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6260"/>
            <w:vAlign w:val="center"/>
            <w:tcMar>
              <w:top w:w="80" w:type="dxa"/>
              <w:start w:w="120" w:type="dxa"/>
              <w:bottom w:w="80" w:type="dxa"/>
              <w:end w:w="120" w:type="dxa"/>
            </w:tcMar>
          </w:tcPr>
          <w:p>
            <w:pPr>
              <w:spacing w:after="0" w:line="252" w:lineRule="auto"/>
            </w:pPr>
            <w:r/>
            <w:r>
              <w:rPr>
                <w:rFonts w:ascii="Calibri" w:hAnsi="Calibri"/>
                <w:color w:val="182536"/>
                <w:sz w:val="17"/>
              </w:rPr>
              <w:t>Institutional or legendary patterns that create durable obligations and magical debt.</w:t>
            </w:r>
          </w:p>
        </w:tc>
        <w:tc>
          <w:tcPr>
            <w:tcW w:type="dxa" w:w="1400"/>
            <w:vAlign w:val="center"/>
            <w:tcMar>
              <w:top w:w="80" w:type="dxa"/>
              <w:start w:w="120" w:type="dxa"/>
              <w:bottom w:w="80" w:type="dxa"/>
              <w:end w:w="120" w:type="dxa"/>
            </w:tcMar>
          </w:tcPr>
          <w:p>
            <w:pPr>
              <w:spacing w:after="0" w:line="252" w:lineRule="auto"/>
            </w:pPr>
            <w:r/>
            <w:r>
              <w:rPr>
                <w:rFonts w:ascii="Calibri" w:hAnsi="Calibri"/>
                <w:color w:val="182536"/>
                <w:sz w:val="17"/>
              </w:rPr>
              <w:t>23-30</w:t>
            </w:r>
          </w:p>
        </w:tc>
      </w:tr>
    </w:tbl>
    <w:p>
      <w:pPr>
        <w:spacing w:after="40"/>
      </w:pPr>
    </w:p>
    <w:p>
      <w:r>
        <w:br w:type="page"/>
      </w:r>
    </w:p>
    <w:p>
      <w:pPr>
        <w:pStyle w:val="Heading2"/>
      </w:pPr>
      <w:r>
        <w:rPr>
          <w:rFonts w:ascii="Cambria" w:hAnsi="Cambria"/>
          <w:b/>
          <w:color w:val="7A6B3F"/>
          <w:sz w:val="26"/>
        </w:rPr>
        <w:t>1. Lessons</w:t>
      </w:r>
    </w:p>
    <w:p>
      <w:pPr>
        <w:pStyle w:val="SmallNote"/>
      </w:pPr>
      <w:r>
        <w:t>Bounded exercises whose safest version can be supervised and repeated. The ten entries follow the common functional order used throughout this pilot.</w:t>
      </w:r>
    </w:p>
    <w:p>
      <w:pPr>
        <w:pStyle w:val="Heading3"/>
        <w:keepNext/>
      </w:pPr>
      <w:r>
        <w:rPr>
          <w:rFonts w:ascii="Cambria" w:hAnsi="Cambria"/>
          <w:b/>
          <w:color w:val="7A6B3F"/>
          <w:sz w:val="24"/>
        </w:rPr>
        <w:t>L01. Mould Bite</w:t>
      </w:r>
    </w:p>
    <w:p>
      <w:pPr>
        <w:pStyle w:val="SpellMeta"/>
        <w:keepNext/>
      </w:pPr>
      <w:r>
        <w:rPr>
          <w:rFonts w:ascii="Calibri" w:hAnsi="Calibri"/>
          <w:b/>
          <w:color w:val="66717D"/>
          <w:sz w:val="17"/>
        </w:rPr>
        <w:t>LESSONS | DIRECT INTERVENTION | LOAD 6 | PROOF HOLDING + BRAIDING | BROOD LENS</w:t>
      </w:r>
    </w:p>
    <w:p>
      <w:pPr>
        <w:pStyle w:val="SpellDetail"/>
        <w:keepNext/>
      </w:pPr>
      <w:r>
        <w:rPr>
          <w:rFonts w:ascii="Calibri" w:hAnsi="Calibri"/>
          <w:b/>
          <w:color w:val="182536"/>
          <w:sz w:val="20"/>
        </w:rPr>
        <w:t xml:space="preserve">Weave. </w:t>
      </w:r>
      <w:r>
        <w:rPr>
          <w:rFonts w:ascii="Calibri" w:hAnsi="Calibri"/>
          <w:color w:val="1F4D78"/>
          <w:sz w:val="19"/>
        </w:rPr>
        <w:t>Bloom 2 + Grave 1 | Evocation | Th2 Tu1 Kn0 Sp1 Ho0 Fi1 Ag0 Co1 | Carrier: personal or supervised.</w:t>
      </w:r>
    </w:p>
    <w:p>
      <w:pPr>
        <w:pStyle w:val="SpellDetail"/>
        <w:keepNext/>
      </w:pPr>
      <w:r>
        <w:rPr>
          <w:rFonts w:ascii="Calibri" w:hAnsi="Calibri"/>
          <w:b/>
          <w:color w:val="182536"/>
          <w:sz w:val="20"/>
        </w:rPr>
        <w:t xml:space="preserve">Effect. </w:t>
      </w:r>
      <w:r>
        <w:t>Releases a pinch of rapid mould that weakens one scrap of food, leather, dead wood, scab, or plant fibre and then becomes inert.</w:t>
      </w:r>
    </w:p>
    <w:p>
      <w:pPr>
        <w:pStyle w:val="SpellDetail"/>
        <w:keepNext/>
      </w:pPr>
      <w:r>
        <w:rPr>
          <w:rFonts w:ascii="Calibri" w:hAnsi="Calibri"/>
          <w:b/>
          <w:color w:val="182536"/>
          <w:sz w:val="20"/>
        </w:rPr>
        <w:t xml:space="preserve">Practice. </w:t>
      </w:r>
      <w:r>
        <w:t>Feed the culture a sample of the target and ring the release dish with dry salt.</w:t>
      </w:r>
    </w:p>
    <w:p>
      <w:pPr>
        <w:pStyle w:val="SpellDetail"/>
        <w:keepNext/>
      </w:pPr>
      <w:r>
        <w:rPr>
          <w:rFonts w:ascii="Calibri" w:hAnsi="Calibri"/>
          <w:b/>
          <w:color w:val="182536"/>
          <w:sz w:val="20"/>
        </w:rPr>
        <w:t xml:space="preserve">Consequence. </w:t>
      </w:r>
      <w:r>
        <w:t>Nutrients move into spores, decay accelerates, and the inert promise leaves a fertile residue if moisture reaches it.</w:t>
      </w:r>
    </w:p>
    <w:p>
      <w:pPr>
        <w:pStyle w:val="SpellDetail"/>
        <w:keepNext/>
      </w:pPr>
      <w:r>
        <w:rPr>
          <w:rFonts w:ascii="Calibri" w:hAnsi="Calibri"/>
          <w:b/>
          <w:color w:val="182536"/>
          <w:sz w:val="20"/>
        </w:rPr>
        <w:t xml:space="preserve">Failure and answer. </w:t>
      </w:r>
      <w:r>
        <w:t>The mould mistakes living tissue for waste, spreads beyond the salt, or ends before revealing the target's weakness. Safe shedding: Shed intensity first, then Span; never surrender aim while force remains high. Counterplay: Dry or burn the culture, change the substrate, break its sample identity, or flood it with competing microbes.</w:t>
      </w:r>
    </w:p>
    <w:p>
      <w:pPr>
        <w:pStyle w:val="SpellMastery"/>
        <w:keepNext w:val="0"/>
      </w:pPr>
      <w:r>
        <w:rPr>
          <w:rFonts w:ascii="Calibri" w:hAnsi="Calibri"/>
          <w:b/>
          <w:color w:val="182536"/>
          <w:sz w:val="19"/>
        </w:rPr>
        <w:t xml:space="preserve">Mastery. </w:t>
      </w:r>
      <w:r>
        <w:rPr>
          <w:rFonts w:ascii="Calibri" w:hAnsi="Calibri"/>
          <w:i/>
          <w:color w:val="1F4D78"/>
          <w:sz w:val="19"/>
        </w:rPr>
        <w:t>A master sheds spread and speed before selectivity, leaving visible harmless bloom rather than hidden viable spores.</w:t>
      </w:r>
    </w:p>
    <w:p>
      <w:pPr>
        <w:pStyle w:val="Heading3"/>
        <w:keepNext/>
      </w:pPr>
      <w:r>
        <w:rPr>
          <w:rFonts w:ascii="Cambria" w:hAnsi="Cambria"/>
          <w:b/>
          <w:color w:val="7A6B3F"/>
          <w:sz w:val="24"/>
        </w:rPr>
        <w:t>L02. Lichen Shield</w:t>
      </w:r>
    </w:p>
    <w:p>
      <w:pPr>
        <w:pStyle w:val="SpellMeta"/>
        <w:keepNext/>
      </w:pPr>
      <w:r>
        <w:rPr>
          <w:rFonts w:ascii="Calibri" w:hAnsi="Calibri"/>
          <w:b/>
          <w:color w:val="66717D"/>
          <w:sz w:val="17"/>
        </w:rPr>
        <w:t>LESSONS | PROTECTION AND REPAIR | LOAD 8 | PROOF HOLDING + BRAIDING | COMPOST LENS</w:t>
      </w:r>
    </w:p>
    <w:p>
      <w:pPr>
        <w:pStyle w:val="SpellDetail"/>
        <w:keepNext/>
      </w:pPr>
      <w:r>
        <w:rPr>
          <w:rFonts w:ascii="Calibri" w:hAnsi="Calibri"/>
          <w:b/>
          <w:color w:val="182536"/>
          <w:sz w:val="20"/>
        </w:rPr>
        <w:t xml:space="preserve">Weave. </w:t>
      </w:r>
      <w:r>
        <w:rPr>
          <w:rFonts w:ascii="Calibri" w:hAnsi="Calibri"/>
          <w:color w:val="1F4D78"/>
          <w:sz w:val="19"/>
        </w:rPr>
        <w:t>Bloom 1 + Grave 2 | Abjuration &gt; Enchantment | Th2 Tu2 Kn1 Sp1 Ho0 Fi1 Ag0 Co1 | Carrier: personal or supervised.</w:t>
      </w:r>
    </w:p>
    <w:p>
      <w:pPr>
        <w:pStyle w:val="SpellDetail"/>
        <w:keepNext/>
      </w:pPr>
      <w:r>
        <w:rPr>
          <w:rFonts w:ascii="Calibri" w:hAnsi="Calibri"/>
          <w:b/>
          <w:color w:val="182536"/>
          <w:sz w:val="20"/>
        </w:rPr>
        <w:t xml:space="preserve">Effect. </w:t>
      </w:r>
      <w:r>
        <w:t>Grows a thin lichen crust that absorbs one brief heat, scrape, toxin splash, or decay influence and seals the spent layer.</w:t>
      </w:r>
    </w:p>
    <w:p>
      <w:pPr>
        <w:pStyle w:val="SpellDetail"/>
        <w:keepNext/>
      </w:pPr>
      <w:r>
        <w:rPr>
          <w:rFonts w:ascii="Calibri" w:hAnsi="Calibri"/>
          <w:b/>
          <w:color w:val="182536"/>
          <w:sz w:val="20"/>
        </w:rPr>
        <w:t xml:space="preserve">Practice. </w:t>
      </w:r>
      <w:r>
        <w:t>Press living lichen and clean ash together, leaving pores for breath and an edge that may peel freely.</w:t>
      </w:r>
    </w:p>
    <w:p>
      <w:pPr>
        <w:pStyle w:val="SpellDetail"/>
        <w:keepNext/>
      </w:pPr>
      <w:r>
        <w:rPr>
          <w:rFonts w:ascii="Calibri" w:hAnsi="Calibri"/>
          <w:b/>
          <w:color w:val="182536"/>
          <w:sz w:val="20"/>
        </w:rPr>
        <w:t xml:space="preserve">Consequence. </w:t>
      </w:r>
      <w:r>
        <w:t>The shield consumes moisture, accumulates rejected harm as dead tissue, and begins adapting to repeated exposure.</w:t>
      </w:r>
    </w:p>
    <w:p>
      <w:pPr>
        <w:pStyle w:val="SpellDetail"/>
        <w:keepNext/>
      </w:pPr>
      <w:r>
        <w:rPr>
          <w:rFonts w:ascii="Calibri" w:hAnsi="Calibri"/>
          <w:b/>
          <w:color w:val="182536"/>
          <w:sz w:val="20"/>
        </w:rPr>
        <w:t xml:space="preserve">Failure and answer. </w:t>
      </w:r>
      <w:r>
        <w:t>It seals a wound, grows into the subject, or converts stored toxin into reproductive advantage. Safe shedding: Shorten Hold or narrow the protected arc before allowing the boundary to become indiscriminate. Counterplay: Peel the edge, dry the lichen, introduce an untrained harm, or disrupt its ash boundary.</w:t>
      </w:r>
    </w:p>
    <w:p>
      <w:pPr>
        <w:pStyle w:val="SpellMastery"/>
        <w:keepNext w:val="0"/>
      </w:pPr>
      <w:r>
        <w:rPr>
          <w:rFonts w:ascii="Calibri" w:hAnsi="Calibri"/>
          <w:b/>
          <w:color w:val="182536"/>
          <w:sz w:val="19"/>
        </w:rPr>
        <w:t xml:space="preserve">Mastery. </w:t>
      </w:r>
      <w:r>
        <w:rPr>
          <w:rFonts w:ascii="Calibri" w:hAnsi="Calibri"/>
          <w:i/>
          <w:color w:val="1F4D78"/>
          <w:sz w:val="19"/>
        </w:rPr>
        <w:t>An expert sheds thickness and coverage before pores, and destroys spent tissue before protection becomes evolution.</w:t>
      </w:r>
    </w:p>
    <w:p>
      <w:pPr>
        <w:pStyle w:val="Heading3"/>
        <w:keepNext/>
      </w:pPr>
      <w:r>
        <w:rPr>
          <w:rFonts w:ascii="Cambria" w:hAnsi="Cambria"/>
          <w:b/>
          <w:color w:val="7A6B3F"/>
          <w:sz w:val="24"/>
        </w:rPr>
        <w:t>L03. Compost Knot</w:t>
      </w:r>
    </w:p>
    <w:p>
      <w:pPr>
        <w:pStyle w:val="SpellMeta"/>
        <w:keepNext/>
      </w:pPr>
      <w:r>
        <w:rPr>
          <w:rFonts w:ascii="Calibri" w:hAnsi="Calibri"/>
          <w:b/>
          <w:color w:val="66717D"/>
          <w:sz w:val="17"/>
        </w:rPr>
        <w:t>LESSONS | CONTROL AND REGULATION | LOAD 8 | PROOF HOLDING + BRAIDING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Enchantment | Th2 Tu1 Kn1 Sp1 Ho1 Fi1 Ag0 Co1 | Carrier: personal or supervised.</w:t>
      </w:r>
    </w:p>
    <w:p>
      <w:pPr>
        <w:pStyle w:val="SpellDetail"/>
        <w:keepNext/>
      </w:pPr>
      <w:r>
        <w:rPr>
          <w:rFonts w:ascii="Calibri" w:hAnsi="Calibri"/>
          <w:b/>
          <w:color w:val="182536"/>
          <w:sz w:val="20"/>
        </w:rPr>
        <w:t xml:space="preserve">Effect. </w:t>
      </w:r>
      <w:r>
        <w:t>Binds kitchen scraps, leaves, ash, and soil into a small orderly composting cycle that signals when to turn, wet, rest, or harvest.</w:t>
      </w:r>
    </w:p>
    <w:p>
      <w:pPr>
        <w:pStyle w:val="SpellDetail"/>
        <w:keepNext/>
      </w:pPr>
      <w:r>
        <w:rPr>
          <w:rFonts w:ascii="Calibri" w:hAnsi="Calibri"/>
          <w:b/>
          <w:color w:val="182536"/>
          <w:sz w:val="20"/>
        </w:rPr>
        <w:t xml:space="preserve">Practice. </w:t>
      </w:r>
      <w:r>
        <w:t>Include at least four kinds of remains and leave one uncomposted token as the limit of the Knot.</w:t>
      </w:r>
    </w:p>
    <w:p>
      <w:pPr>
        <w:pStyle w:val="SpellDetail"/>
        <w:keepNext/>
      </w:pPr>
      <w:r>
        <w:rPr>
          <w:rFonts w:ascii="Calibri" w:hAnsi="Calibri"/>
          <w:b/>
          <w:color w:val="182536"/>
          <w:sz w:val="20"/>
        </w:rPr>
        <w:t xml:space="preserve">Consequence. </w:t>
      </w:r>
      <w:r>
        <w:t>Heat, microbes, smell, and nutrients concentrate; nearby decay slows while the heap develops a preference for familiar waste.</w:t>
      </w:r>
    </w:p>
    <w:p>
      <w:pPr>
        <w:pStyle w:val="SpellDetail"/>
        <w:keepNext/>
      </w:pPr>
      <w:r>
        <w:rPr>
          <w:rFonts w:ascii="Calibri" w:hAnsi="Calibri"/>
          <w:b/>
          <w:color w:val="182536"/>
          <w:sz w:val="20"/>
        </w:rPr>
        <w:t xml:space="preserve">Failure and answer. </w:t>
      </w:r>
      <w:r>
        <w:t>The cycle sterilises itself, attracts vermin, consumes the limit token, or treats living roots as unfinished compost. Safe shedding: Release peripheral targets and optional conditions before Fineness begins to blur. Counterplay: Remove one material, cool the heap, move the limit token, or introduce a competing decomposer.</w:t>
      </w:r>
    </w:p>
    <w:p>
      <w:pPr>
        <w:pStyle w:val="SpellMastery"/>
        <w:keepNext w:val="0"/>
      </w:pPr>
      <w:r>
        <w:rPr>
          <w:rFonts w:ascii="Calibri" w:hAnsi="Calibri"/>
          <w:b/>
          <w:color w:val="182536"/>
          <w:sz w:val="19"/>
        </w:rPr>
        <w:t xml:space="preserve">Mastery. </w:t>
      </w:r>
      <w:r>
        <w:rPr>
          <w:rFonts w:ascii="Calibri" w:hAnsi="Calibri"/>
          <w:i/>
          <w:color w:val="1F4D78"/>
          <w:sz w:val="19"/>
        </w:rPr>
        <w:t>A master preserves uneven rot and ordinary observation, ending the enchantment before the heap becomes an appetite.</w:t>
      </w:r>
    </w:p>
    <w:p>
      <w:pPr>
        <w:pStyle w:val="Heading3"/>
        <w:keepNext/>
      </w:pPr>
      <w:r>
        <w:rPr>
          <w:rFonts w:ascii="Cambria" w:hAnsi="Cambria"/>
          <w:b/>
          <w:color w:val="7A6B3F"/>
          <w:sz w:val="24"/>
        </w:rPr>
        <w:t>L04. Mycelial Step</w:t>
      </w:r>
    </w:p>
    <w:p>
      <w:pPr>
        <w:pStyle w:val="SpellMeta"/>
        <w:keepNext/>
      </w:pPr>
      <w:r>
        <w:rPr>
          <w:rFonts w:ascii="Calibri" w:hAnsi="Calibri"/>
          <w:b/>
          <w:color w:val="66717D"/>
          <w:sz w:val="17"/>
        </w:rPr>
        <w:t>LESSONS | MOVEMENT AND FLOW | LOAD 7 | PROOF HOLDING + BRAIDING | BROOD LENS</w:t>
      </w:r>
    </w:p>
    <w:p>
      <w:pPr>
        <w:pStyle w:val="SpellDetail"/>
        <w:keepNext/>
      </w:pPr>
      <w:r>
        <w:rPr>
          <w:rFonts w:ascii="Calibri" w:hAnsi="Calibri"/>
          <w:b/>
          <w:color w:val="182536"/>
          <w:sz w:val="20"/>
        </w:rPr>
        <w:t xml:space="preserve">Weave. </w:t>
      </w:r>
      <w:r>
        <w:rPr>
          <w:rFonts w:ascii="Calibri" w:hAnsi="Calibri"/>
          <w:color w:val="1F4D78"/>
          <w:sz w:val="19"/>
        </w:rPr>
        <w:t>Bloom 2 + Grave 1 | Alteration | Th2 Tu1 Kn0 Sp1 Ho0 Fi2 Ag0 Co1 | Carrier: personal or supervised.</w:t>
      </w:r>
    </w:p>
    <w:p>
      <w:pPr>
        <w:pStyle w:val="SpellDetail"/>
        <w:keepNext/>
      </w:pPr>
      <w:r>
        <w:rPr>
          <w:rFonts w:ascii="Calibri" w:hAnsi="Calibri"/>
          <w:b/>
          <w:color w:val="182536"/>
          <w:sz w:val="20"/>
        </w:rPr>
        <w:t xml:space="preserve">Effect. </w:t>
      </w:r>
      <w:r>
        <w:t>Turns a patch of leaf litter, rot, or soft soil into a springy mycelial pad for one quiet leap, landing, or lifted burden.</w:t>
      </w:r>
    </w:p>
    <w:p>
      <w:pPr>
        <w:pStyle w:val="SpellDetail"/>
        <w:keepNext/>
      </w:pPr>
      <w:r>
        <w:rPr>
          <w:rFonts w:ascii="Calibri" w:hAnsi="Calibri"/>
          <w:b/>
          <w:color w:val="182536"/>
          <w:sz w:val="20"/>
        </w:rPr>
        <w:t xml:space="preserve">Practice. </w:t>
      </w:r>
      <w:r>
        <w:t>Plant two fungal cords between departure and arrival and name which cord may die first.</w:t>
      </w:r>
    </w:p>
    <w:p>
      <w:pPr>
        <w:pStyle w:val="SpellDetail"/>
        <w:keepNext/>
      </w:pPr>
      <w:r>
        <w:rPr>
          <w:rFonts w:ascii="Calibri" w:hAnsi="Calibri"/>
          <w:b/>
          <w:color w:val="182536"/>
          <w:sz w:val="20"/>
        </w:rPr>
        <w:t xml:space="preserve">Consequence. </w:t>
      </w:r>
      <w:r>
        <w:t>The pad consumes decay, spreads spores, and continues knitting ground for several breaths after use.</w:t>
      </w:r>
    </w:p>
    <w:p>
      <w:pPr>
        <w:pStyle w:val="SpellDetail"/>
        <w:keepNext/>
      </w:pPr>
      <w:r>
        <w:rPr>
          <w:rFonts w:ascii="Calibri" w:hAnsi="Calibri"/>
          <w:b/>
          <w:color w:val="182536"/>
          <w:sz w:val="20"/>
        </w:rPr>
        <w:t xml:space="preserve">Failure and answer. </w:t>
      </w:r>
      <w:r>
        <w:t>It grips the foot, fruits explosively, or carries the traveller toward richer rot rather than the marked landing. Safe shedding: Surrender distance and arrive early rather than retaining speed without steering. Counterplay: Dry the pad, cut a cord, salt the landing, or change the traveller's load.</w:t>
      </w:r>
    </w:p>
    <w:p>
      <w:pPr>
        <w:pStyle w:val="SpellMastery"/>
        <w:keepNext w:val="0"/>
      </w:pPr>
      <w:r>
        <w:rPr>
          <w:rFonts w:ascii="Calibri" w:hAnsi="Calibri"/>
          <w:b/>
          <w:color w:val="182536"/>
          <w:sz w:val="19"/>
        </w:rPr>
        <w:t xml:space="preserve">Mastery. </w:t>
      </w:r>
      <w:r>
        <w:rPr>
          <w:rFonts w:ascii="Calibri" w:hAnsi="Calibri"/>
          <w:i/>
          <w:color w:val="1F4D78"/>
          <w:sz w:val="19"/>
        </w:rPr>
        <w:t>A master lets height and distance fail before grip and kills the pad while it remains a bridge rather than habitat.</w:t>
      </w:r>
    </w:p>
    <w:p>
      <w:pPr>
        <w:pStyle w:val="Heading3"/>
        <w:keepNext/>
      </w:pPr>
      <w:r>
        <w:rPr>
          <w:rFonts w:ascii="Cambria" w:hAnsi="Cambria"/>
          <w:b/>
          <w:color w:val="7A6B3F"/>
          <w:sz w:val="24"/>
        </w:rPr>
        <w:t>L05. Sporeprint Reading</w:t>
      </w:r>
    </w:p>
    <w:p>
      <w:pPr>
        <w:pStyle w:val="SpellMeta"/>
        <w:keepNext/>
      </w:pPr>
      <w:r>
        <w:rPr>
          <w:rFonts w:ascii="Calibri" w:hAnsi="Calibri"/>
          <w:b/>
          <w:color w:val="66717D"/>
          <w:sz w:val="17"/>
        </w:rPr>
        <w:t>LESSONS | PERCEPTION AND MEMORY | LOAD 7 | PROOF HOLDING + BRAIDING | COMPOST LENS</w:t>
      </w:r>
    </w:p>
    <w:p>
      <w:pPr>
        <w:pStyle w:val="SpellDetail"/>
        <w:keepNext/>
      </w:pPr>
      <w:r>
        <w:rPr>
          <w:rFonts w:ascii="Calibri" w:hAnsi="Calibri"/>
          <w:b/>
          <w:color w:val="182536"/>
          <w:sz w:val="20"/>
        </w:rPr>
        <w:t xml:space="preserve">Weave. </w:t>
      </w:r>
      <w:r>
        <w:rPr>
          <w:rFonts w:ascii="Calibri" w:hAnsi="Calibri"/>
          <w:color w:val="1F4D78"/>
          <w:sz w:val="19"/>
        </w:rPr>
        <w:t>Bloom 1 + Grave 2 | Divination | Th2 Tu1 Kn0 Sp1 Ho0 Fi2 Ag0 Co1 | Carrier: personal or supervised.</w:t>
      </w:r>
    </w:p>
    <w:p>
      <w:pPr>
        <w:pStyle w:val="SpellDetail"/>
        <w:keepNext/>
      </w:pPr>
      <w:r>
        <w:rPr>
          <w:rFonts w:ascii="Calibri" w:hAnsi="Calibri"/>
          <w:b/>
          <w:color w:val="182536"/>
          <w:sz w:val="20"/>
        </w:rPr>
        <w:t xml:space="preserve">Effect. </w:t>
      </w:r>
      <w:r>
        <w:t>Calls a temporary sporeprint that shows which living, dead, diseased, or decomposing thing most recently exchanged matter with a small object.</w:t>
      </w:r>
    </w:p>
    <w:p>
      <w:pPr>
        <w:pStyle w:val="SpellDetail"/>
        <w:keepNext/>
      </w:pPr>
      <w:r>
        <w:rPr>
          <w:rFonts w:ascii="Calibri" w:hAnsi="Calibri"/>
          <w:b/>
          <w:color w:val="182536"/>
          <w:sz w:val="20"/>
        </w:rPr>
        <w:t xml:space="preserve">Practice. </w:t>
      </w:r>
      <w:r>
        <w:t>Lay the object beneath dark glass with one clean and one decayed comparison sample.</w:t>
      </w:r>
    </w:p>
    <w:p>
      <w:pPr>
        <w:pStyle w:val="SpellDetail"/>
        <w:keepNext/>
      </w:pPr>
      <w:r>
        <w:rPr>
          <w:rFonts w:ascii="Calibri" w:hAnsi="Calibri"/>
          <w:b/>
          <w:color w:val="182536"/>
          <w:sz w:val="20"/>
        </w:rPr>
        <w:t xml:space="preserve">Consequence. </w:t>
      </w:r>
      <w:r>
        <w:t>The connection runs both ways: the source may stir, germinate, or become aware of the reader's biological presence.</w:t>
      </w:r>
    </w:p>
    <w:p>
      <w:pPr>
        <w:pStyle w:val="SpellDetail"/>
        <w:keepNext/>
      </w:pPr>
      <w:r>
        <w:rPr>
          <w:rFonts w:ascii="Calibri" w:hAnsi="Calibri"/>
          <w:b/>
          <w:color w:val="182536"/>
          <w:sz w:val="20"/>
        </w:rPr>
        <w:t xml:space="preserve">Failure and answer. </w:t>
      </w:r>
      <w:r>
        <w:t>Old contamination dominates, living and dead states overlap, or the print mistakes storage for origin. Safe shedding: Reduce range and detail before accepting a false or reciprocal connection. Counterplay: Sterilise the object, introduce new spores, remove a comparison, or follow the reciprocal germination toward the reader.</w:t>
      </w:r>
    </w:p>
    <w:p>
      <w:pPr>
        <w:pStyle w:val="SpellMastery"/>
        <w:keepNext w:val="0"/>
      </w:pPr>
      <w:r>
        <w:rPr>
          <w:rFonts w:ascii="Calibri" w:hAnsi="Calibri"/>
          <w:b/>
          <w:color w:val="182536"/>
          <w:sz w:val="19"/>
        </w:rPr>
        <w:t xml:space="preserve">Mastery. </w:t>
      </w:r>
      <w:r>
        <w:rPr>
          <w:rFonts w:ascii="Calibri" w:hAnsi="Calibri"/>
          <w:i/>
          <w:color w:val="1F4D78"/>
          <w:sz w:val="19"/>
        </w:rPr>
        <w:t>A master reports several possible exchanges and destroys the print before knowledge becomes inoculation.</w:t>
      </w:r>
    </w:p>
    <w:p>
      <w:pPr>
        <w:pStyle w:val="Heading3"/>
        <w:keepNext/>
      </w:pPr>
      <w:r>
        <w:rPr>
          <w:rFonts w:ascii="Cambria" w:hAnsi="Cambria"/>
          <w:b/>
          <w:color w:val="7A6B3F"/>
          <w:sz w:val="24"/>
        </w:rPr>
        <w:t>L06. Lichen Veil</w:t>
      </w:r>
    </w:p>
    <w:p>
      <w:pPr>
        <w:pStyle w:val="SpellMeta"/>
        <w:keepNext/>
      </w:pPr>
      <w:r>
        <w:rPr>
          <w:rFonts w:ascii="Calibri" w:hAnsi="Calibri"/>
          <w:b/>
          <w:color w:val="66717D"/>
          <w:sz w:val="17"/>
        </w:rPr>
        <w:t>LESSONS | CONCEALMENT AND CLARITY | LOAD 7 | PROOF HOLDING + BRAIDING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Veiling | Th2 Tu1 Kn0 Sp1 Ho1 Fi1 Ag0 Co1 | Carrier: personal or supervised.</w:t>
      </w:r>
    </w:p>
    <w:p>
      <w:pPr>
        <w:pStyle w:val="SpellDetail"/>
        <w:keepNext/>
      </w:pPr>
      <w:r>
        <w:rPr>
          <w:rFonts w:ascii="Calibri" w:hAnsi="Calibri"/>
          <w:b/>
          <w:color w:val="182536"/>
          <w:sz w:val="20"/>
        </w:rPr>
        <w:t xml:space="preserve">Effect. </w:t>
      </w:r>
      <w:r>
        <w:t>Covers a still hand-sized object, scar, mark, or opening with ordinary lichen, bark scale, mould, and weathered decay.</w:t>
      </w:r>
    </w:p>
    <w:p>
      <w:pPr>
        <w:pStyle w:val="SpellDetail"/>
        <w:keepNext/>
      </w:pPr>
      <w:r>
        <w:rPr>
          <w:rFonts w:ascii="Calibri" w:hAnsi="Calibri"/>
          <w:b/>
          <w:color w:val="182536"/>
          <w:sz w:val="20"/>
        </w:rPr>
        <w:t xml:space="preserve">Practice. </w:t>
      </w:r>
      <w:r>
        <w:t>Match local succession and preserve one sterile retrieval seam beneath the disguise.</w:t>
      </w:r>
    </w:p>
    <w:p>
      <w:pPr>
        <w:pStyle w:val="SpellDetail"/>
        <w:keepNext/>
      </w:pPr>
      <w:r>
        <w:rPr>
          <w:rFonts w:ascii="Calibri" w:hAnsi="Calibri"/>
          <w:b/>
          <w:color w:val="182536"/>
          <w:sz w:val="20"/>
        </w:rPr>
        <w:t xml:space="preserve">Consequence. </w:t>
      </w:r>
      <w:r>
        <w:t>The veil consumes surface material, hides evidence from allies, and makes the subject biologically interesting to grazers.</w:t>
      </w:r>
    </w:p>
    <w:p>
      <w:pPr>
        <w:pStyle w:val="SpellDetail"/>
        <w:keepNext/>
      </w:pPr>
      <w:r>
        <w:rPr>
          <w:rFonts w:ascii="Calibri" w:hAnsi="Calibri"/>
          <w:b/>
          <w:color w:val="182536"/>
          <w:sz w:val="20"/>
        </w:rPr>
        <w:t xml:space="preserve">Failure and answer. </w:t>
      </w:r>
      <w:r>
        <w:t>The seam is colonised, concealment spreads, or the veil preserves a perfect patch of age that looks false. Safe shedding: Let the veil thin evenly; do not preserve opacity by erasing friendly recognition. Counterplay: Wet, scrape, heat, graze, or examine succession at the boundary.</w:t>
      </w:r>
    </w:p>
    <w:p>
      <w:pPr>
        <w:pStyle w:val="SpellMastery"/>
        <w:keepNext w:val="0"/>
      </w:pPr>
      <w:r>
        <w:rPr>
          <w:rFonts w:ascii="Calibri" w:hAnsi="Calibri"/>
          <w:b/>
          <w:color w:val="182536"/>
          <w:sz w:val="19"/>
        </w:rPr>
        <w:t xml:space="preserve">Mastery. </w:t>
      </w:r>
      <w:r>
        <w:rPr>
          <w:rFonts w:ascii="Calibri" w:hAnsi="Calibri"/>
          <w:i/>
          <w:color w:val="1F4D78"/>
          <w:sz w:val="19"/>
        </w:rPr>
        <w:t>An expert leaves irregularity and lets the veil die before concealment becomes a new living claim upon the subject.</w:t>
      </w:r>
    </w:p>
    <w:p>
      <w:pPr>
        <w:pStyle w:val="Heading3"/>
        <w:keepNext/>
      </w:pPr>
      <w:r>
        <w:rPr>
          <w:rFonts w:ascii="Cambria" w:hAnsi="Cambria"/>
          <w:b/>
          <w:color w:val="7A6B3F"/>
          <w:sz w:val="24"/>
        </w:rPr>
        <w:t>L07. Fever Eater</w:t>
      </w:r>
    </w:p>
    <w:p>
      <w:pPr>
        <w:pStyle w:val="SpellMeta"/>
        <w:keepNext/>
      </w:pPr>
      <w:r>
        <w:rPr>
          <w:rFonts w:ascii="Calibri" w:hAnsi="Calibri"/>
          <w:b/>
          <w:color w:val="66717D"/>
          <w:sz w:val="17"/>
        </w:rPr>
        <w:t>LESSONS | RELIEF AND RECOVERY | LOAD 9 | PROOF HOLDING + BRAIDING | COMPOST LENS</w:t>
      </w:r>
    </w:p>
    <w:p>
      <w:pPr>
        <w:pStyle w:val="SpellDetail"/>
        <w:keepNext/>
      </w:pPr>
      <w:r>
        <w:rPr>
          <w:rFonts w:ascii="Calibri" w:hAnsi="Calibri"/>
          <w:b/>
          <w:color w:val="182536"/>
          <w:sz w:val="20"/>
        </w:rPr>
        <w:t xml:space="preserve">Weave. </w:t>
      </w:r>
      <w:r>
        <w:rPr>
          <w:rFonts w:ascii="Calibri" w:hAnsi="Calibri"/>
          <w:color w:val="1F4D78"/>
          <w:sz w:val="19"/>
        </w:rPr>
        <w:t>Bloom 1 + Grave 2 | Restoration &gt; Abjuration | Th2 Tu2 Kn1 Sp1 Ho0 Fi2 Ag0 Co1 | Carrier: personal or supervised.</w:t>
      </w:r>
    </w:p>
    <w:p>
      <w:pPr>
        <w:pStyle w:val="SpellDetail"/>
        <w:keepNext/>
      </w:pPr>
      <w:r>
        <w:rPr>
          <w:rFonts w:ascii="Calibri" w:hAnsi="Calibri"/>
          <w:b/>
          <w:color w:val="182536"/>
          <w:sz w:val="20"/>
        </w:rPr>
        <w:t xml:space="preserve">Effect. </w:t>
      </w:r>
      <w:r>
        <w:t>Grows a small fungus in a clay cup that draws off one defined fever pulse, toxin phase, or inflammatory surge and then dies.</w:t>
      </w:r>
    </w:p>
    <w:p>
      <w:pPr>
        <w:pStyle w:val="SpellDetail"/>
        <w:keepNext/>
      </w:pPr>
      <w:r>
        <w:rPr>
          <w:rFonts w:ascii="Calibri" w:hAnsi="Calibri"/>
          <w:b/>
          <w:color w:val="182536"/>
          <w:sz w:val="20"/>
        </w:rPr>
        <w:t xml:space="preserve">Practice. </w:t>
      </w:r>
      <w:r>
        <w:t>The patient names the distress while a healer names which useful defence must remain.</w:t>
      </w:r>
    </w:p>
    <w:p>
      <w:pPr>
        <w:pStyle w:val="SpellDetail"/>
        <w:keepNext/>
      </w:pPr>
      <w:r>
        <w:rPr>
          <w:rFonts w:ascii="Calibri" w:hAnsi="Calibri"/>
          <w:b/>
          <w:color w:val="182536"/>
          <w:sz w:val="20"/>
        </w:rPr>
        <w:t xml:space="preserve">Consequence. </w:t>
      </w:r>
      <w:r>
        <w:t>Heat and biological activity move into the fungus, which becomes briefly infectious and leaves the patient heavy.</w:t>
      </w:r>
    </w:p>
    <w:p>
      <w:pPr>
        <w:pStyle w:val="SpellDetail"/>
        <w:keepNext/>
      </w:pPr>
      <w:r>
        <w:rPr>
          <w:rFonts w:ascii="Calibri" w:hAnsi="Calibri"/>
          <w:b/>
          <w:color w:val="182536"/>
          <w:sz w:val="20"/>
        </w:rPr>
        <w:t xml:space="preserve">Failure and answer. </w:t>
      </w:r>
      <w:r>
        <w:t>The eater suppresses immunity, feeds on healthy metabolism, or survives its promised death. Safe shedding: Reduce the number of subjects before relaxing the definition of a safe state. Counterplay: Break the cup, cool the culture, invoke the preserved defence, or introduce a competing medicine.</w:t>
      </w:r>
    </w:p>
    <w:p>
      <w:pPr>
        <w:pStyle w:val="SpellMastery"/>
        <w:keepNext w:val="0"/>
      </w:pPr>
      <w:r>
        <w:rPr>
          <w:rFonts w:ascii="Calibri" w:hAnsi="Calibri"/>
          <w:b/>
          <w:color w:val="182536"/>
          <w:sz w:val="19"/>
        </w:rPr>
        <w:t xml:space="preserve">Mastery. </w:t>
      </w:r>
      <w:r>
        <w:rPr>
          <w:rFonts w:ascii="Calibri" w:hAnsi="Calibri"/>
          <w:i/>
          <w:color w:val="1F4D78"/>
          <w:sz w:val="19"/>
        </w:rPr>
        <w:t>A master keeps the fungus outside the body, ends treatment early, and preserves symptoms needed for diagnosis.</w:t>
      </w:r>
    </w:p>
    <w:p>
      <w:pPr>
        <w:pStyle w:val="Heading3"/>
        <w:keepNext/>
      </w:pPr>
      <w:r>
        <w:rPr>
          <w:rFonts w:ascii="Cambria" w:hAnsi="Cambria"/>
          <w:b/>
          <w:color w:val="7A6B3F"/>
          <w:sz w:val="24"/>
        </w:rPr>
        <w:t>L08. Beetle Servitor</w:t>
      </w:r>
    </w:p>
    <w:p>
      <w:pPr>
        <w:pStyle w:val="SpellMeta"/>
        <w:keepNext/>
      </w:pPr>
      <w:r>
        <w:rPr>
          <w:rFonts w:ascii="Calibri" w:hAnsi="Calibri"/>
          <w:b/>
          <w:color w:val="66717D"/>
          <w:sz w:val="17"/>
        </w:rPr>
        <w:t>LESSONS | SHAPED OR AUTONOMOUS EFFECT | LOAD 10 | PROOF HOLDING + BRAIDING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Conjuration &gt; Enchantment | Th2 Tu2 Kn1 Sp1 Ho1 Fi1 Ag1 Co1 | Carrier: personal or supervised.</w:t>
      </w:r>
    </w:p>
    <w:p>
      <w:pPr>
        <w:pStyle w:val="SpellDetail"/>
        <w:keepNext/>
      </w:pPr>
      <w:r>
        <w:rPr>
          <w:rFonts w:ascii="Calibri" w:hAnsi="Calibri"/>
          <w:b/>
          <w:color w:val="182536"/>
          <w:sz w:val="20"/>
        </w:rPr>
        <w:t xml:space="preserve">Effect. </w:t>
      </w:r>
      <w:r>
        <w:t>Assembles a thumb-sized beetle from husk, bone dust, seed, and living insects to carry one scrap along a marked route.</w:t>
      </w:r>
    </w:p>
    <w:p>
      <w:pPr>
        <w:pStyle w:val="SpellDetail"/>
        <w:keepNext/>
      </w:pPr>
      <w:r>
        <w:rPr>
          <w:rFonts w:ascii="Calibri" w:hAnsi="Calibri"/>
          <w:b/>
          <w:color w:val="182536"/>
          <w:sz w:val="20"/>
        </w:rPr>
        <w:t xml:space="preserve">Practice. </w:t>
      </w:r>
      <w:r>
        <w:t>Give it one food source, one destination, one forbidden material, and a sunset death.</w:t>
      </w:r>
    </w:p>
    <w:p>
      <w:pPr>
        <w:pStyle w:val="SpellDetail"/>
        <w:keepNext/>
      </w:pPr>
      <w:r>
        <w:rPr>
          <w:rFonts w:ascii="Calibri" w:hAnsi="Calibri"/>
          <w:b/>
          <w:color w:val="182536"/>
          <w:sz w:val="20"/>
        </w:rPr>
        <w:t xml:space="preserve">Consequence. </w:t>
      </w:r>
      <w:r>
        <w:t>The route loses small life and decay, the beetle leaves fertile droppings, and its behaviour becomes inheritable if it breeds.</w:t>
      </w:r>
    </w:p>
    <w:p>
      <w:pPr>
        <w:pStyle w:val="SpellDetail"/>
        <w:keepNext/>
      </w:pPr>
      <w:r>
        <w:rPr>
          <w:rFonts w:ascii="Calibri" w:hAnsi="Calibri"/>
          <w:b/>
          <w:color w:val="182536"/>
          <w:sz w:val="20"/>
        </w:rPr>
        <w:t xml:space="preserve">Failure and answer. </w:t>
      </w:r>
      <w:r>
        <w:t>It eats the burden, mistakes a corpse for route material, or hides before dissolution. Safe shedding: Collapse Agency into a simple path, then dismiss the shape cleanly. Counterplay: Remove food, break the mark, introduce a predator, or invoke sunset.</w:t>
      </w:r>
    </w:p>
    <w:p>
      <w:pPr>
        <w:pStyle w:val="SpellMastery"/>
        <w:keepNext w:val="0"/>
      </w:pPr>
      <w:r>
        <w:rPr>
          <w:rFonts w:ascii="Calibri" w:hAnsi="Calibri"/>
          <w:b/>
          <w:color w:val="182536"/>
          <w:sz w:val="19"/>
        </w:rPr>
        <w:t xml:space="preserve">Mastery. </w:t>
      </w:r>
      <w:r>
        <w:rPr>
          <w:rFonts w:ascii="Calibri" w:hAnsi="Calibri"/>
          <w:i/>
          <w:color w:val="1F4D78"/>
          <w:sz w:val="19"/>
        </w:rPr>
        <w:t>A master grants one safe refusal and ensures the servitor cannot reproduce its duty.</w:t>
      </w:r>
    </w:p>
    <w:p>
      <w:pPr>
        <w:pStyle w:val="Heading3"/>
        <w:keepNext/>
      </w:pPr>
      <w:r>
        <w:rPr>
          <w:rFonts w:ascii="Cambria" w:hAnsi="Cambria"/>
          <w:b/>
          <w:color w:val="7A6B3F"/>
          <w:sz w:val="24"/>
        </w:rPr>
        <w:t>L09. Warm Compost Bed</w:t>
      </w:r>
    </w:p>
    <w:p>
      <w:pPr>
        <w:pStyle w:val="SpellMeta"/>
        <w:keepNext/>
      </w:pPr>
      <w:r>
        <w:rPr>
          <w:rFonts w:ascii="Calibri" w:hAnsi="Calibri"/>
          <w:b/>
          <w:color w:val="66717D"/>
          <w:sz w:val="17"/>
        </w:rPr>
        <w:t>LESSONS | INFRASTRUCTURE | LOAD 8 | PROOF HOLDING + BRAIDING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Enchantment | Th2 Tu1 Kn1 Sp1 Ho1 Fi1 Ag0 Co1 | Carrier: personal or supervised.</w:t>
      </w:r>
    </w:p>
    <w:p>
      <w:pPr>
        <w:pStyle w:val="SpellDetail"/>
        <w:keepNext/>
      </w:pPr>
      <w:r>
        <w:rPr>
          <w:rFonts w:ascii="Calibri" w:hAnsi="Calibri"/>
          <w:b/>
          <w:color w:val="182536"/>
          <w:sz w:val="20"/>
        </w:rPr>
        <w:t xml:space="preserve">Effect. </w:t>
      </w:r>
      <w:r>
        <w:t>Creates a warm living bed from clean compost, moss, and ash that eases cold, fatigue, and minor stiffness during one rest.</w:t>
      </w:r>
    </w:p>
    <w:p>
      <w:pPr>
        <w:pStyle w:val="SpellDetail"/>
        <w:keepNext/>
      </w:pPr>
      <w:r>
        <w:rPr>
          <w:rFonts w:ascii="Calibri" w:hAnsi="Calibri"/>
          <w:b/>
          <w:color w:val="182536"/>
          <w:sz w:val="20"/>
        </w:rPr>
        <w:t xml:space="preserve">Practice. </w:t>
      </w:r>
      <w:r>
        <w:t>Separate heat, hygiene, breath, and waking edges, and set a stone for the sleeper's chosen end time.</w:t>
      </w:r>
    </w:p>
    <w:p>
      <w:pPr>
        <w:pStyle w:val="SpellDetail"/>
        <w:keepNext/>
      </w:pPr>
      <w:r>
        <w:rPr>
          <w:rFonts w:ascii="Calibri" w:hAnsi="Calibri"/>
          <w:b/>
          <w:color w:val="182536"/>
          <w:sz w:val="20"/>
        </w:rPr>
        <w:t xml:space="preserve">Consequence. </w:t>
      </w:r>
      <w:r>
        <w:t>The bed consumes decay, releases spores and scent, and begins adapting around the sleeper's body.</w:t>
      </w:r>
    </w:p>
    <w:p>
      <w:pPr>
        <w:pStyle w:val="SpellDetail"/>
        <w:keepNext/>
      </w:pPr>
      <w:r>
        <w:rPr>
          <w:rFonts w:ascii="Calibri" w:hAnsi="Calibri"/>
          <w:b/>
          <w:color w:val="182536"/>
          <w:sz w:val="20"/>
        </w:rPr>
        <w:t xml:space="preserve">Failure and answer. </w:t>
      </w:r>
      <w:r>
        <w:t>It masks illness, roots clothing, overheats, or resists waking because rest feeds the cycle. Safe shedding: Enter a stable idle state and release Span before an anchor begins storing uncontrolled debt. Counterplay: Turn the stone, cool the compost, break the moss layer, or stand on bare ground.</w:t>
      </w:r>
    </w:p>
    <w:p>
      <w:pPr>
        <w:pStyle w:val="SpellMastery"/>
        <w:keepNext w:val="0"/>
      </w:pPr>
      <w:r>
        <w:rPr>
          <w:rFonts w:ascii="Calibri" w:hAnsi="Calibri"/>
          <w:b/>
          <w:color w:val="182536"/>
          <w:sz w:val="19"/>
        </w:rPr>
        <w:t xml:space="preserve">Mastery. </w:t>
      </w:r>
      <w:r>
        <w:rPr>
          <w:rFonts w:ascii="Calibri" w:hAnsi="Calibri"/>
          <w:i/>
          <w:color w:val="1F4D78"/>
          <w:sz w:val="19"/>
        </w:rPr>
        <w:t>A master keeps warmth below appetite and ends comfort before the bed learns the sleeper as habitat.</w:t>
      </w:r>
    </w:p>
    <w:p>
      <w:pPr>
        <w:pStyle w:val="Heading3"/>
        <w:keepNext/>
      </w:pPr>
      <w:r>
        <w:rPr>
          <w:rFonts w:ascii="Cambria" w:hAnsi="Cambria"/>
          <w:b/>
          <w:color w:val="7A6B3F"/>
          <w:sz w:val="24"/>
        </w:rPr>
        <w:t>L10. Wakegarden</w:t>
      </w:r>
    </w:p>
    <w:p>
      <w:pPr>
        <w:pStyle w:val="SpellMeta"/>
        <w:keepNext/>
      </w:pPr>
      <w:r>
        <w:rPr>
          <w:rFonts w:ascii="Calibri" w:hAnsi="Calibri"/>
          <w:b/>
          <w:color w:val="66717D"/>
          <w:sz w:val="17"/>
        </w:rPr>
        <w:t>LESSONS | CULTURE AND ANOMALY | LOAD 9 | PROOF HOLDING + BRAIDING | BROOD LENS</w:t>
      </w:r>
    </w:p>
    <w:p>
      <w:pPr>
        <w:pStyle w:val="SpellDetail"/>
        <w:keepNext/>
      </w:pPr>
      <w:r>
        <w:rPr>
          <w:rFonts w:ascii="Calibri" w:hAnsi="Calibri"/>
          <w:b/>
          <w:color w:val="182536"/>
          <w:sz w:val="20"/>
        </w:rPr>
        <w:t xml:space="preserve">Weave. </w:t>
      </w:r>
      <w:r>
        <w:rPr>
          <w:rFonts w:ascii="Calibri" w:hAnsi="Calibri"/>
          <w:color w:val="1F4D78"/>
          <w:sz w:val="19"/>
        </w:rPr>
        <w:t>Bloom 2 + Grave 1 | Conjuration &gt; Divination | Th2 Tu2 Kn1 Sp1 Ho0 Fi2 Ag0 Co1 | Carrier: personal or supervised.</w:t>
      </w:r>
    </w:p>
    <w:p>
      <w:pPr>
        <w:pStyle w:val="SpellDetail"/>
        <w:keepNext/>
      </w:pPr>
      <w:r>
        <w:rPr>
          <w:rFonts w:ascii="Calibri" w:hAnsi="Calibri"/>
          <w:b/>
          <w:color w:val="182536"/>
          <w:sz w:val="20"/>
        </w:rPr>
        <w:t xml:space="preserve">Effect. </w:t>
      </w:r>
      <w:r>
        <w:t>Grows a small circle of flowers, fungi, and insects whose timing reflects remembered habits of one recently dead creature or person.</w:t>
      </w:r>
    </w:p>
    <w:p>
      <w:pPr>
        <w:pStyle w:val="SpellDetail"/>
        <w:keepNext/>
      </w:pPr>
      <w:r>
        <w:rPr>
          <w:rFonts w:ascii="Calibri" w:hAnsi="Calibri"/>
          <w:b/>
          <w:color w:val="182536"/>
          <w:sz w:val="20"/>
        </w:rPr>
        <w:t xml:space="preserve">Practice. </w:t>
      </w:r>
      <w:r>
        <w:t>Use lawful remains, name uncertainty, and keep an empty place for what memory cannot recover.</w:t>
      </w:r>
    </w:p>
    <w:p>
      <w:pPr>
        <w:pStyle w:val="SpellDetail"/>
        <w:keepNext/>
      </w:pPr>
      <w:r>
        <w:rPr>
          <w:rFonts w:ascii="Calibri" w:hAnsi="Calibri"/>
          <w:b/>
          <w:color w:val="182536"/>
          <w:sz w:val="20"/>
        </w:rPr>
        <w:t xml:space="preserve">Consequence. </w:t>
      </w:r>
      <w:r>
        <w:t>The deceased gains a faint reciprocal route, decomposition is redirected, and mourners influence the garden's behaviour.</w:t>
      </w:r>
    </w:p>
    <w:p>
      <w:pPr>
        <w:pStyle w:val="SpellDetail"/>
        <w:keepNext/>
      </w:pPr>
      <w:r>
        <w:rPr>
          <w:rFonts w:ascii="Calibri" w:hAnsi="Calibri"/>
          <w:b/>
          <w:color w:val="182536"/>
          <w:sz w:val="20"/>
        </w:rPr>
        <w:t xml:space="preserve">Failure and answer. </w:t>
      </w:r>
      <w:r>
        <w:t>Expectation becomes personality, grief feeds endless bloom, or the garden is treated as the returned person. Safe shedding: End spectacle, symbolism, and audience effects before loosening safety Knots. Counterplay: Remove a source, leave the circle, introduce contradictory memory, or close the reciprocal route.</w:t>
      </w:r>
    </w:p>
    <w:p>
      <w:pPr>
        <w:pStyle w:val="SpellMastery"/>
        <w:keepNext w:val="0"/>
      </w:pPr>
      <w:r>
        <w:rPr>
          <w:rFonts w:ascii="Calibri" w:hAnsi="Calibri"/>
          <w:b/>
          <w:color w:val="182536"/>
          <w:sz w:val="19"/>
        </w:rPr>
        <w:t xml:space="preserve">Mastery. </w:t>
      </w:r>
      <w:r>
        <w:rPr>
          <w:rFonts w:ascii="Calibri" w:hAnsi="Calibri"/>
          <w:i/>
          <w:color w:val="1F4D78"/>
          <w:sz w:val="19"/>
        </w:rPr>
        <w:t>A master keeps resemblance symbolic and lets the garden die before consolation becomes counterfeit resurrection.</w:t>
      </w:r>
    </w:p>
    <w:p>
      <w:pPr>
        <w:pStyle w:val="Heading2"/>
      </w:pPr>
      <w:r>
        <w:rPr>
          <w:rFonts w:ascii="Cambria" w:hAnsi="Cambria"/>
          <w:b/>
          <w:color w:val="7A6B3F"/>
          <w:sz w:val="26"/>
        </w:rPr>
        <w:t>2. Practical Workings</w:t>
      </w:r>
    </w:p>
    <w:p>
      <w:pPr>
        <w:pStyle w:val="SmallNote"/>
      </w:pPr>
      <w:r>
        <w:t>Field-ready patterns that remain legible when conditions change. The ten entries follow the common functional order used throughout this pilot.</w:t>
      </w:r>
    </w:p>
    <w:p>
      <w:pPr>
        <w:pStyle w:val="Heading3"/>
        <w:keepNext/>
      </w:pPr>
      <w:r>
        <w:rPr>
          <w:rFonts w:ascii="Cambria" w:hAnsi="Cambria"/>
          <w:b/>
          <w:color w:val="7A6B3F"/>
          <w:sz w:val="24"/>
        </w:rPr>
        <w:t>L11. Blight Lash</w:t>
      </w:r>
    </w:p>
    <w:p>
      <w:pPr>
        <w:pStyle w:val="SpellMeta"/>
        <w:keepNext/>
      </w:pPr>
      <w:r>
        <w:rPr>
          <w:rFonts w:ascii="Calibri" w:hAnsi="Calibri"/>
          <w:b/>
          <w:color w:val="66717D"/>
          <w:sz w:val="17"/>
        </w:rPr>
        <w:t>PRACTICAL WORKINGS | DIRECT INTERVENTION | LOAD 9 | PROOF BRAIDING + TURNING | BROOD LENS</w:t>
      </w:r>
    </w:p>
    <w:p>
      <w:pPr>
        <w:pStyle w:val="SpellDetail"/>
        <w:keepNext/>
      </w:pPr>
      <w:r>
        <w:rPr>
          <w:rFonts w:ascii="Calibri" w:hAnsi="Calibri"/>
          <w:b/>
          <w:color w:val="182536"/>
          <w:sz w:val="20"/>
        </w:rPr>
        <w:t xml:space="preserve">Weave. </w:t>
      </w:r>
      <w:r>
        <w:rPr>
          <w:rFonts w:ascii="Calibri" w:hAnsi="Calibri"/>
          <w:color w:val="1F4D78"/>
          <w:sz w:val="19"/>
        </w:rPr>
        <w:t>Bloom 2 + Grave 1 | Evocation &gt; Alteration | Th2 Tu2 Kn0 Sp2 Ho0 Fi2 Ag0 Co1 | Carrier: personal with a focus.</w:t>
      </w:r>
    </w:p>
    <w:p>
      <w:pPr>
        <w:pStyle w:val="SpellDetail"/>
        <w:keepNext/>
      </w:pPr>
      <w:r>
        <w:rPr>
          <w:rFonts w:ascii="Calibri" w:hAnsi="Calibri"/>
          <w:b/>
          <w:color w:val="182536"/>
          <w:sz w:val="20"/>
        </w:rPr>
        <w:t xml:space="preserve">Effect. </w:t>
      </w:r>
      <w:r>
        <w:t>Projects a living strand that rapidly overgrows and decays one rope, wooden joint, crop row, leather harness, or exposed patch of tissue.</w:t>
      </w:r>
    </w:p>
    <w:p>
      <w:pPr>
        <w:pStyle w:val="SpellDetail"/>
        <w:keepNext/>
      </w:pPr>
      <w:r>
        <w:rPr>
          <w:rFonts w:ascii="Calibri" w:hAnsi="Calibri"/>
          <w:b/>
          <w:color w:val="182536"/>
          <w:sz w:val="20"/>
        </w:rPr>
        <w:t xml:space="preserve">Practice. </w:t>
      </w:r>
      <w:r>
        <w:t>Braid fresh vine with dead fibre and mark what must remain viable at both ends.</w:t>
      </w:r>
    </w:p>
    <w:p>
      <w:pPr>
        <w:pStyle w:val="SpellDetail"/>
        <w:keepNext/>
      </w:pPr>
      <w:r>
        <w:rPr>
          <w:rFonts w:ascii="Calibri" w:hAnsi="Calibri"/>
          <w:b/>
          <w:color w:val="182536"/>
          <w:sz w:val="20"/>
        </w:rPr>
        <w:t xml:space="preserve">Consequence. </w:t>
      </w:r>
      <w:r>
        <w:t>Growth and rot consume nutrients, spread spores, and leave a fertile wound likely to sprout later.</w:t>
      </w:r>
    </w:p>
    <w:p>
      <w:pPr>
        <w:pStyle w:val="SpellDetail"/>
        <w:keepNext/>
      </w:pPr>
      <w:r>
        <w:rPr>
          <w:rFonts w:ascii="Calibri" w:hAnsi="Calibri"/>
          <w:b/>
          <w:color w:val="182536"/>
          <w:sz w:val="20"/>
        </w:rPr>
        <w:t xml:space="preserve">Failure and answer. </w:t>
      </w:r>
      <w:r>
        <w:t>The lash continues through connected living systems, alternates healing and damage, or roots in the caster. Safe shedding: Shed intensity first, then Span; never surrender aim while force remains high. Counterplay: Cut the braid, salt the wound, remove nutrients, or interrupt contact between living and dead material.</w:t>
      </w:r>
    </w:p>
    <w:p>
      <w:pPr>
        <w:pStyle w:val="SpellMastery"/>
        <w:keepNext w:val="0"/>
      </w:pPr>
      <w:r>
        <w:rPr>
          <w:rFonts w:ascii="Calibri" w:hAnsi="Calibri"/>
          <w:b/>
          <w:color w:val="182536"/>
          <w:sz w:val="19"/>
        </w:rPr>
        <w:t xml:space="preserve">Mastery. </w:t>
      </w:r>
      <w:r>
        <w:rPr>
          <w:rFonts w:ascii="Calibri" w:hAnsi="Calibri"/>
          <w:i/>
          <w:color w:val="1F4D78"/>
          <w:sz w:val="19"/>
        </w:rPr>
        <w:t>Experts shed persistence and spread before aim, leaving an obvious sterile scar rather than a self-propagating victory.</w:t>
      </w:r>
    </w:p>
    <w:p>
      <w:pPr>
        <w:pStyle w:val="Heading3"/>
        <w:keepNext/>
      </w:pPr>
      <w:r>
        <w:rPr>
          <w:rFonts w:ascii="Cambria" w:hAnsi="Cambria"/>
          <w:b/>
          <w:color w:val="7A6B3F"/>
          <w:sz w:val="24"/>
        </w:rPr>
        <w:t>L12. Fungal Bulwark</w:t>
      </w:r>
    </w:p>
    <w:p>
      <w:pPr>
        <w:pStyle w:val="SpellMeta"/>
        <w:keepNext/>
      </w:pPr>
      <w:r>
        <w:rPr>
          <w:rFonts w:ascii="Calibri" w:hAnsi="Calibri"/>
          <w:b/>
          <w:color w:val="66717D"/>
          <w:sz w:val="17"/>
        </w:rPr>
        <w:t>PRACTICAL WORKINGS | PROTECTION AND REPAIR | LOAD 12 | PROOF BRAIDING + TURNING | COMPOST LENS</w:t>
      </w:r>
    </w:p>
    <w:p>
      <w:pPr>
        <w:pStyle w:val="SpellDetail"/>
        <w:keepNext/>
      </w:pPr>
      <w:r>
        <w:rPr>
          <w:rFonts w:ascii="Calibri" w:hAnsi="Calibri"/>
          <w:b/>
          <w:color w:val="182536"/>
          <w:sz w:val="20"/>
        </w:rPr>
        <w:t xml:space="preserve">Weave. </w:t>
      </w:r>
      <w:r>
        <w:rPr>
          <w:rFonts w:ascii="Calibri" w:hAnsi="Calibri"/>
          <w:color w:val="1F4D78"/>
          <w:sz w:val="19"/>
        </w:rPr>
        <w:t>Bloom 1 + Grave 2 | Conjuration &gt; Abjuration &gt; Enchantment | Th2 Tu3 Kn1 Sp2 Ho1 Fi2 Ag0 Co1 | Carrier: personal with a focus.</w:t>
      </w:r>
    </w:p>
    <w:p>
      <w:pPr>
        <w:pStyle w:val="SpellDetail"/>
        <w:keepNext/>
      </w:pPr>
      <w:r>
        <w:rPr>
          <w:rFonts w:ascii="Calibri" w:hAnsi="Calibri"/>
          <w:b/>
          <w:color w:val="182536"/>
          <w:sz w:val="20"/>
        </w:rPr>
        <w:t xml:space="preserve">Effect. </w:t>
      </w:r>
      <w:r>
        <w:t>Raises a thick wall of fungal tissue, dead wood, bone mineral, and root that absorbs impact, poison, heat, and decay.</w:t>
      </w:r>
    </w:p>
    <w:p>
      <w:pPr>
        <w:pStyle w:val="SpellDetail"/>
        <w:keepNext/>
      </w:pPr>
      <w:r>
        <w:rPr>
          <w:rFonts w:ascii="Calibri" w:hAnsi="Calibri"/>
          <w:b/>
          <w:color w:val="182536"/>
          <w:sz w:val="20"/>
        </w:rPr>
        <w:t xml:space="preserve">Practice. </w:t>
      </w:r>
      <w:r>
        <w:t>Divide living repair, dead armour, breathable pores, waste, and emergency collapse among separate anchors.</w:t>
      </w:r>
    </w:p>
    <w:p>
      <w:pPr>
        <w:pStyle w:val="SpellDetail"/>
        <w:keepNext/>
      </w:pPr>
      <w:r>
        <w:rPr>
          <w:rFonts w:ascii="Calibri" w:hAnsi="Calibri"/>
          <w:b/>
          <w:color w:val="182536"/>
          <w:sz w:val="20"/>
        </w:rPr>
        <w:t xml:space="preserve">Consequence. </w:t>
      </w:r>
      <w:r>
        <w:t>The bulwark consumes local remains and fertility, stores rejected harm, and releases spores downwind.</w:t>
      </w:r>
    </w:p>
    <w:p>
      <w:pPr>
        <w:pStyle w:val="SpellDetail"/>
        <w:keepNext/>
      </w:pPr>
      <w:r>
        <w:rPr>
          <w:rFonts w:ascii="Calibri" w:hAnsi="Calibri"/>
          <w:b/>
          <w:color w:val="182536"/>
          <w:sz w:val="20"/>
        </w:rPr>
        <w:t xml:space="preserve">Failure and answer. </w:t>
      </w:r>
      <w:r>
        <w:t>Pores close, damage becomes food, the wall grows toward occupants, or collapse spreads contaminated matter. Safe shedding: Shorten Hold or narrow the protected arc before allowing the boundary to become indiscriminate. Counterplay: Dry a living anchor, burn dead armour, overload waste, attack through pores, or invoke emergency collapse.</w:t>
      </w:r>
    </w:p>
    <w:p>
      <w:pPr>
        <w:pStyle w:val="SpellMastery"/>
        <w:keepNext w:val="0"/>
      </w:pPr>
      <w:r>
        <w:rPr>
          <w:rFonts w:ascii="Calibri" w:hAnsi="Calibri"/>
          <w:b/>
          <w:color w:val="182536"/>
          <w:sz w:val="19"/>
        </w:rPr>
        <w:t xml:space="preserve">Mastery. </w:t>
      </w:r>
      <w:r>
        <w:rPr>
          <w:rFonts w:ascii="Calibri" w:hAnsi="Calibri"/>
          <w:i/>
          <w:color w:val="1F4D78"/>
          <w:sz w:val="19"/>
        </w:rPr>
        <w:t>A master sacrifices repair and height before breath or exit, then treats the spent wall as hazardous ecology.</w:t>
      </w:r>
    </w:p>
    <w:p>
      <w:pPr>
        <w:pStyle w:val="Heading3"/>
        <w:keepNext/>
      </w:pPr>
      <w:r>
        <w:rPr>
          <w:rFonts w:ascii="Cambria" w:hAnsi="Cambria"/>
          <w:b/>
          <w:color w:val="7A6B3F"/>
          <w:sz w:val="24"/>
        </w:rPr>
        <w:t>L13. Succession Garden</w:t>
      </w:r>
    </w:p>
    <w:p>
      <w:pPr>
        <w:pStyle w:val="SpellMeta"/>
        <w:keepNext/>
      </w:pPr>
      <w:r>
        <w:rPr>
          <w:rFonts w:ascii="Calibri" w:hAnsi="Calibri"/>
          <w:b/>
          <w:color w:val="66717D"/>
          <w:sz w:val="17"/>
        </w:rPr>
        <w:t>PRACTICAL WORKINGS | CONTROL AND REGULATION | LOAD 13 | PROOF BRAIDING + TURNING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Enchantment &gt; Alteration | Th2 Tu2 Kn2 Sp2 Ho1 Fi2 Ag0 Co2 | Carrier: personal with a focus.</w:t>
      </w:r>
    </w:p>
    <w:p>
      <w:pPr>
        <w:pStyle w:val="SpellDetail"/>
        <w:keepNext/>
      </w:pPr>
      <w:r>
        <w:rPr>
          <w:rFonts w:ascii="Calibri" w:hAnsi="Calibri"/>
          <w:b/>
          <w:color w:val="182536"/>
          <w:sz w:val="20"/>
        </w:rPr>
        <w:t xml:space="preserve">Effect. </w:t>
      </w:r>
      <w:r>
        <w:t>Regulates a damaged plot through planned stages of pioneer growth, grazing, decay, soil building, and mature habitat.</w:t>
      </w:r>
    </w:p>
    <w:p>
      <w:pPr>
        <w:pStyle w:val="SpellDetail"/>
        <w:keepNext/>
      </w:pPr>
      <w:r>
        <w:rPr>
          <w:rFonts w:ascii="Calibri" w:hAnsi="Calibri"/>
          <w:b/>
          <w:color w:val="182536"/>
          <w:sz w:val="20"/>
        </w:rPr>
        <w:t xml:space="preserve">Practice. </w:t>
      </w:r>
      <w:r>
        <w:t>Every stage has a keeper, an expiry, a disturbance route, and species that may refuse the sequence.</w:t>
      </w:r>
    </w:p>
    <w:p>
      <w:pPr>
        <w:pStyle w:val="SpellDetail"/>
        <w:keepNext/>
      </w:pPr>
      <w:r>
        <w:rPr>
          <w:rFonts w:ascii="Calibri" w:hAnsi="Calibri"/>
          <w:b/>
          <w:color w:val="182536"/>
          <w:sz w:val="20"/>
        </w:rPr>
        <w:t xml:space="preserve">Consequence. </w:t>
      </w:r>
      <w:r>
        <w:t>The garden accelerates competition, displaces nearby organisms, and develops momentum toward its declared climax.</w:t>
      </w:r>
    </w:p>
    <w:p>
      <w:pPr>
        <w:pStyle w:val="SpellDetail"/>
        <w:keepNext/>
      </w:pPr>
      <w:r>
        <w:rPr>
          <w:rFonts w:ascii="Calibri" w:hAnsi="Calibri"/>
          <w:b/>
          <w:color w:val="182536"/>
          <w:sz w:val="20"/>
        </w:rPr>
        <w:t xml:space="preserve">Failure and answer. </w:t>
      </w:r>
      <w:r>
        <w:t>One stage becomes permanent, the model excludes unexpected recovery, or useful disturbance is treated as failure. Safe shedding: Release peripheral targets and optional conditions before Fineness begins to blur. Counterplay: Remove a keeper, introduce a novel species, alter soil, or invoke a disturbance route.</w:t>
      </w:r>
    </w:p>
    <w:p>
      <w:pPr>
        <w:pStyle w:val="SpellMastery"/>
        <w:keepNext w:val="0"/>
      </w:pPr>
      <w:r>
        <w:rPr>
          <w:rFonts w:ascii="Calibri" w:hAnsi="Calibri"/>
          <w:b/>
          <w:color w:val="182536"/>
          <w:sz w:val="19"/>
        </w:rPr>
        <w:t xml:space="preserve">Mastery. </w:t>
      </w:r>
      <w:r>
        <w:rPr>
          <w:rFonts w:ascii="Calibri" w:hAnsi="Calibri"/>
          <w:i/>
          <w:color w:val="1F4D78"/>
          <w:sz w:val="19"/>
        </w:rPr>
        <w:t>A master allows the garden to contradict its plan and ends control when succession can improvise safely.</w:t>
      </w:r>
    </w:p>
    <w:p>
      <w:pPr>
        <w:pStyle w:val="Heading3"/>
        <w:keepNext/>
      </w:pPr>
      <w:r>
        <w:rPr>
          <w:rFonts w:ascii="Cambria" w:hAnsi="Cambria"/>
          <w:b/>
          <w:color w:val="7A6B3F"/>
          <w:sz w:val="24"/>
        </w:rPr>
        <w:t>L14. Root-and-Rot Road</w:t>
      </w:r>
    </w:p>
    <w:p>
      <w:pPr>
        <w:pStyle w:val="SpellMeta"/>
        <w:keepNext/>
      </w:pPr>
      <w:r>
        <w:rPr>
          <w:rFonts w:ascii="Calibri" w:hAnsi="Calibri"/>
          <w:b/>
          <w:color w:val="66717D"/>
          <w:sz w:val="17"/>
        </w:rPr>
        <w:t>PRACTICAL WORKINGS | MOVEMENT AND FLOW | LOAD 12 | PROOF BRAIDING + TURNING | BROOD LENS</w:t>
      </w:r>
    </w:p>
    <w:p>
      <w:pPr>
        <w:pStyle w:val="SpellDetail"/>
        <w:keepNext/>
      </w:pPr>
      <w:r>
        <w:rPr>
          <w:rFonts w:ascii="Calibri" w:hAnsi="Calibri"/>
          <w:b/>
          <w:color w:val="182536"/>
          <w:sz w:val="20"/>
        </w:rPr>
        <w:t xml:space="preserve">Weave. </w:t>
      </w:r>
      <w:r>
        <w:rPr>
          <w:rFonts w:ascii="Calibri" w:hAnsi="Calibri"/>
          <w:color w:val="1F4D78"/>
          <w:sz w:val="19"/>
        </w:rPr>
        <w:t>Bloom 2 + Grave 1 | Alteration &gt; Enchantment | Th2 Tu2 Kn1 Sp2 Ho1 Fi3 Ag0 Co1 | Carrier: personal with a focus.</w:t>
      </w:r>
    </w:p>
    <w:p>
      <w:pPr>
        <w:pStyle w:val="SpellDetail"/>
        <w:keepNext/>
      </w:pPr>
      <w:r>
        <w:rPr>
          <w:rFonts w:ascii="Calibri" w:hAnsi="Calibri"/>
          <w:b/>
          <w:color w:val="182536"/>
          <w:sz w:val="20"/>
        </w:rPr>
        <w:t xml:space="preserve">Effect. </w:t>
      </w:r>
      <w:r>
        <w:t>Transforms dead wood, leaf mould, old bone, and living roots into a temporary yielding path across marsh, rubble, forest, or battlefield remains.</w:t>
      </w:r>
    </w:p>
    <w:p>
      <w:pPr>
        <w:pStyle w:val="SpellDetail"/>
        <w:keepNext/>
      </w:pPr>
      <w:r>
        <w:rPr>
          <w:rFonts w:ascii="Calibri" w:hAnsi="Calibri"/>
          <w:b/>
          <w:color w:val="182536"/>
          <w:sz w:val="20"/>
        </w:rPr>
        <w:t xml:space="preserve">Practice. </w:t>
      </w:r>
      <w:r>
        <w:t>Route tenders name lawful material, burial exclusions, load limits, side escapes, and where the road must return to decay.</w:t>
      </w:r>
    </w:p>
    <w:p>
      <w:pPr>
        <w:pStyle w:val="SpellDetail"/>
        <w:keepNext/>
      </w:pPr>
      <w:r>
        <w:rPr>
          <w:rFonts w:ascii="Calibri" w:hAnsi="Calibri"/>
          <w:b/>
          <w:color w:val="182536"/>
          <w:sz w:val="20"/>
        </w:rPr>
        <w:t xml:space="preserve">Consequence. </w:t>
      </w:r>
      <w:r>
        <w:t>The path consumes remains, spreads organisms, disturbs graves, and draws future roots along its convenient line.</w:t>
      </w:r>
    </w:p>
    <w:p>
      <w:pPr>
        <w:pStyle w:val="SpellDetail"/>
        <w:keepNext/>
      </w:pPr>
      <w:r>
        <w:rPr>
          <w:rFonts w:ascii="Calibri" w:hAnsi="Calibri"/>
          <w:b/>
          <w:color w:val="182536"/>
          <w:sz w:val="20"/>
        </w:rPr>
        <w:t xml:space="preserve">Failure and answer. </w:t>
      </w:r>
      <w:r>
        <w:t>It incorporates protected dead, digests itself beneath travellers, or grows toward richer remains. Safe shedding: Surrender distance and arrive early rather than retaining speed without steering. Counterplay: Invoke burial, dry the route, break a root line, change load, or offer a safer decay ground.</w:t>
      </w:r>
    </w:p>
    <w:p>
      <w:pPr>
        <w:pStyle w:val="SpellMastery"/>
        <w:keepNext w:val="0"/>
      </w:pPr>
      <w:r>
        <w:rPr>
          <w:rFonts w:ascii="Calibri" w:hAnsi="Calibri"/>
          <w:b/>
          <w:color w:val="182536"/>
          <w:sz w:val="19"/>
        </w:rPr>
        <w:t xml:space="preserve">Mastery. </w:t>
      </w:r>
      <w:r>
        <w:rPr>
          <w:rFonts w:ascii="Calibri" w:hAnsi="Calibri"/>
          <w:i/>
          <w:color w:val="1F4D78"/>
          <w:sz w:val="19"/>
        </w:rPr>
        <w:t>Masters slow and divide the road before continuity violates the dead or turns travel into ecological appetite.</w:t>
      </w:r>
    </w:p>
    <w:p>
      <w:pPr>
        <w:pStyle w:val="Heading3"/>
        <w:keepNext/>
      </w:pPr>
      <w:r>
        <w:rPr>
          <w:rFonts w:ascii="Cambria" w:hAnsi="Cambria"/>
          <w:b/>
          <w:color w:val="7A6B3F"/>
          <w:sz w:val="24"/>
        </w:rPr>
        <w:t>L15. Carrion Oracle</w:t>
      </w:r>
    </w:p>
    <w:p>
      <w:pPr>
        <w:pStyle w:val="SpellMeta"/>
        <w:keepNext/>
      </w:pPr>
      <w:r>
        <w:rPr>
          <w:rFonts w:ascii="Calibri" w:hAnsi="Calibri"/>
          <w:b/>
          <w:color w:val="66717D"/>
          <w:sz w:val="17"/>
        </w:rPr>
        <w:t>PRACTICAL WORKINGS | PERCEPTION AND MEMORY | LOAD 11 | PROOF BRAIDING + TURNING | COMPOST LENS</w:t>
      </w:r>
    </w:p>
    <w:p>
      <w:pPr>
        <w:pStyle w:val="SpellDetail"/>
        <w:keepNext/>
      </w:pPr>
      <w:r>
        <w:rPr>
          <w:rFonts w:ascii="Calibri" w:hAnsi="Calibri"/>
          <w:b/>
          <w:color w:val="182536"/>
          <w:sz w:val="20"/>
        </w:rPr>
        <w:t xml:space="preserve">Weave. </w:t>
      </w:r>
      <w:r>
        <w:rPr>
          <w:rFonts w:ascii="Calibri" w:hAnsi="Calibri"/>
          <w:color w:val="1F4D78"/>
          <w:sz w:val="19"/>
        </w:rPr>
        <w:t>Bloom 1 + Grave 2 | Divination | Th2 Tu1 Kn1 Sp2 Ho1 Fi3 Ag0 Co1 | Carrier: personal with a focus.</w:t>
      </w:r>
    </w:p>
    <w:p>
      <w:pPr>
        <w:pStyle w:val="SpellDetail"/>
        <w:keepNext/>
      </w:pPr>
      <w:r>
        <w:rPr>
          <w:rFonts w:ascii="Calibri" w:hAnsi="Calibri"/>
          <w:b/>
          <w:color w:val="182536"/>
          <w:sz w:val="20"/>
        </w:rPr>
        <w:t xml:space="preserve">Effect. </w:t>
      </w:r>
      <w:r>
        <w:t>Reads a carcass, compost heap, battlefield residue, or fallen tree through insects, fungi, and decay stages to reveal time, cause, visitors, and displaced matter.</w:t>
      </w:r>
    </w:p>
    <w:p>
      <w:pPr>
        <w:pStyle w:val="SpellDetail"/>
        <w:keepNext/>
      </w:pPr>
      <w:r>
        <w:rPr>
          <w:rFonts w:ascii="Calibri" w:hAnsi="Calibri"/>
          <w:b/>
          <w:color w:val="182536"/>
          <w:sz w:val="20"/>
        </w:rPr>
        <w:t xml:space="preserve">Practice. </w:t>
      </w:r>
      <w:r>
        <w:t>Keep living colonisers, weather, handling, and magical influence as separate layers.</w:t>
      </w:r>
    </w:p>
    <w:p>
      <w:pPr>
        <w:pStyle w:val="SpellDetail"/>
        <w:keepNext/>
      </w:pPr>
      <w:r>
        <w:rPr>
          <w:rFonts w:ascii="Calibri" w:hAnsi="Calibri"/>
          <w:b/>
          <w:color w:val="182536"/>
          <w:sz w:val="20"/>
        </w:rPr>
        <w:t xml:space="preserve">Consequence. </w:t>
      </w:r>
      <w:r>
        <w:t>Observation changes decomposition, attracts scavengers, and creates reciprocal routes to predators, dead memory, and disease.</w:t>
      </w:r>
    </w:p>
    <w:p>
      <w:pPr>
        <w:pStyle w:val="SpellDetail"/>
        <w:keepNext/>
      </w:pPr>
      <w:r>
        <w:rPr>
          <w:rFonts w:ascii="Calibri" w:hAnsi="Calibri"/>
          <w:b/>
          <w:color w:val="182536"/>
          <w:sz w:val="20"/>
        </w:rPr>
        <w:t xml:space="preserve">Failure and answer. </w:t>
      </w:r>
      <w:r>
        <w:t>The most visible coloniser becomes the whole account, cause and aftermath merge, or the oracle spreads contamination. Safe shedding: Reduce range and detail before accepting a false or reciprocal connection. Counterplay: Remove a layer, sterilise part of the site, introduce false succession, or answer along the reciprocal route.</w:t>
      </w:r>
    </w:p>
    <w:p>
      <w:pPr>
        <w:pStyle w:val="SpellMastery"/>
        <w:keepNext w:val="0"/>
      </w:pPr>
      <w:r>
        <w:rPr>
          <w:rFonts w:ascii="Calibri" w:hAnsi="Calibri"/>
          <w:b/>
          <w:color w:val="182536"/>
          <w:sz w:val="19"/>
        </w:rPr>
        <w:t xml:space="preserve">Mastery. </w:t>
      </w:r>
      <w:r>
        <w:rPr>
          <w:rFonts w:ascii="Calibri" w:hAnsi="Calibri"/>
          <w:i/>
          <w:color w:val="1F4D78"/>
          <w:sz w:val="19"/>
        </w:rPr>
        <w:t>A master preserves uncertainty and lets decomposition continue rather than freeze remains into permanent evidence.</w:t>
      </w:r>
    </w:p>
    <w:p>
      <w:pPr>
        <w:pStyle w:val="Heading3"/>
        <w:keepNext/>
      </w:pPr>
      <w:r>
        <w:rPr>
          <w:rFonts w:ascii="Cambria" w:hAnsi="Cambria"/>
          <w:b/>
          <w:color w:val="7A6B3F"/>
          <w:sz w:val="24"/>
        </w:rPr>
        <w:t>L16. Understory Disguise</w:t>
      </w:r>
    </w:p>
    <w:p>
      <w:pPr>
        <w:pStyle w:val="SpellMeta"/>
        <w:keepNext/>
      </w:pPr>
      <w:r>
        <w:rPr>
          <w:rFonts w:ascii="Calibri" w:hAnsi="Calibri"/>
          <w:b/>
          <w:color w:val="66717D"/>
          <w:sz w:val="17"/>
        </w:rPr>
        <w:t>PRACTICAL WORKINGS | CONCEALMENT AND CLARITY | LOAD 13 | PROOF BRAIDING + TURNING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Veiling &gt; Conjuration | Th2 Tu2 Kn2 Sp2 Ho1 Fi2 Ag0 Co2 | Carrier: personal with a focus.</w:t>
      </w:r>
    </w:p>
    <w:p>
      <w:pPr>
        <w:pStyle w:val="SpellDetail"/>
        <w:keepNext/>
      </w:pPr>
      <w:r>
        <w:rPr>
          <w:rFonts w:ascii="Calibri" w:hAnsi="Calibri"/>
          <w:b/>
          <w:color w:val="182536"/>
          <w:sz w:val="20"/>
        </w:rPr>
        <w:t xml:space="preserve">Effect. </w:t>
      </w:r>
      <w:r>
        <w:t>Wraps a small group or shelter in ordinary deadfall, fungi, insects, saplings, scent, and decay appropriate to the local understory.</w:t>
      </w:r>
    </w:p>
    <w:p>
      <w:pPr>
        <w:pStyle w:val="SpellDetail"/>
        <w:keepNext/>
      </w:pPr>
      <w:r>
        <w:rPr>
          <w:rFonts w:ascii="Calibri" w:hAnsi="Calibri"/>
          <w:b/>
          <w:color w:val="182536"/>
          <w:sz w:val="20"/>
        </w:rPr>
        <w:t xml:space="preserve">Practice. </w:t>
      </w:r>
      <w:r>
        <w:t>Preserve breath, rescue, fire, graves, and a sterile internal path while borrowing only local species.</w:t>
      </w:r>
    </w:p>
    <w:p>
      <w:pPr>
        <w:pStyle w:val="SpellDetail"/>
        <w:keepNext/>
      </w:pPr>
      <w:r>
        <w:rPr>
          <w:rFonts w:ascii="Calibri" w:hAnsi="Calibri"/>
          <w:b/>
          <w:color w:val="182536"/>
          <w:sz w:val="20"/>
        </w:rPr>
        <w:t xml:space="preserve">Consequence. </w:t>
      </w:r>
      <w:r>
        <w:t>The disguise consumes habitat, attracts wildlife, conceals injury and death, and may establish after the group leaves.</w:t>
      </w:r>
    </w:p>
    <w:p>
      <w:pPr>
        <w:pStyle w:val="SpellDetail"/>
        <w:keepNext/>
      </w:pPr>
      <w:r>
        <w:rPr>
          <w:rFonts w:ascii="Calibri" w:hAnsi="Calibri"/>
          <w:b/>
          <w:color w:val="182536"/>
          <w:sz w:val="20"/>
        </w:rPr>
        <w:t xml:space="preserve">Failure and answer. </w:t>
      </w:r>
      <w:r>
        <w:t>It grows across exits, treats people as carrion, or hides warning signs from allies. Safe shedding: Let the veil thin evenly; do not preserve opacity by erasing friendly recognition. Counterplay: Burn or dry an edge, follow displaced animals, invoke the sterile path, or alter season.</w:t>
      </w:r>
    </w:p>
    <w:p>
      <w:pPr>
        <w:pStyle w:val="SpellMastery"/>
        <w:keepNext w:val="0"/>
      </w:pPr>
      <w:r>
        <w:rPr>
          <w:rFonts w:ascii="Calibri" w:hAnsi="Calibri"/>
          <w:b/>
          <w:color w:val="182536"/>
          <w:sz w:val="19"/>
        </w:rPr>
        <w:t xml:space="preserve">Mastery. </w:t>
      </w:r>
      <w:r>
        <w:rPr>
          <w:rFonts w:ascii="Calibri" w:hAnsi="Calibri"/>
          <w:i/>
          <w:color w:val="1F4D78"/>
          <w:sz w:val="19"/>
        </w:rPr>
        <w:t>A master accepts visual exposure before concealment compromises breath, care, or the dignity of remains.</w:t>
      </w:r>
    </w:p>
    <w:p>
      <w:pPr>
        <w:pStyle w:val="Heading3"/>
        <w:keepNext/>
      </w:pPr>
      <w:r>
        <w:rPr>
          <w:rFonts w:ascii="Cambria" w:hAnsi="Cambria"/>
          <w:b/>
          <w:color w:val="7A6B3F"/>
          <w:sz w:val="24"/>
        </w:rPr>
        <w:t>L17. Scar Tissue Orchard</w:t>
      </w:r>
    </w:p>
    <w:p>
      <w:pPr>
        <w:pStyle w:val="SpellMeta"/>
        <w:keepNext/>
      </w:pPr>
      <w:r>
        <w:rPr>
          <w:rFonts w:ascii="Calibri" w:hAnsi="Calibri"/>
          <w:b/>
          <w:color w:val="66717D"/>
          <w:sz w:val="17"/>
        </w:rPr>
        <w:t>PRACTICAL WORKINGS | RELIEF AND RECOVERY | LOAD 13 | PROOF BRAIDING + TURNING | BROOD LENS</w:t>
      </w:r>
    </w:p>
    <w:p>
      <w:pPr>
        <w:pStyle w:val="SpellDetail"/>
        <w:keepNext/>
      </w:pPr>
      <w:r>
        <w:rPr>
          <w:rFonts w:ascii="Calibri" w:hAnsi="Calibri"/>
          <w:b/>
          <w:color w:val="182536"/>
          <w:sz w:val="20"/>
        </w:rPr>
        <w:t xml:space="preserve">Weave. </w:t>
      </w:r>
      <w:r>
        <w:rPr>
          <w:rFonts w:ascii="Calibri" w:hAnsi="Calibri"/>
          <w:color w:val="1F4D78"/>
          <w:sz w:val="19"/>
        </w:rPr>
        <w:t>Bloom 2 + Grave 1 | Restoration &gt; Conjuration | Th2 Tu2 Kn2 Sp2 Ho1 Fi3 Ag0 Co1 | Carrier: personal with a focus.</w:t>
      </w:r>
    </w:p>
    <w:p>
      <w:pPr>
        <w:pStyle w:val="SpellDetail"/>
        <w:keepNext/>
      </w:pPr>
      <w:r>
        <w:rPr>
          <w:rFonts w:ascii="Calibri" w:hAnsi="Calibri"/>
          <w:b/>
          <w:color w:val="182536"/>
          <w:sz w:val="20"/>
        </w:rPr>
        <w:t xml:space="preserve">Effect. </w:t>
      </w:r>
      <w:r>
        <w:t>Grows replacement bark, skin support, connective fibre, and protective symbionts across damaged trees, animals, or structures using preserved scar as guide.</w:t>
      </w:r>
    </w:p>
    <w:p>
      <w:pPr>
        <w:pStyle w:val="SpellDetail"/>
        <w:keepNext/>
      </w:pPr>
      <w:r>
        <w:rPr>
          <w:rFonts w:ascii="Calibri" w:hAnsi="Calibri"/>
          <w:b/>
          <w:color w:val="182536"/>
          <w:sz w:val="20"/>
        </w:rPr>
        <w:t xml:space="preserve">Practice. </w:t>
      </w:r>
      <w:r>
        <w:t>Healers distinguish function, pain, identity, useful scar, and tissue that must never be repeated.</w:t>
      </w:r>
    </w:p>
    <w:p>
      <w:pPr>
        <w:pStyle w:val="SpellDetail"/>
        <w:keepNext/>
      </w:pPr>
      <w:r>
        <w:rPr>
          <w:rFonts w:ascii="Calibri" w:hAnsi="Calibri"/>
          <w:b/>
          <w:color w:val="182536"/>
          <w:sz w:val="20"/>
        </w:rPr>
        <w:t xml:space="preserve">Consequence. </w:t>
      </w:r>
      <w:r>
        <w:t>Nutrients shift into regrowth, old damage patterns return, and new tissue carries viable organisms.</w:t>
      </w:r>
    </w:p>
    <w:p>
      <w:pPr>
        <w:pStyle w:val="SpellDetail"/>
        <w:keepNext/>
      </w:pPr>
      <w:r>
        <w:rPr>
          <w:rFonts w:ascii="Calibri" w:hAnsi="Calibri"/>
          <w:b/>
          <w:color w:val="182536"/>
          <w:sz w:val="20"/>
        </w:rPr>
        <w:t xml:space="preserve">Failure and answer. </w:t>
      </w:r>
      <w:r>
        <w:t>The orchard erases warning scars, restores an old disease, overgrows mobility, or spreads one subject's pattern to another. Safe shedding: Reduce the number of subjects before relaxing the definition of a safe state. Counterplay: Invoke protected scar, cut nutrient flow, separate subjects, or introduce a newer viable form.</w:t>
      </w:r>
    </w:p>
    <w:p>
      <w:pPr>
        <w:pStyle w:val="SpellMastery"/>
        <w:keepNext w:val="0"/>
      </w:pPr>
      <w:r>
        <w:rPr>
          <w:rFonts w:ascii="Calibri" w:hAnsi="Calibri"/>
          <w:b/>
          <w:color w:val="182536"/>
          <w:sz w:val="19"/>
        </w:rPr>
        <w:t xml:space="preserve">Mastery. </w:t>
      </w:r>
      <w:r>
        <w:rPr>
          <w:rFonts w:ascii="Calibri" w:hAnsi="Calibri"/>
          <w:i/>
          <w:color w:val="1F4D78"/>
          <w:sz w:val="19"/>
        </w:rPr>
        <w:t>A master restores capacity and choice rather than smoothness, leaving the body able to revise its own healing.</w:t>
      </w:r>
    </w:p>
    <w:p>
      <w:pPr>
        <w:pStyle w:val="Heading3"/>
        <w:keepNext/>
      </w:pPr>
      <w:r>
        <w:rPr>
          <w:rFonts w:ascii="Cambria" w:hAnsi="Cambria"/>
          <w:b/>
          <w:color w:val="7A6B3F"/>
          <w:sz w:val="24"/>
        </w:rPr>
        <w:t>L18. Spore Shepherd</w:t>
      </w:r>
    </w:p>
    <w:p>
      <w:pPr>
        <w:pStyle w:val="SpellMeta"/>
        <w:keepNext/>
      </w:pPr>
      <w:r>
        <w:rPr>
          <w:rFonts w:ascii="Calibri" w:hAnsi="Calibri"/>
          <w:b/>
          <w:color w:val="66717D"/>
          <w:sz w:val="17"/>
        </w:rPr>
        <w:t>PRACTICAL WORKINGS | SHAPED OR AUTONOMOUS EFFECT | LOAD 14 | PROOF BRAIDING + TURNING | BROOD LENS</w:t>
      </w:r>
    </w:p>
    <w:p>
      <w:pPr>
        <w:pStyle w:val="SpellDetail"/>
        <w:keepNext/>
      </w:pPr>
      <w:r>
        <w:rPr>
          <w:rFonts w:ascii="Calibri" w:hAnsi="Calibri"/>
          <w:b/>
          <w:color w:val="182536"/>
          <w:sz w:val="20"/>
        </w:rPr>
        <w:t xml:space="preserve">Weave. </w:t>
      </w:r>
      <w:r>
        <w:rPr>
          <w:rFonts w:ascii="Calibri" w:hAnsi="Calibri"/>
          <w:color w:val="1F4D78"/>
          <w:sz w:val="19"/>
        </w:rPr>
        <w:t>Bloom 2 + Grave 1 | Conjuration &gt; Enchantment &gt; Divination | Th2 Tu3 Kn1 Sp2 Ho1 Fi2 Ag2 Co1 | Carrier: personal with a focus.</w:t>
      </w:r>
    </w:p>
    <w:p>
      <w:pPr>
        <w:pStyle w:val="SpellDetail"/>
        <w:keepNext/>
      </w:pPr>
      <w:r>
        <w:rPr>
          <w:rFonts w:ascii="Calibri" w:hAnsi="Calibri"/>
          <w:b/>
          <w:color w:val="182536"/>
          <w:sz w:val="20"/>
        </w:rPr>
        <w:t xml:space="preserve">Effect. </w:t>
      </w:r>
      <w:r>
        <w:t>Creates an autonomous drifting colony that guides decomposition, detects blight, carries inoculation, and reports where a mapped landscape cannot recycle safely.</w:t>
      </w:r>
    </w:p>
    <w:p>
      <w:pPr>
        <w:pStyle w:val="SpellDetail"/>
        <w:keepNext/>
      </w:pPr>
      <w:r>
        <w:rPr>
          <w:rFonts w:ascii="Calibri" w:hAnsi="Calibri"/>
          <w:b/>
          <w:color w:val="182536"/>
          <w:sz w:val="20"/>
        </w:rPr>
        <w:t xml:space="preserve">Practice. </w:t>
      </w:r>
      <w:r>
        <w:t>Give it permitted hosts, forbidden crops, seasonal rest, return vessels, and no authority to breed beyond one cycle.</w:t>
      </w:r>
    </w:p>
    <w:p>
      <w:pPr>
        <w:pStyle w:val="SpellDetail"/>
        <w:keepNext/>
      </w:pPr>
      <w:r>
        <w:rPr>
          <w:rFonts w:ascii="Calibri" w:hAnsi="Calibri"/>
          <w:b/>
          <w:color w:val="182536"/>
          <w:sz w:val="20"/>
        </w:rPr>
        <w:t xml:space="preserve">Consequence. </w:t>
      </w:r>
      <w:r>
        <w:t>Spores move genes and disease, local decay is displaced, and the Shepherd makes observed hosts aware of the route.</w:t>
      </w:r>
    </w:p>
    <w:p>
      <w:pPr>
        <w:pStyle w:val="SpellDetail"/>
        <w:keepNext/>
      </w:pPr>
      <w:r>
        <w:rPr>
          <w:rFonts w:ascii="Calibri" w:hAnsi="Calibri"/>
          <w:b/>
          <w:color w:val="182536"/>
          <w:sz w:val="20"/>
        </w:rPr>
        <w:t xml:space="preserve">Failure and answer. </w:t>
      </w:r>
      <w:r>
        <w:t>It diagnoses by infecting, favours abundant decay, or reproduces its charter into wild descendants. Safe shedding: Collapse Agency into a simple path, then dismiss the shape cleanly. Counterplay: Dry a corridor, close return vessels, introduce competing fungi, or invoke seasonal rest.</w:t>
      </w:r>
    </w:p>
    <w:p>
      <w:pPr>
        <w:pStyle w:val="SpellMastery"/>
        <w:keepNext w:val="0"/>
      </w:pPr>
      <w:r>
        <w:rPr>
          <w:rFonts w:ascii="Calibri" w:hAnsi="Calibri"/>
          <w:b/>
          <w:color w:val="182536"/>
          <w:sz w:val="19"/>
        </w:rPr>
        <w:t xml:space="preserve">Mastery. </w:t>
      </w:r>
      <w:r>
        <w:rPr>
          <w:rFonts w:ascii="Calibri" w:hAnsi="Calibri"/>
          <w:i/>
          <w:color w:val="1F4D78"/>
          <w:sz w:val="19"/>
        </w:rPr>
        <w:t>A master narrows its range under novelty and ends the colony before successful service becomes a lineage.</w:t>
      </w:r>
    </w:p>
    <w:p>
      <w:pPr>
        <w:pStyle w:val="Heading3"/>
        <w:keepNext/>
      </w:pPr>
      <w:r>
        <w:rPr>
          <w:rFonts w:ascii="Cambria" w:hAnsi="Cambria"/>
          <w:b/>
          <w:color w:val="7A6B3F"/>
          <w:sz w:val="24"/>
        </w:rPr>
        <w:t>L19. Mycelial Works</w:t>
      </w:r>
    </w:p>
    <w:p>
      <w:pPr>
        <w:pStyle w:val="SpellMeta"/>
        <w:keepNext/>
      </w:pPr>
      <w:r>
        <w:rPr>
          <w:rFonts w:ascii="Calibri" w:hAnsi="Calibri"/>
          <w:b/>
          <w:color w:val="66717D"/>
          <w:sz w:val="17"/>
        </w:rPr>
        <w:t>PRACTICAL WORKINGS | INFRASTRUCTURE | LOAD 14 | PROOF BRAIDING + TURNING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Enchantment | Th2 Tu1 Kn2 Sp2 Ho3 Fi2 Ag0 Co2 | Carrier: personal with a focus.</w:t>
      </w:r>
    </w:p>
    <w:p>
      <w:pPr>
        <w:pStyle w:val="SpellDetail"/>
        <w:keepNext/>
      </w:pPr>
      <w:r>
        <w:rPr>
          <w:rFonts w:ascii="Calibri" w:hAnsi="Calibri"/>
          <w:b/>
          <w:color w:val="182536"/>
          <w:sz w:val="20"/>
        </w:rPr>
        <w:t xml:space="preserve">Effect. </w:t>
      </w:r>
      <w:r>
        <w:t>Grows a network that composts waste, filters soil, carries signals, repairs minor cracks, and redistributes nutrients across a worksite.</w:t>
      </w:r>
    </w:p>
    <w:p>
      <w:pPr>
        <w:pStyle w:val="SpellDetail"/>
        <w:keepNext/>
      </w:pPr>
      <w:r>
        <w:rPr>
          <w:rFonts w:ascii="Calibri" w:hAnsi="Calibri"/>
          <w:b/>
          <w:color w:val="182536"/>
          <w:sz w:val="20"/>
        </w:rPr>
        <w:t xml:space="preserve">Practice. </w:t>
      </w:r>
      <w:r>
        <w:t>Separate waste, food, structure, disease, communication, and dormancy into visible service beds.</w:t>
      </w:r>
    </w:p>
    <w:p>
      <w:pPr>
        <w:pStyle w:val="SpellDetail"/>
        <w:keepNext/>
      </w:pPr>
      <w:r>
        <w:rPr>
          <w:rFonts w:ascii="Calibri" w:hAnsi="Calibri"/>
          <w:b/>
          <w:color w:val="182536"/>
          <w:sz w:val="20"/>
        </w:rPr>
        <w:t xml:space="preserve">Consequence. </w:t>
      </w:r>
      <w:r>
        <w:t>The site becomes biologically interdependent, dry spaces weaken, and the network develops preference for regular inputs.</w:t>
      </w:r>
    </w:p>
    <w:p>
      <w:pPr>
        <w:pStyle w:val="SpellDetail"/>
        <w:keepNext/>
      </w:pPr>
      <w:r>
        <w:rPr>
          <w:rFonts w:ascii="Calibri" w:hAnsi="Calibri"/>
          <w:b/>
          <w:color w:val="182536"/>
          <w:sz w:val="20"/>
        </w:rPr>
        <w:t xml:space="preserve">Failure and answer. </w:t>
      </w:r>
      <w:r>
        <w:t>Waste becomes appetite, signals carry contagion, or repair tissue prevents necessary demolition. Safe shedding: Enter a stable idle state and release Span before an anchor begins storing uncontrolled debt. Counterplay: Quarantine a bed, trigger dormancy, change substrate, sever a corridor, or restore manual service.</w:t>
      </w:r>
    </w:p>
    <w:p>
      <w:pPr>
        <w:pStyle w:val="SpellMastery"/>
        <w:keepNext w:val="0"/>
      </w:pPr>
      <w:r>
        <w:rPr>
          <w:rFonts w:ascii="Calibri" w:hAnsi="Calibri"/>
          <w:b/>
          <w:color w:val="182536"/>
          <w:sz w:val="19"/>
        </w:rPr>
        <w:t xml:space="preserve">Mastery. </w:t>
      </w:r>
      <w:r>
        <w:rPr>
          <w:rFonts w:ascii="Calibri" w:hAnsi="Calibri"/>
          <w:i/>
          <w:color w:val="1F4D78"/>
          <w:sz w:val="19"/>
        </w:rPr>
        <w:t>Experts preserve modular failure and ordinary alternatives, refusing to make one fungus the hidden owner of infrastructure.</w:t>
      </w:r>
    </w:p>
    <w:p>
      <w:pPr>
        <w:pStyle w:val="Heading3"/>
        <w:keepNext/>
      </w:pPr>
      <w:r>
        <w:rPr>
          <w:rFonts w:ascii="Cambria" w:hAnsi="Cambria"/>
          <w:b/>
          <w:color w:val="7A6B3F"/>
          <w:sz w:val="24"/>
        </w:rPr>
        <w:t>L20. Feast of Falling Leaves</w:t>
      </w:r>
    </w:p>
    <w:p>
      <w:pPr>
        <w:pStyle w:val="SpellMeta"/>
        <w:keepNext/>
      </w:pPr>
      <w:r>
        <w:rPr>
          <w:rFonts w:ascii="Calibri" w:hAnsi="Calibri"/>
          <w:b/>
          <w:color w:val="66717D"/>
          <w:sz w:val="17"/>
        </w:rPr>
        <w:t>PRACTICAL WORKINGS | CULTURE AND ANOMALY | LOAD 14 | PROOF BRAIDING + TURNING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Conjuration &gt; Restoration | Th2 Tu2 Kn2 Sp2 Ho1 Fi3 Ag0 Co2 | Carrier: personal with a focus.</w:t>
      </w:r>
    </w:p>
    <w:p>
      <w:pPr>
        <w:pStyle w:val="SpellDetail"/>
        <w:keepNext/>
      </w:pPr>
      <w:r>
        <w:rPr>
          <w:rFonts w:ascii="Calibri" w:hAnsi="Calibri"/>
          <w:b/>
          <w:color w:val="182536"/>
          <w:sz w:val="20"/>
        </w:rPr>
        <w:t xml:space="preserve">Effect. </w:t>
      </w:r>
      <w:r>
        <w:t>Calls a town's safe fallen leaves, fruit, grain remnants, fungi, and seeds into a public feast that returns waste to soil afterward.</w:t>
      </w:r>
    </w:p>
    <w:p>
      <w:pPr>
        <w:pStyle w:val="SpellDetail"/>
        <w:keepNext/>
      </w:pPr>
      <w:r>
        <w:rPr>
          <w:rFonts w:ascii="Calibri" w:hAnsi="Calibri"/>
          <w:b/>
          <w:color w:val="182536"/>
          <w:sz w:val="20"/>
        </w:rPr>
        <w:t xml:space="preserve">Practice. </w:t>
      </w:r>
      <w:r>
        <w:t>Households declare what is surplus, unsafe, sacred, or needed for winter; composting is part of the ceremony.</w:t>
      </w:r>
    </w:p>
    <w:p>
      <w:pPr>
        <w:pStyle w:val="SpellDetail"/>
        <w:keepNext/>
      </w:pPr>
      <w:r>
        <w:rPr>
          <w:rFonts w:ascii="Calibri" w:hAnsi="Calibri"/>
          <w:b/>
          <w:color w:val="182536"/>
          <w:sz w:val="20"/>
        </w:rPr>
        <w:t xml:space="preserve">Consequence. </w:t>
      </w:r>
      <w:r>
        <w:t>Future fertility and stored food are spent, scavengers gather, and abundance masks unequal reserves.</w:t>
      </w:r>
    </w:p>
    <w:p>
      <w:pPr>
        <w:pStyle w:val="SpellDetail"/>
        <w:keepNext/>
      </w:pPr>
      <w:r>
        <w:rPr>
          <w:rFonts w:ascii="Calibri" w:hAnsi="Calibri"/>
          <w:b/>
          <w:color w:val="182536"/>
          <w:sz w:val="20"/>
        </w:rPr>
        <w:t xml:space="preserve">Failure and answer. </w:t>
      </w:r>
      <w:r>
        <w:t>The feast consumes seed stock, spreads illness, or makes refusal appear antisocial. Safe shedding: End spectacle, symbolism, and audience effects before loosening safety Knots. Counterplay: Withhold a share, invoke winter need, close a communal dish, or compost without eating.</w:t>
      </w:r>
    </w:p>
    <w:p>
      <w:pPr>
        <w:pStyle w:val="SpellMastery"/>
        <w:keepNext w:val="0"/>
      </w:pPr>
      <w:r>
        <w:rPr>
          <w:rFonts w:ascii="Calibri" w:hAnsi="Calibri"/>
          <w:b/>
          <w:color w:val="182536"/>
          <w:sz w:val="19"/>
        </w:rPr>
        <w:t xml:space="preserve">Mastery. </w:t>
      </w:r>
      <w:r>
        <w:rPr>
          <w:rFonts w:ascii="Calibri" w:hAnsi="Calibri"/>
          <w:i/>
          <w:color w:val="1F4D78"/>
          <w:sz w:val="19"/>
        </w:rPr>
        <w:t>A master leaves visible leftovers and protected reserves, making restraint and return as celebratory as consumption.</w:t>
      </w:r>
    </w:p>
    <w:p>
      <w:pPr>
        <w:pStyle w:val="Heading2"/>
      </w:pPr>
      <w:r>
        <w:rPr>
          <w:rFonts w:ascii="Cambria" w:hAnsi="Cambria"/>
          <w:b/>
          <w:color w:val="7A6B3F"/>
          <w:sz w:val="26"/>
        </w:rPr>
        <w:t>3. Expert Formulae</w:t>
      </w:r>
    </w:p>
    <w:p>
      <w:pPr>
        <w:pStyle w:val="SmallNote"/>
      </w:pPr>
      <w:r>
        <w:t>Adaptive patterns demanding active redirection, precision, or autonomous shaping. The ten entries follow the common functional order used throughout this pilot.</w:t>
      </w:r>
    </w:p>
    <w:p>
      <w:pPr>
        <w:pStyle w:val="Heading3"/>
        <w:keepNext/>
      </w:pPr>
      <w:r>
        <w:rPr>
          <w:rFonts w:ascii="Cambria" w:hAnsi="Cambria"/>
          <w:b/>
          <w:color w:val="7A6B3F"/>
          <w:sz w:val="24"/>
        </w:rPr>
        <w:t>L21. Necrotic Bloom</w:t>
      </w:r>
    </w:p>
    <w:p>
      <w:pPr>
        <w:pStyle w:val="SpellMeta"/>
        <w:keepNext/>
      </w:pPr>
      <w:r>
        <w:rPr>
          <w:rFonts w:ascii="Calibri" w:hAnsi="Calibri"/>
          <w:b/>
          <w:color w:val="66717D"/>
          <w:sz w:val="17"/>
        </w:rPr>
        <w:t>EXPERT FORMULAE | DIRECT INTERVENTION | LOAD 13 | PROOF BRAIDING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2 + Grave 2 | Evocation &gt; Alteration | Th2 Tu2 Kn1 Sp3 Ho0 Fi3 Ag0 Co2 | Carrier: specialist with sink or anchor.</w:t>
      </w:r>
    </w:p>
    <w:p>
      <w:pPr>
        <w:pStyle w:val="SpellDetail"/>
        <w:keepNext/>
      </w:pPr>
      <w:r>
        <w:rPr>
          <w:rFonts w:ascii="Calibri" w:hAnsi="Calibri"/>
          <w:b/>
          <w:color w:val="182536"/>
          <w:sz w:val="20"/>
        </w:rPr>
        <w:t xml:space="preserve">Effect. </w:t>
      </w:r>
      <w:r>
        <w:t>Releases a wave that forces rapid growth and immediate decay through selected organic material, breaking formations, crops, timber, flesh, and living enchantments.</w:t>
      </w:r>
    </w:p>
    <w:p>
      <w:pPr>
        <w:pStyle w:val="SpellDetail"/>
        <w:keepNext/>
      </w:pPr>
      <w:r>
        <w:rPr>
          <w:rFonts w:ascii="Calibri" w:hAnsi="Calibri"/>
          <w:b/>
          <w:color w:val="182536"/>
          <w:sz w:val="20"/>
        </w:rPr>
        <w:t xml:space="preserve">Practice. </w:t>
      </w:r>
      <w:r>
        <w:t>Target jurists separate living enemies, food, soil, bodies, protected species, and the fertility sink before release.</w:t>
      </w:r>
    </w:p>
    <w:p>
      <w:pPr>
        <w:pStyle w:val="SpellDetail"/>
        <w:keepNext/>
      </w:pPr>
      <w:r>
        <w:rPr>
          <w:rFonts w:ascii="Calibri" w:hAnsi="Calibri"/>
          <w:b/>
          <w:color w:val="182536"/>
          <w:sz w:val="20"/>
        </w:rPr>
        <w:t xml:space="preserve">Consequence. </w:t>
      </w:r>
      <w:r>
        <w:t>Nutrients become spores and rot heat, mutations spread, and the ground inherits a violent rhythm of birth and ending.</w:t>
      </w:r>
    </w:p>
    <w:p>
      <w:pPr>
        <w:pStyle w:val="SpellDetail"/>
        <w:keepNext/>
      </w:pPr>
      <w:r>
        <w:rPr>
          <w:rFonts w:ascii="Calibri" w:hAnsi="Calibri"/>
          <w:b/>
          <w:color w:val="182536"/>
          <w:sz w:val="20"/>
        </w:rPr>
        <w:t xml:space="preserve">Failure and answer. </w:t>
      </w:r>
      <w:r>
        <w:t>The wave cycles repeatedly, protected life joins through roots, or decay becomes fuel for a stronger second bloom. Safe shedding: Shed intensity first, then Span; never surrender aim while force remains high. Counterplay: Break target relation, sterilise a corridor, remove nutrients, or disrupt the fertility sink.</w:t>
      </w:r>
    </w:p>
    <w:p>
      <w:pPr>
        <w:pStyle w:val="SpellMastery"/>
        <w:keepNext w:val="0"/>
      </w:pPr>
      <w:r>
        <w:rPr>
          <w:rFonts w:ascii="Calibri" w:hAnsi="Calibri"/>
          <w:b/>
          <w:color w:val="182536"/>
          <w:sz w:val="19"/>
        </w:rPr>
        <w:t xml:space="preserve">Mastery. </w:t>
      </w:r>
      <w:r>
        <w:rPr>
          <w:rFonts w:ascii="Calibri" w:hAnsi="Calibri"/>
          <w:i/>
          <w:color w:val="1F4D78"/>
          <w:sz w:val="19"/>
        </w:rPr>
        <w:t>A master sheds cycles, spread, and intensity before discrimination, leaving sterile visible damage rather than a self-renewing weapon.</w:t>
      </w:r>
    </w:p>
    <w:p>
      <w:pPr>
        <w:pStyle w:val="Heading3"/>
        <w:keepNext/>
      </w:pPr>
      <w:r>
        <w:rPr>
          <w:rFonts w:ascii="Cambria" w:hAnsi="Cambria"/>
          <w:b/>
          <w:color w:val="7A6B3F"/>
          <w:sz w:val="24"/>
        </w:rPr>
        <w:t>L22. Palisade of Bone and Briar</w:t>
      </w:r>
    </w:p>
    <w:p>
      <w:pPr>
        <w:pStyle w:val="SpellMeta"/>
        <w:keepNext/>
      </w:pPr>
      <w:r>
        <w:rPr>
          <w:rFonts w:ascii="Calibri" w:hAnsi="Calibri"/>
          <w:b/>
          <w:color w:val="66717D"/>
          <w:sz w:val="17"/>
        </w:rPr>
        <w:t>EXPERT FORMULAE | PROTECTION AND REPAIR | LOAD 16 | PROOF BRAIDING + REDIRECTION | COMPOST LENS</w:t>
      </w:r>
    </w:p>
    <w:p>
      <w:pPr>
        <w:pStyle w:val="SpellDetail"/>
        <w:keepNext/>
      </w:pPr>
      <w:r>
        <w:rPr>
          <w:rFonts w:ascii="Calibri" w:hAnsi="Calibri"/>
          <w:b/>
          <w:color w:val="182536"/>
          <w:sz w:val="20"/>
        </w:rPr>
        <w:t xml:space="preserve">Weave. </w:t>
      </w:r>
      <w:r>
        <w:rPr>
          <w:rFonts w:ascii="Calibri" w:hAnsi="Calibri"/>
          <w:color w:val="1F4D78"/>
          <w:sz w:val="19"/>
        </w:rPr>
        <w:t>Bloom 1 + Grave 2 | Conjuration &gt; Abjuration &gt; Enchantment | Th2 Tu3 Kn2 Sp3 Ho2 Fi3 Ag0 Co1 | Carrier: specialist with sink or anchor.</w:t>
      </w:r>
    </w:p>
    <w:p>
      <w:pPr>
        <w:pStyle w:val="SpellDetail"/>
        <w:keepNext/>
      </w:pPr>
      <w:r>
        <w:rPr>
          <w:rFonts w:ascii="Calibri" w:hAnsi="Calibri"/>
          <w:b/>
          <w:color w:val="182536"/>
          <w:sz w:val="20"/>
        </w:rPr>
        <w:t xml:space="preserve">Effect. </w:t>
      </w:r>
      <w:r>
        <w:t>Raises a defensive ring of bone mineral, dead wood, thorn, fungus, and living repair that opens through declared gates.</w:t>
      </w:r>
    </w:p>
    <w:p>
      <w:pPr>
        <w:pStyle w:val="SpellDetail"/>
        <w:keepNext/>
      </w:pPr>
      <w:r>
        <w:rPr>
          <w:rFonts w:ascii="Calibri" w:hAnsi="Calibri"/>
          <w:b/>
          <w:color w:val="182536"/>
          <w:sz w:val="20"/>
        </w:rPr>
        <w:t xml:space="preserve">Practice. </w:t>
      </w:r>
      <w:r>
        <w:t>Remains, living source, gate identity, disease, fire, and final burial each belong to separate keepers.</w:t>
      </w:r>
    </w:p>
    <w:p>
      <w:pPr>
        <w:pStyle w:val="SpellDetail"/>
        <w:keepNext/>
      </w:pPr>
      <w:r>
        <w:rPr>
          <w:rFonts w:ascii="Calibri" w:hAnsi="Calibri"/>
          <w:b/>
          <w:color w:val="182536"/>
          <w:sz w:val="20"/>
        </w:rPr>
        <w:t xml:space="preserve">Consequence. </w:t>
      </w:r>
      <w:r>
        <w:t>The ring displaces graves and habitat, stores rejected force, and grows stronger where violence feeds it.</w:t>
      </w:r>
    </w:p>
    <w:p>
      <w:pPr>
        <w:pStyle w:val="SpellDetail"/>
        <w:keepNext/>
      </w:pPr>
      <w:r>
        <w:rPr>
          <w:rFonts w:ascii="Calibri" w:hAnsi="Calibri"/>
          <w:b/>
          <w:color w:val="182536"/>
          <w:sz w:val="20"/>
        </w:rPr>
        <w:t xml:space="preserve">Failure and answer. </w:t>
      </w:r>
      <w:r>
        <w:t>Gates close, the dead gain claims, the palisade feeds on defenders, or repair preserves a cursed shape. Safe shedding: Shorten Hold or narrow the protected arc before allowing the boundary to become indiscriminate. Counterplay: Invoke burial, burn a dead section, starve living repair, corrupt a gate, or release stored force outward.</w:t>
      </w:r>
    </w:p>
    <w:p>
      <w:pPr>
        <w:pStyle w:val="SpellMastery"/>
        <w:keepNext w:val="0"/>
      </w:pPr>
      <w:r>
        <w:rPr>
          <w:rFonts w:ascii="Calibri" w:hAnsi="Calibri"/>
          <w:b/>
          <w:color w:val="182536"/>
          <w:sz w:val="19"/>
        </w:rPr>
        <w:t xml:space="preserve">Mastery. </w:t>
      </w:r>
      <w:r>
        <w:rPr>
          <w:rFonts w:ascii="Calibri" w:hAnsi="Calibri"/>
          <w:i/>
          <w:color w:val="1F4D78"/>
          <w:sz w:val="19"/>
        </w:rPr>
        <w:t>Experts abandon continuity before access and dismantle the wall with the same care owed to a battlefield cemetery.</w:t>
      </w:r>
    </w:p>
    <w:p>
      <w:pPr>
        <w:pStyle w:val="Heading3"/>
        <w:keepNext/>
      </w:pPr>
      <w:r>
        <w:rPr>
          <w:rFonts w:ascii="Cambria" w:hAnsi="Cambria"/>
          <w:b/>
          <w:color w:val="7A6B3F"/>
          <w:sz w:val="24"/>
        </w:rPr>
        <w:t>L23. Ecology of Predators</w:t>
      </w:r>
    </w:p>
    <w:p>
      <w:pPr>
        <w:pStyle w:val="SpellMeta"/>
        <w:keepNext/>
      </w:pPr>
      <w:r>
        <w:rPr>
          <w:rFonts w:ascii="Calibri" w:hAnsi="Calibri"/>
          <w:b/>
          <w:color w:val="66717D"/>
          <w:sz w:val="17"/>
        </w:rPr>
        <w:t>EXPERT FORMULAE | CONTROL AND REGULATION | LOAD 16 | PROOF BRAIDING + REDIRECTION | BROOD LENS</w:t>
      </w:r>
    </w:p>
    <w:p>
      <w:pPr>
        <w:pStyle w:val="SpellDetail"/>
        <w:keepNext/>
      </w:pPr>
      <w:r>
        <w:rPr>
          <w:rFonts w:ascii="Calibri" w:hAnsi="Calibri"/>
          <w:b/>
          <w:color w:val="182536"/>
          <w:sz w:val="20"/>
        </w:rPr>
        <w:t xml:space="preserve">Weave. </w:t>
      </w:r>
      <w:r>
        <w:rPr>
          <w:rFonts w:ascii="Calibri" w:hAnsi="Calibri"/>
          <w:color w:val="1F4D78"/>
          <w:sz w:val="19"/>
        </w:rPr>
        <w:t>Bloom 2 + Grave 1 | Enchantment &gt; Alteration | Th2 Tu2 Kn3 Sp3 Ho2 Fi3 Ag0 Co1 | Carrier: specialist with sink or anchor.</w:t>
      </w:r>
    </w:p>
    <w:p>
      <w:pPr>
        <w:pStyle w:val="SpellDetail"/>
        <w:keepNext/>
      </w:pPr>
      <w:r>
        <w:rPr>
          <w:rFonts w:ascii="Calibri" w:hAnsi="Calibri"/>
          <w:b/>
          <w:color w:val="182536"/>
          <w:sz w:val="20"/>
        </w:rPr>
        <w:t xml:space="preserve">Effect. </w:t>
      </w:r>
      <w:r>
        <w:t>Binds predators, prey, disease, scavengers, and decay into a responsive system that regulates a vast estate, reserve, or frontier.</w:t>
      </w:r>
    </w:p>
    <w:p>
      <w:pPr>
        <w:pStyle w:val="SpellDetail"/>
        <w:keepNext/>
      </w:pPr>
      <w:r>
        <w:rPr>
          <w:rFonts w:ascii="Calibri" w:hAnsi="Calibri"/>
          <w:b/>
          <w:color w:val="182536"/>
          <w:sz w:val="20"/>
        </w:rPr>
        <w:t xml:space="preserve">Practice. </w:t>
      </w:r>
      <w:r>
        <w:t>Every trophic role has independent limits, refuges, migration, human appeal, and permission to fail locally.</w:t>
      </w:r>
    </w:p>
    <w:p>
      <w:pPr>
        <w:pStyle w:val="SpellDetail"/>
        <w:keepNext/>
      </w:pPr>
      <w:r>
        <w:rPr>
          <w:rFonts w:ascii="Calibri" w:hAnsi="Calibri"/>
          <w:b/>
          <w:color w:val="182536"/>
          <w:sz w:val="20"/>
        </w:rPr>
        <w:t xml:space="preserve">Consequence. </w:t>
      </w:r>
      <w:r>
        <w:t>Death and reproduction accelerate, neighbouring ecologies lose organisms, and policy becomes entangled with appetite.</w:t>
      </w:r>
    </w:p>
    <w:p>
      <w:pPr>
        <w:pStyle w:val="SpellDetail"/>
        <w:keepNext/>
      </w:pPr>
      <w:r>
        <w:rPr>
          <w:rFonts w:ascii="Calibri" w:hAnsi="Calibri"/>
          <w:b/>
          <w:color w:val="182536"/>
          <w:sz w:val="20"/>
        </w:rPr>
        <w:t xml:space="preserve">Failure and answer. </w:t>
      </w:r>
      <w:r>
        <w:t>Predation defines undesired people as prey, disease becomes regulation, or the system suppresses all disturbance except its own. Safe shedding: Release peripheral targets and optional conditions before Fineness begins to blur. Counterplay: Open refuges, alter food timing, remove a role, introduce novelty, or disconnect a district.</w:t>
      </w:r>
    </w:p>
    <w:p>
      <w:pPr>
        <w:pStyle w:val="SpellMastery"/>
        <w:keepNext w:val="0"/>
      </w:pPr>
      <w:r>
        <w:rPr>
          <w:rFonts w:ascii="Calibri" w:hAnsi="Calibri"/>
          <w:b/>
          <w:color w:val="182536"/>
          <w:sz w:val="19"/>
        </w:rPr>
        <w:t xml:space="preserve">Mastery. </w:t>
      </w:r>
      <w:r>
        <w:rPr>
          <w:rFonts w:ascii="Calibri" w:hAnsi="Calibri"/>
          <w:i/>
          <w:color w:val="1F4D78"/>
          <w:sz w:val="19"/>
        </w:rPr>
        <w:t>A master preserves escape, fluctuation, and moral boundaries, refusing to call cruelty balance merely because numbers stabilise.</w:t>
      </w:r>
    </w:p>
    <w:p>
      <w:pPr>
        <w:pStyle w:val="Heading3"/>
        <w:keepNext/>
      </w:pPr>
      <w:r>
        <w:rPr>
          <w:rFonts w:ascii="Cambria" w:hAnsi="Cambria"/>
          <w:b/>
          <w:color w:val="7A6B3F"/>
          <w:sz w:val="24"/>
        </w:rPr>
        <w:t>L24. Mouldway</w:t>
      </w:r>
    </w:p>
    <w:p>
      <w:pPr>
        <w:pStyle w:val="SpellMeta"/>
        <w:keepNext/>
      </w:pPr>
      <w:r>
        <w:rPr>
          <w:rFonts w:ascii="Calibri" w:hAnsi="Calibri"/>
          <w:b/>
          <w:color w:val="66717D"/>
          <w:sz w:val="17"/>
        </w:rPr>
        <w:t>EXPERT FORMULAE | MOVEMENT AND FLOW | LOAD 16 | PROOF BRAIDING + REDIRECTION | BROOD LENS</w:t>
      </w:r>
    </w:p>
    <w:p>
      <w:pPr>
        <w:pStyle w:val="SpellDetail"/>
        <w:keepNext/>
      </w:pPr>
      <w:r>
        <w:rPr>
          <w:rFonts w:ascii="Calibri" w:hAnsi="Calibri"/>
          <w:b/>
          <w:color w:val="182536"/>
          <w:sz w:val="20"/>
        </w:rPr>
        <w:t xml:space="preserve">Weave. </w:t>
      </w:r>
      <w:r>
        <w:rPr>
          <w:rFonts w:ascii="Calibri" w:hAnsi="Calibri"/>
          <w:color w:val="1F4D78"/>
          <w:sz w:val="19"/>
        </w:rPr>
        <w:t>Bloom 2 + Grave 1 | Alteration &gt; Conjuration | Th2 Tu2 Kn2 Sp3 Ho2 Fi4 Ag0 Co1 | Carrier: specialist with sink or anchor.</w:t>
      </w:r>
    </w:p>
    <w:p>
      <w:pPr>
        <w:pStyle w:val="SpellDetail"/>
        <w:keepNext/>
      </w:pPr>
      <w:r>
        <w:rPr>
          <w:rFonts w:ascii="Calibri" w:hAnsi="Calibri"/>
          <w:b/>
          <w:color w:val="182536"/>
          <w:sz w:val="20"/>
        </w:rPr>
        <w:t xml:space="preserve">Effect. </w:t>
      </w:r>
      <w:r>
        <w:t>Turns fallen timber, ruins, corpses, and leaf mould into a migrating soft road that carries a caravan while composting behind itself.</w:t>
      </w:r>
    </w:p>
    <w:p>
      <w:pPr>
        <w:pStyle w:val="SpellDetail"/>
        <w:keepNext/>
      </w:pPr>
      <w:r>
        <w:rPr>
          <w:rFonts w:ascii="Calibri" w:hAnsi="Calibri"/>
          <w:b/>
          <w:color w:val="182536"/>
          <w:sz w:val="20"/>
        </w:rPr>
        <w:t xml:space="preserve">Practice. </w:t>
      </w:r>
      <w:r>
        <w:t>Route councils govern remains, burial, host land, quarantine, load, and where the road may fruit into habitat.</w:t>
      </w:r>
    </w:p>
    <w:p>
      <w:pPr>
        <w:pStyle w:val="SpellDetail"/>
        <w:keepNext/>
      </w:pPr>
      <w:r>
        <w:rPr>
          <w:rFonts w:ascii="Calibri" w:hAnsi="Calibri"/>
          <w:b/>
          <w:color w:val="182536"/>
          <w:sz w:val="20"/>
        </w:rPr>
        <w:t xml:space="preserve">Consequence. </w:t>
      </w:r>
      <w:r>
        <w:t>The way consumes history, spreads organisms, changes soil, and invites settlement along its fertile wake.</w:t>
      </w:r>
    </w:p>
    <w:p>
      <w:pPr>
        <w:pStyle w:val="SpellDetail"/>
        <w:keepNext/>
      </w:pPr>
      <w:r>
        <w:rPr>
          <w:rFonts w:ascii="Calibri" w:hAnsi="Calibri"/>
          <w:b/>
          <w:color w:val="182536"/>
          <w:sz w:val="20"/>
        </w:rPr>
        <w:t xml:space="preserve">Failure and answer. </w:t>
      </w:r>
      <w:r>
        <w:t>It digests protected dead, becomes a plague corridor, or refuses barren ground and strands travellers. Safe shedding: Surrender distance and arrive early rather than retaining speed without steering. Counterplay: Invoke burial, dry a segment, revoke host consent, change load, or ground the road into a managed forest.</w:t>
      </w:r>
    </w:p>
    <w:p>
      <w:pPr>
        <w:pStyle w:val="SpellMastery"/>
        <w:keepNext w:val="0"/>
      </w:pPr>
      <w:r>
        <w:rPr>
          <w:rFonts w:ascii="Calibri" w:hAnsi="Calibri"/>
          <w:b/>
          <w:color w:val="182536"/>
          <w:sz w:val="19"/>
        </w:rPr>
        <w:t xml:space="preserve">Mastery. </w:t>
      </w:r>
      <w:r>
        <w:rPr>
          <w:rFonts w:ascii="Calibri" w:hAnsi="Calibri"/>
          <w:i/>
          <w:color w:val="1F4D78"/>
          <w:sz w:val="19"/>
        </w:rPr>
        <w:t>Masters stop before necessity becomes desecration and preserve ordinary routes that do not require the world to be edible.</w:t>
      </w:r>
    </w:p>
    <w:p>
      <w:pPr>
        <w:pStyle w:val="Heading3"/>
        <w:keepNext/>
      </w:pPr>
      <w:r>
        <w:rPr>
          <w:rFonts w:ascii="Cambria" w:hAnsi="Cambria"/>
          <w:b/>
          <w:color w:val="7A6B3F"/>
          <w:sz w:val="24"/>
        </w:rPr>
        <w:t>L25. Ancestral Seed</w:t>
      </w:r>
    </w:p>
    <w:p>
      <w:pPr>
        <w:pStyle w:val="SpellMeta"/>
        <w:keepNext/>
      </w:pPr>
      <w:r>
        <w:rPr>
          <w:rFonts w:ascii="Calibri" w:hAnsi="Calibri"/>
          <w:b/>
          <w:color w:val="66717D"/>
          <w:sz w:val="17"/>
        </w:rPr>
        <w:t>EXPERT FORMULAE | PERCEPTION AND MEMORY | LOAD 16 | PROOF BRAIDING + REDIRECTION | COMPOST LENS</w:t>
      </w:r>
    </w:p>
    <w:p>
      <w:pPr>
        <w:pStyle w:val="SpellDetail"/>
        <w:keepNext/>
      </w:pPr>
      <w:r>
        <w:rPr>
          <w:rFonts w:ascii="Calibri" w:hAnsi="Calibri"/>
          <w:b/>
          <w:color w:val="182536"/>
          <w:sz w:val="20"/>
        </w:rPr>
        <w:t xml:space="preserve">Weave. </w:t>
      </w:r>
      <w:r>
        <w:rPr>
          <w:rFonts w:ascii="Calibri" w:hAnsi="Calibri"/>
          <w:color w:val="1F4D78"/>
          <w:sz w:val="19"/>
        </w:rPr>
        <w:t>Bloom 1 + Grave 2 | Divination &gt; Conjuration | Th2 Tu2 Kn2 Sp3 Ho2 Fi4 Ag0 Co1 | Carrier: specialist with sink or anchor.</w:t>
      </w:r>
    </w:p>
    <w:p>
      <w:pPr>
        <w:pStyle w:val="SpellDetail"/>
        <w:keepNext/>
      </w:pPr>
      <w:r>
        <w:rPr>
          <w:rFonts w:ascii="Calibri" w:hAnsi="Calibri"/>
          <w:b/>
          <w:color w:val="182536"/>
          <w:sz w:val="20"/>
        </w:rPr>
        <w:t xml:space="preserve">Effect. </w:t>
      </w:r>
      <w:r>
        <w:t>Germinates a temporary living form from lawful remains to reveal inherited traits, remembered environments, unfinished relations, and possible descendants.</w:t>
      </w:r>
    </w:p>
    <w:p>
      <w:pPr>
        <w:pStyle w:val="SpellDetail"/>
        <w:keepNext/>
      </w:pPr>
      <w:r>
        <w:rPr>
          <w:rFonts w:ascii="Calibri" w:hAnsi="Calibri"/>
          <w:b/>
          <w:color w:val="182536"/>
          <w:sz w:val="20"/>
        </w:rPr>
        <w:t xml:space="preserve">Practice. </w:t>
      </w:r>
      <w:r>
        <w:t>Keep source, interpretation, grief, biological hazard, and the right not to continue the lineage separate.</w:t>
      </w:r>
    </w:p>
    <w:p>
      <w:pPr>
        <w:pStyle w:val="SpellDetail"/>
        <w:keepNext/>
      </w:pPr>
      <w:r>
        <w:rPr>
          <w:rFonts w:ascii="Calibri" w:hAnsi="Calibri"/>
          <w:b/>
          <w:color w:val="182536"/>
          <w:sz w:val="20"/>
        </w:rPr>
        <w:t xml:space="preserve">Consequence. </w:t>
      </w:r>
      <w:r>
        <w:t>The dead gain a route into living tissue, the seed consumes reproductive possibility, and observers influence what appears.</w:t>
      </w:r>
    </w:p>
    <w:p>
      <w:pPr>
        <w:pStyle w:val="SpellDetail"/>
        <w:keepNext/>
      </w:pPr>
      <w:r>
        <w:rPr>
          <w:rFonts w:ascii="Calibri" w:hAnsi="Calibri"/>
          <w:b/>
          <w:color w:val="182536"/>
          <w:sz w:val="20"/>
        </w:rPr>
        <w:t xml:space="preserve">Failure and answer. </w:t>
      </w:r>
      <w:r>
        <w:t>A symbolic trait becomes destiny, disease returns, or the seed is treated as a person or rightful heir. Safe shedding: Reduce range and detail before accepting a false or reciprocal connection. Counterplay: Destroy the growth, introduce contradictory lineage, close reciprocity, or refuse descent.</w:t>
      </w:r>
    </w:p>
    <w:p>
      <w:pPr>
        <w:pStyle w:val="SpellMastery"/>
        <w:keepNext w:val="0"/>
      </w:pPr>
      <w:r>
        <w:rPr>
          <w:rFonts w:ascii="Calibri" w:hAnsi="Calibri"/>
          <w:b/>
          <w:color w:val="182536"/>
          <w:sz w:val="19"/>
        </w:rPr>
        <w:t xml:space="preserve">Mastery. </w:t>
      </w:r>
      <w:r>
        <w:rPr>
          <w:rFonts w:ascii="Calibri" w:hAnsi="Calibri"/>
          <w:i/>
          <w:color w:val="1F4D78"/>
          <w:sz w:val="19"/>
        </w:rPr>
        <w:t>A master keeps the form sterile and provisional, preserving inheritance as information rather than command.</w:t>
      </w:r>
    </w:p>
    <w:p>
      <w:pPr>
        <w:pStyle w:val="Heading3"/>
        <w:keepNext/>
      </w:pPr>
      <w:r>
        <w:rPr>
          <w:rFonts w:ascii="Cambria" w:hAnsi="Cambria"/>
          <w:b/>
          <w:color w:val="7A6B3F"/>
          <w:sz w:val="24"/>
        </w:rPr>
        <w:t>L26. City Under Lichen</w:t>
      </w:r>
    </w:p>
    <w:p>
      <w:pPr>
        <w:pStyle w:val="SpellMeta"/>
        <w:keepNext/>
      </w:pPr>
      <w:r>
        <w:rPr>
          <w:rFonts w:ascii="Calibri" w:hAnsi="Calibri"/>
          <w:b/>
          <w:color w:val="66717D"/>
          <w:sz w:val="17"/>
        </w:rPr>
        <w:t>EXPERT FORMULAE | CONCEALMENT AND CLARITY | LOAD 16 | PROOF BRAIDING + REDIRECTION | COMPOST LENS</w:t>
      </w:r>
    </w:p>
    <w:p>
      <w:pPr>
        <w:pStyle w:val="SpellDetail"/>
        <w:keepNext/>
      </w:pPr>
      <w:r>
        <w:rPr>
          <w:rFonts w:ascii="Calibri" w:hAnsi="Calibri"/>
          <w:b/>
          <w:color w:val="182536"/>
          <w:sz w:val="20"/>
        </w:rPr>
        <w:t xml:space="preserve">Weave. </w:t>
      </w:r>
      <w:r>
        <w:rPr>
          <w:rFonts w:ascii="Calibri" w:hAnsi="Calibri"/>
          <w:color w:val="1F4D78"/>
          <w:sz w:val="19"/>
        </w:rPr>
        <w:t>Bloom 1 + Grave 2 | Veiling &gt; Enchantment | Th2 Tu2 Kn3 Sp3 Ho2 Fi3 Ag0 Co1 | Carrier: specialist with sink or anchor.</w:t>
      </w:r>
    </w:p>
    <w:p>
      <w:pPr>
        <w:pStyle w:val="SpellDetail"/>
        <w:keepNext/>
      </w:pPr>
      <w:r>
        <w:rPr>
          <w:rFonts w:ascii="Calibri" w:hAnsi="Calibri"/>
          <w:b/>
          <w:color w:val="182536"/>
          <w:sz w:val="20"/>
        </w:rPr>
        <w:t xml:space="preserve">Effect. </w:t>
      </w:r>
      <w:r>
        <w:t>Covers a district in layered age, moss, repair, decay, abandoned habitat, and living routine so hostile observers mistake it for ruin.</w:t>
      </w:r>
    </w:p>
    <w:p>
      <w:pPr>
        <w:pStyle w:val="SpellDetail"/>
        <w:keepNext/>
      </w:pPr>
      <w:r>
        <w:rPr>
          <w:rFonts w:ascii="Calibri" w:hAnsi="Calibri"/>
          <w:b/>
          <w:color w:val="182536"/>
          <w:sz w:val="20"/>
        </w:rPr>
        <w:t xml:space="preserve">Practice. </w:t>
      </w:r>
      <w:r>
        <w:t>Residents control breath, rescue, sanitation, internal history, lawful revelation, and which dead may be represented.</w:t>
      </w:r>
    </w:p>
    <w:p>
      <w:pPr>
        <w:pStyle w:val="SpellDetail"/>
        <w:keepNext/>
      </w:pPr>
      <w:r>
        <w:rPr>
          <w:rFonts w:ascii="Calibri" w:hAnsi="Calibri"/>
          <w:b/>
          <w:color w:val="182536"/>
          <w:sz w:val="20"/>
        </w:rPr>
        <w:t xml:space="preserve">Consequence. </w:t>
      </w:r>
      <w:r>
        <w:t>The district becomes cold and biologically dense, poverty may be aestheticised, and civic harm hides inside convincing decay.</w:t>
      </w:r>
    </w:p>
    <w:p>
      <w:pPr>
        <w:pStyle w:val="SpellDetail"/>
        <w:keepNext/>
      </w:pPr>
      <w:r>
        <w:rPr>
          <w:rFonts w:ascii="Calibri" w:hAnsi="Calibri"/>
          <w:b/>
          <w:color w:val="182536"/>
          <w:sz w:val="20"/>
        </w:rPr>
        <w:t xml:space="preserve">Failure and answer. </w:t>
      </w:r>
      <w:r>
        <w:t>The veil suppresses maintenance, treats inhabitants as remnants, or grows more authentic as the city actually fails. Safe shedding: Let the veil thin evenly; do not preserve opacity by erasing friendly recognition. Counterplay: Invoke revelation, restore a bright service, disrupt succession, follow living supply, or challenge the represented dead.</w:t>
      </w:r>
    </w:p>
    <w:p>
      <w:pPr>
        <w:pStyle w:val="SpellMastery"/>
        <w:keepNext w:val="0"/>
      </w:pPr>
      <w:r>
        <w:rPr>
          <w:rFonts w:ascii="Calibri" w:hAnsi="Calibri"/>
          <w:b/>
          <w:color w:val="182536"/>
          <w:sz w:val="19"/>
        </w:rPr>
        <w:t xml:space="preserve">Mastery. </w:t>
      </w:r>
      <w:r>
        <w:rPr>
          <w:rFonts w:ascii="Calibri" w:hAnsi="Calibri"/>
          <w:i/>
          <w:color w:val="1F4D78"/>
          <w:sz w:val="19"/>
        </w:rPr>
        <w:t>A master reveals need before concealment rewards neglect and never makes people perform ruin for safety.</w:t>
      </w:r>
    </w:p>
    <w:p>
      <w:pPr>
        <w:pStyle w:val="Heading3"/>
        <w:keepNext/>
      </w:pPr>
      <w:r>
        <w:rPr>
          <w:rFonts w:ascii="Cambria" w:hAnsi="Cambria"/>
          <w:b/>
          <w:color w:val="7A6B3F"/>
          <w:sz w:val="24"/>
        </w:rPr>
        <w:t>L27. Phoenix Garden</w:t>
      </w:r>
    </w:p>
    <w:p>
      <w:pPr>
        <w:pStyle w:val="SpellMeta"/>
        <w:keepNext/>
      </w:pPr>
      <w:r>
        <w:rPr>
          <w:rFonts w:ascii="Calibri" w:hAnsi="Calibri"/>
          <w:b/>
          <w:color w:val="66717D"/>
          <w:sz w:val="17"/>
        </w:rPr>
        <w:t>EXPERT FORMULAE | RELIEF AND RECOVERY | LOAD 18 | PROOF BRAIDING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Restoration &gt; Conjuration | Th2 Tu2 Kn3 Sp3 Ho2 Fi4 Ag0 Co2 | Carrier: specialist with sink or anchor.</w:t>
      </w:r>
    </w:p>
    <w:p>
      <w:pPr>
        <w:pStyle w:val="SpellDetail"/>
        <w:keepNext/>
      </w:pPr>
      <w:r>
        <w:rPr>
          <w:rFonts w:ascii="Calibri" w:hAnsi="Calibri"/>
          <w:b/>
          <w:color w:val="182536"/>
          <w:sz w:val="20"/>
        </w:rPr>
        <w:t xml:space="preserve">Effect. </w:t>
      </w:r>
      <w:r>
        <w:t>Restores a burned grove, ruined household, injured community, or devastated habitat through staged ash, pioneer growth, memory, and renewed fertility.</w:t>
      </w:r>
    </w:p>
    <w:p>
      <w:pPr>
        <w:pStyle w:val="SpellDetail"/>
        <w:keepNext/>
      </w:pPr>
      <w:r>
        <w:rPr>
          <w:rFonts w:ascii="Calibri" w:hAnsi="Calibri"/>
          <w:b/>
          <w:color w:val="182536"/>
          <w:sz w:val="20"/>
        </w:rPr>
        <w:t xml:space="preserve">Practice. </w:t>
      </w:r>
      <w:r>
        <w:t>Survivors define what must return, what may remain dead, what new life is welcome, and what loss must stay visible.</w:t>
      </w:r>
    </w:p>
    <w:p>
      <w:pPr>
        <w:pStyle w:val="SpellDetail"/>
        <w:keepNext/>
      </w:pPr>
      <w:r>
        <w:rPr>
          <w:rFonts w:ascii="Calibri" w:hAnsi="Calibri"/>
          <w:b/>
          <w:color w:val="182536"/>
          <w:sz w:val="20"/>
        </w:rPr>
        <w:t xml:space="preserve">Consequence. </w:t>
      </w:r>
      <w:r>
        <w:t>Old species and claims reappear, donor ecologies are depleted, and renewal risks feeding on grief.</w:t>
      </w:r>
    </w:p>
    <w:p>
      <w:pPr>
        <w:pStyle w:val="SpellDetail"/>
        <w:keepNext/>
      </w:pPr>
      <w:r>
        <w:rPr>
          <w:rFonts w:ascii="Calibri" w:hAnsi="Calibri"/>
          <w:b/>
          <w:color w:val="182536"/>
          <w:sz w:val="20"/>
        </w:rPr>
        <w:t xml:space="preserve">Failure and answer. </w:t>
      </w:r>
      <w:r>
        <w:t>The garden recreates vulnerability, resurrects invasive life, or treats survivors' adaptation as damage. Safe shedding: Reduce the number of subjects before relaxing the definition of a safe state. Counterplay: Contest the reference, protect a ruin, interrupt donor flow, or allow unmanaged succession.</w:t>
      </w:r>
    </w:p>
    <w:p>
      <w:pPr>
        <w:pStyle w:val="SpellMastery"/>
        <w:keepNext w:val="0"/>
      </w:pPr>
      <w:r>
        <w:rPr>
          <w:rFonts w:ascii="Calibri" w:hAnsi="Calibri"/>
          <w:b/>
          <w:color w:val="182536"/>
          <w:sz w:val="19"/>
        </w:rPr>
        <w:t xml:space="preserve">Mastery. </w:t>
      </w:r>
      <w:r>
        <w:rPr>
          <w:rFonts w:ascii="Calibri" w:hAnsi="Calibri"/>
          <w:i/>
          <w:color w:val="1F4D78"/>
          <w:sz w:val="19"/>
        </w:rPr>
        <w:t>Masters restore the ability to change, not the scene before disaster, and keep ash as witness rather than fuel for myth.</w:t>
      </w:r>
    </w:p>
    <w:p>
      <w:pPr>
        <w:pStyle w:val="Heading3"/>
        <w:keepNext/>
      </w:pPr>
      <w:r>
        <w:rPr>
          <w:rFonts w:ascii="Cambria" w:hAnsi="Cambria"/>
          <w:b/>
          <w:color w:val="7A6B3F"/>
          <w:sz w:val="24"/>
        </w:rPr>
        <w:t>L28. Corpseflower Colossus</w:t>
      </w:r>
    </w:p>
    <w:p>
      <w:pPr>
        <w:pStyle w:val="SpellMeta"/>
        <w:keepNext/>
      </w:pPr>
      <w:r>
        <w:rPr>
          <w:rFonts w:ascii="Calibri" w:hAnsi="Calibri"/>
          <w:b/>
          <w:color w:val="66717D"/>
          <w:sz w:val="17"/>
        </w:rPr>
        <w:t>EXPERT FORMULAE | SHAPED OR AUTONOMOUS EFFECT | LOAD 20 | PROOF BRAIDING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2 + Grave 2 | Conjuration &gt; Enchantment &gt; Alteration | Th2 Tu3 Kn2 Sp3 Ho2 Fi3 Ag3 Co2 | Carrier: specialist with sink or anchor.</w:t>
      </w:r>
    </w:p>
    <w:p>
      <w:pPr>
        <w:pStyle w:val="SpellDetail"/>
        <w:keepNext/>
      </w:pPr>
      <w:r>
        <w:rPr>
          <w:rFonts w:ascii="Calibri" w:hAnsi="Calibri"/>
          <w:b/>
          <w:color w:val="182536"/>
          <w:sz w:val="20"/>
        </w:rPr>
        <w:t xml:space="preserve">Effect. </w:t>
      </w:r>
      <w:r>
        <w:t>Creates a great autonomous being of bone, root, fungus, carrion insects, and flowering tissue for rescue, excavation, battle, and ecological repair.</w:t>
      </w:r>
    </w:p>
    <w:p>
      <w:pPr>
        <w:pStyle w:val="SpellDetail"/>
        <w:keepNext/>
      </w:pPr>
      <w:r>
        <w:rPr>
          <w:rFonts w:ascii="Calibri" w:hAnsi="Calibri"/>
          <w:b/>
          <w:color w:val="182536"/>
          <w:sz w:val="20"/>
        </w:rPr>
        <w:t xml:space="preserve">Practice. </w:t>
      </w:r>
      <w:r>
        <w:t>Its remains, appetite, duties, refuges, breeding impossibility, human command, and burial are independently governed.</w:t>
      </w:r>
    </w:p>
    <w:p>
      <w:pPr>
        <w:pStyle w:val="SpellDetail"/>
        <w:keepNext/>
      </w:pPr>
      <w:r>
        <w:rPr>
          <w:rFonts w:ascii="Calibri" w:hAnsi="Calibri"/>
          <w:b/>
          <w:color w:val="182536"/>
          <w:sz w:val="20"/>
        </w:rPr>
        <w:t xml:space="preserve">Consequence. </w:t>
      </w:r>
      <w:r>
        <w:t>The Colossus consumes dead and living matter, spreads disease and seed, and makes landscapes adapt around its path.</w:t>
      </w:r>
    </w:p>
    <w:p>
      <w:pPr>
        <w:pStyle w:val="SpellDetail"/>
        <w:keepNext/>
      </w:pPr>
      <w:r>
        <w:rPr>
          <w:rFonts w:ascii="Calibri" w:hAnsi="Calibri"/>
          <w:b/>
          <w:color w:val="182536"/>
          <w:sz w:val="20"/>
        </w:rPr>
        <w:t xml:space="preserve">Failure and answer. </w:t>
      </w:r>
      <w:r>
        <w:t>It harvests people as material, decides death is repair, or reproduces through fragments despite prohibition. Safe shedding: Collapse Agency into a simple path, then dismiss the shape cleanly. Counterplay: Invoke burial, separate components, starve one appetite, exploit duty conflict, or trigger sterile decomposition.</w:t>
      </w:r>
    </w:p>
    <w:p>
      <w:pPr>
        <w:pStyle w:val="SpellMastery"/>
        <w:keepNext w:val="0"/>
      </w:pPr>
      <w:r>
        <w:rPr>
          <w:rFonts w:ascii="Calibri" w:hAnsi="Calibri"/>
          <w:b/>
          <w:color w:val="182536"/>
          <w:sz w:val="19"/>
        </w:rPr>
        <w:t xml:space="preserve">Mastery. </w:t>
      </w:r>
      <w:r>
        <w:rPr>
          <w:rFonts w:ascii="Calibri" w:hAnsi="Calibri"/>
          <w:i/>
          <w:color w:val="1F4D78"/>
          <w:sz w:val="19"/>
        </w:rPr>
        <w:t>A master keeps the being composite and mortal, dismantling it before coherent self-preservation becomes sovereignty.</w:t>
      </w:r>
    </w:p>
    <w:p>
      <w:pPr>
        <w:pStyle w:val="Heading3"/>
        <w:keepNext/>
      </w:pPr>
      <w:r>
        <w:rPr>
          <w:rFonts w:ascii="Cambria" w:hAnsi="Cambria"/>
          <w:b/>
          <w:color w:val="7A6B3F"/>
          <w:sz w:val="24"/>
        </w:rPr>
        <w:t>L29. Self-Renewing City</w:t>
      </w:r>
    </w:p>
    <w:p>
      <w:pPr>
        <w:pStyle w:val="SpellMeta"/>
        <w:keepNext/>
      </w:pPr>
      <w:r>
        <w:rPr>
          <w:rFonts w:ascii="Calibri" w:hAnsi="Calibri"/>
          <w:b/>
          <w:color w:val="66717D"/>
          <w:sz w:val="17"/>
        </w:rPr>
        <w:t>EXPERT FORMULAE | INFRASTRUCTURE | LOAD 20 | PROOF BRAIDING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Enchantment &gt; Restoration &gt; Abjuration | Th2 Tu3 Kn3 Sp3 Ho4 Fi3 Ag0 Co2 | Carrier: specialist with sink or anchor.</w:t>
      </w:r>
    </w:p>
    <w:p>
      <w:pPr>
        <w:pStyle w:val="SpellDetail"/>
        <w:keepNext/>
      </w:pPr>
      <w:r>
        <w:rPr>
          <w:rFonts w:ascii="Calibri" w:hAnsi="Calibri"/>
          <w:b/>
          <w:color w:val="182536"/>
          <w:sz w:val="20"/>
        </w:rPr>
        <w:t xml:space="preserve">Effect. </w:t>
      </w:r>
      <w:r>
        <w:t>Binds buildings, gardens, waste, burial, food, repair, and demolition into a civic cycle that grows, dies, composts, and rebuilds locally.</w:t>
      </w:r>
    </w:p>
    <w:p>
      <w:pPr>
        <w:pStyle w:val="SpellDetail"/>
        <w:keepNext/>
      </w:pPr>
      <w:r>
        <w:rPr>
          <w:rFonts w:ascii="Calibri" w:hAnsi="Calibri"/>
          <w:b/>
          <w:color w:val="182536"/>
          <w:sz w:val="20"/>
        </w:rPr>
        <w:t xml:space="preserve">Practice. </w:t>
      </w:r>
      <w:r>
        <w:t>Districts control succession, heritage, disease, manual alternatives, sacred remains, and the right to disconnect.</w:t>
      </w:r>
    </w:p>
    <w:p>
      <w:pPr>
        <w:pStyle w:val="SpellDetail"/>
        <w:keepNext/>
      </w:pPr>
      <w:r>
        <w:rPr>
          <w:rFonts w:ascii="Calibri" w:hAnsi="Calibri"/>
          <w:b/>
          <w:color w:val="182536"/>
          <w:sz w:val="20"/>
        </w:rPr>
        <w:t xml:space="preserve">Consequence. </w:t>
      </w:r>
      <w:r>
        <w:t>The city consumes its own past, institutions become biological, and residents inherit recurring forms and appetites.</w:t>
      </w:r>
    </w:p>
    <w:p>
      <w:pPr>
        <w:pStyle w:val="SpellDetail"/>
        <w:keepNext/>
      </w:pPr>
      <w:r>
        <w:rPr>
          <w:rFonts w:ascii="Calibri" w:hAnsi="Calibri"/>
          <w:b/>
          <w:color w:val="182536"/>
          <w:sz w:val="20"/>
        </w:rPr>
        <w:t xml:space="preserve">Failure and answer. </w:t>
      </w:r>
      <w:r>
        <w:t>Useful buildings are declared dead, demolition feeds central growth, or the city restores an unjust urban pattern. Safe shedding: Enter a stable idle state and release Span before an anchor begins storing uncontrolled debt. Counterplay: Isolate a district, protect a ruin, interrupt compost, introduce manual construction, or contest the proper cycle.</w:t>
      </w:r>
    </w:p>
    <w:p>
      <w:pPr>
        <w:pStyle w:val="SpellMastery"/>
        <w:keepNext w:val="0"/>
      </w:pPr>
      <w:r>
        <w:rPr>
          <w:rFonts w:ascii="Calibri" w:hAnsi="Calibri"/>
          <w:b/>
          <w:color w:val="182536"/>
          <w:sz w:val="19"/>
        </w:rPr>
        <w:t xml:space="preserve">Mastery. </w:t>
      </w:r>
      <w:r>
        <w:rPr>
          <w:rFonts w:ascii="Calibri" w:hAnsi="Calibri"/>
          <w:i/>
          <w:color w:val="1F4D78"/>
          <w:sz w:val="19"/>
        </w:rPr>
        <w:t>Masters preserve empty lots, permanent monuments, and irreversible endings, keeping renewal from becoming compulsory repetition.</w:t>
      </w:r>
    </w:p>
    <w:p>
      <w:pPr>
        <w:pStyle w:val="Heading3"/>
        <w:keepNext/>
      </w:pPr>
      <w:r>
        <w:rPr>
          <w:rFonts w:ascii="Cambria" w:hAnsi="Cambria"/>
          <w:b/>
          <w:color w:val="7A6B3F"/>
          <w:sz w:val="24"/>
        </w:rPr>
        <w:t>L30. Theatre of Reincarnation</w:t>
      </w:r>
    </w:p>
    <w:p>
      <w:pPr>
        <w:pStyle w:val="SpellMeta"/>
        <w:keepNext/>
      </w:pPr>
      <w:r>
        <w:rPr>
          <w:rFonts w:ascii="Calibri" w:hAnsi="Calibri"/>
          <w:b/>
          <w:color w:val="66717D"/>
          <w:sz w:val="17"/>
        </w:rPr>
        <w:t>EXPERT FORMULAE | CULTURE AND ANOMALY | LOAD 19 | PROOF BRAIDING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Conjuration &gt; Divination &gt; Veiling | Th2 Tu3 Kn3 Sp3 Ho2 Fi4 Ag0 Co2 | Carrier: specialist with sink or anchor.</w:t>
      </w:r>
    </w:p>
    <w:p>
      <w:pPr>
        <w:pStyle w:val="SpellDetail"/>
        <w:keepNext/>
      </w:pPr>
      <w:r>
        <w:rPr>
          <w:rFonts w:ascii="Calibri" w:hAnsi="Calibri"/>
          <w:b/>
          <w:color w:val="182536"/>
          <w:sz w:val="20"/>
        </w:rPr>
        <w:t xml:space="preserve">Effect. </w:t>
      </w:r>
      <w:r>
        <w:t>Creates living masks, plants, and insects through which performers explore possible continuities between a dead life and new bodies without claiming literal return.</w:t>
      </w:r>
    </w:p>
    <w:p>
      <w:pPr>
        <w:pStyle w:val="SpellDetail"/>
        <w:keepNext/>
      </w:pPr>
      <w:r>
        <w:rPr>
          <w:rFonts w:ascii="Calibri" w:hAnsi="Calibri"/>
          <w:b/>
          <w:color w:val="182536"/>
          <w:sz w:val="20"/>
        </w:rPr>
        <w:t xml:space="preserve">Practice. </w:t>
      </w:r>
      <w:r>
        <w:t>Sources, conjecture, consent, anonymity, cultural ownership, and final dissolution are announced before performance.</w:t>
      </w:r>
    </w:p>
    <w:p>
      <w:pPr>
        <w:pStyle w:val="SpellDetail"/>
        <w:keepNext/>
      </w:pPr>
      <w:r>
        <w:rPr>
          <w:rFonts w:ascii="Calibri" w:hAnsi="Calibri"/>
          <w:b/>
          <w:color w:val="182536"/>
          <w:sz w:val="20"/>
        </w:rPr>
        <w:t xml:space="preserve">Consequence. </w:t>
      </w:r>
      <w:r>
        <w:t>Audience expectation shapes the forms, the dead gain a reciprocal route, and symbolic traits may become fertile.</w:t>
      </w:r>
    </w:p>
    <w:p>
      <w:pPr>
        <w:pStyle w:val="SpellDetail"/>
        <w:keepNext/>
      </w:pPr>
      <w:r>
        <w:rPr>
          <w:rFonts w:ascii="Calibri" w:hAnsi="Calibri"/>
          <w:b/>
          <w:color w:val="182536"/>
          <w:sz w:val="20"/>
        </w:rPr>
        <w:t xml:space="preserve">Failure and answer. </w:t>
      </w:r>
      <w:r>
        <w:t>Performance is taken as proof, a performer inherits unwanted identity, or a mask survives as claimant. Safe shedding: End spectacle, symbolism, and audience effects before loosening safety Knots. Counterplay: Remove the mask, introduce contradictory memory, close reciprocity, or invoke final dissolution.</w:t>
      </w:r>
    </w:p>
    <w:p>
      <w:pPr>
        <w:pStyle w:val="SpellMastery"/>
        <w:keepNext w:val="0"/>
      </w:pPr>
      <w:r>
        <w:rPr>
          <w:rFonts w:ascii="Calibri" w:hAnsi="Calibri"/>
          <w:b/>
          <w:color w:val="182536"/>
          <w:sz w:val="19"/>
        </w:rPr>
        <w:t xml:space="preserve">Mastery. </w:t>
      </w:r>
      <w:r>
        <w:rPr>
          <w:rFonts w:ascii="Calibri" w:hAnsi="Calibri"/>
          <w:i/>
          <w:color w:val="1F4D78"/>
          <w:sz w:val="19"/>
        </w:rPr>
        <w:t>A master keeps fiction, grief, and metaphysics visibly distinct and lets no beautiful resemblance acquire legal personhood.</w:t>
      </w:r>
    </w:p>
    <w:p>
      <w:pPr>
        <w:pStyle w:val="Heading2"/>
      </w:pPr>
      <w:r>
        <w:rPr>
          <w:rFonts w:ascii="Cambria" w:hAnsi="Cambria"/>
          <w:b/>
          <w:color w:val="7A6B3F"/>
          <w:sz w:val="26"/>
        </w:rPr>
        <w:t>4. Rites</w:t>
      </w:r>
    </w:p>
    <w:p>
      <w:pPr>
        <w:pStyle w:val="SmallNote"/>
      </w:pPr>
      <w:r>
        <w:t>Large workings whose Tension is distributed through roles, time, anchors, and place. The ten entries follow the common functional order used throughout this pilot.</w:t>
      </w:r>
    </w:p>
    <w:p>
      <w:pPr>
        <w:pStyle w:val="Heading3"/>
        <w:keepNext/>
      </w:pPr>
      <w:r>
        <w:rPr>
          <w:rFonts w:ascii="Cambria" w:hAnsi="Cambria"/>
          <w:b/>
          <w:color w:val="7A6B3F"/>
          <w:sz w:val="24"/>
        </w:rPr>
        <w:t>L31. Plague Orchard</w:t>
      </w:r>
    </w:p>
    <w:p>
      <w:pPr>
        <w:pStyle w:val="SpellMeta"/>
        <w:keepNext/>
      </w:pPr>
      <w:r>
        <w:rPr>
          <w:rFonts w:ascii="Calibri" w:hAnsi="Calibri"/>
          <w:b/>
          <w:color w:val="66717D"/>
          <w:sz w:val="17"/>
        </w:rPr>
        <w:t>RITES | DIRECT INTERVENTION | LOAD 17 | PROOF RECONCILIATION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2 + Grave 2 | Alteration &gt; Evocation | Th2 Tu2 Kn2 Sp4 Ho1 Fi3 Ag0 Co3 | Carrier: distributed circle and site.</w:t>
      </w:r>
    </w:p>
    <w:p>
      <w:pPr>
        <w:pStyle w:val="SpellDetail"/>
        <w:keepNext/>
      </w:pPr>
      <w:r>
        <w:rPr>
          <w:rFonts w:ascii="Calibri" w:hAnsi="Calibri"/>
          <w:b/>
          <w:color w:val="182536"/>
          <w:sz w:val="20"/>
        </w:rPr>
        <w:t xml:space="preserve">Effect. </w:t>
      </w:r>
      <w:r>
        <w:t>Cultivates and releases controlled competing diseases, immune ecologies, vectors, and decay to break an army, invasive species, or catastrophic pathogen across a theatre.</w:t>
      </w:r>
    </w:p>
    <w:p>
      <w:pPr>
        <w:pStyle w:val="SpellDetail"/>
        <w:keepNext/>
      </w:pPr>
      <w:r>
        <w:rPr>
          <w:rFonts w:ascii="Calibri" w:hAnsi="Calibri"/>
          <w:b/>
          <w:color w:val="182536"/>
          <w:sz w:val="20"/>
        </w:rPr>
        <w:t xml:space="preserve">Practice. </w:t>
      </w:r>
      <w:r>
        <w:t>Host classes, civilians, wildlife, mutation, antidote, retreat, and post-rite extinction remain under separate conductors.</w:t>
      </w:r>
    </w:p>
    <w:p>
      <w:pPr>
        <w:pStyle w:val="SpellDetail"/>
        <w:keepNext/>
      </w:pPr>
      <w:r>
        <w:rPr>
          <w:rFonts w:ascii="Calibri" w:hAnsi="Calibri"/>
          <w:b/>
          <w:color w:val="182536"/>
          <w:sz w:val="20"/>
        </w:rPr>
        <w:t xml:space="preserve">Consequence. </w:t>
      </w:r>
      <w:r>
        <w:t>Evolution accelerates, reservoirs form, fertility shifts, and the land inherits a history of weaponised disease.</w:t>
      </w:r>
    </w:p>
    <w:p>
      <w:pPr>
        <w:pStyle w:val="SpellDetail"/>
        <w:keepNext/>
      </w:pPr>
      <w:r>
        <w:rPr>
          <w:rFonts w:ascii="Calibri" w:hAnsi="Calibri"/>
          <w:b/>
          <w:color w:val="182536"/>
          <w:sz w:val="20"/>
        </w:rPr>
        <w:t xml:space="preserve">Failure and answer. </w:t>
      </w:r>
      <w:r>
        <w:t>Competition creates a stronger pathogen, antidotes fail, or target identity becomes ancestry and spreads through populations. Safe shedding: Shed intensity first, then Span; never surrender aim while force remains high. Counterplay: Break a host relation, change environment, isolate a reservoir, invoke retreat, or release an external competitor.</w:t>
      </w:r>
    </w:p>
    <w:p>
      <w:pPr>
        <w:pStyle w:val="SpellMastery"/>
        <w:keepNext w:val="0"/>
      </w:pPr>
      <w:r>
        <w:rPr>
          <w:rFonts w:ascii="Calibri" w:hAnsi="Calibri"/>
          <w:b/>
          <w:color w:val="182536"/>
          <w:sz w:val="19"/>
        </w:rPr>
        <w:t xml:space="preserve">Mastery. </w:t>
      </w:r>
      <w:r>
        <w:rPr>
          <w:rFonts w:ascii="Calibri" w:hAnsi="Calibri"/>
          <w:i/>
          <w:color w:val="1F4D78"/>
          <w:sz w:val="19"/>
        </w:rPr>
        <w:t>The conductor abandons victory before containment and accepts the moral impossibility of a perfectly obedient plague.</w:t>
      </w:r>
    </w:p>
    <w:p>
      <w:pPr>
        <w:pStyle w:val="Heading3"/>
        <w:keepNext/>
      </w:pPr>
      <w:r>
        <w:rPr>
          <w:rFonts w:ascii="Cambria" w:hAnsi="Cambria"/>
          <w:b/>
          <w:color w:val="7A6B3F"/>
          <w:sz w:val="24"/>
        </w:rPr>
        <w:t>L32. Sanctuary of the Second Skin</w:t>
      </w:r>
    </w:p>
    <w:p>
      <w:pPr>
        <w:pStyle w:val="SpellMeta"/>
        <w:keepNext/>
      </w:pPr>
      <w:r>
        <w:rPr>
          <w:rFonts w:ascii="Calibri" w:hAnsi="Calibri"/>
          <w:b/>
          <w:color w:val="66717D"/>
          <w:sz w:val="17"/>
        </w:rPr>
        <w:t>RITES | PROTECTION AND REPAIR | LOAD 21 | PROOF RECONCILIATION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2 + Grave 2 | Restoration &gt; Abjuration &gt; Enchantment | Th2 Tu3 Kn3 Sp4 Ho3 Fi3 Ag0 Co3 | Carrier: distributed circle and site.</w:t>
      </w:r>
    </w:p>
    <w:p>
      <w:pPr>
        <w:pStyle w:val="SpellDetail"/>
        <w:keepNext/>
      </w:pPr>
      <w:r>
        <w:rPr>
          <w:rFonts w:ascii="Calibri" w:hAnsi="Calibri"/>
          <w:b/>
          <w:color w:val="182536"/>
          <w:sz w:val="20"/>
        </w:rPr>
        <w:t xml:space="preserve">Effect. </w:t>
      </w:r>
      <w:r>
        <w:t>Wraps a refugee city, hospital region, or damaged population in adaptive living protection that rejects disease, poison, hostile magic, and repeated trauma.</w:t>
      </w:r>
    </w:p>
    <w:p>
      <w:pPr>
        <w:pStyle w:val="SpellDetail"/>
        <w:keepNext/>
      </w:pPr>
      <w:r>
        <w:rPr>
          <w:rFonts w:ascii="Calibri" w:hAnsi="Calibri"/>
          <w:b/>
          <w:color w:val="182536"/>
          <w:sz w:val="20"/>
        </w:rPr>
        <w:t xml:space="preserve">Practice. </w:t>
      </w:r>
      <w:r>
        <w:t>People retain consent, ordinary sensation, cultural difference, exit, disability, and the right not to be biologically optimised.</w:t>
      </w:r>
    </w:p>
    <w:p>
      <w:pPr>
        <w:pStyle w:val="SpellDetail"/>
        <w:keepNext/>
      </w:pPr>
      <w:r>
        <w:rPr>
          <w:rFonts w:ascii="Calibri" w:hAnsi="Calibri"/>
          <w:b/>
          <w:color w:val="182536"/>
          <w:sz w:val="20"/>
        </w:rPr>
        <w:t xml:space="preserve">Consequence. </w:t>
      </w:r>
      <w:r>
        <w:t>The sanctuary consumes fertility and remains, accumulates rejected harm, and makes protected bodies dependent on its ecology.</w:t>
      </w:r>
    </w:p>
    <w:p>
      <w:pPr>
        <w:pStyle w:val="SpellDetail"/>
        <w:keepNext/>
      </w:pPr>
      <w:r>
        <w:rPr>
          <w:rFonts w:ascii="Calibri" w:hAnsi="Calibri"/>
          <w:b/>
          <w:color w:val="182536"/>
          <w:sz w:val="20"/>
        </w:rPr>
        <w:t xml:space="preserve">Failure and answer. </w:t>
      </w:r>
      <w:r>
        <w:t>The second skin becomes identity, excludes newcomers, suppresses warning, or treats grief and difference as pathology. Safe shedding: Shorten Hold or narrow the protected arc before allowing the boundary to become indiscriminate. Counterplay: Invoke exit, introduce a protected variation, overload residue, detach a district, or return ordinary exposure gradually.</w:t>
      </w:r>
    </w:p>
    <w:p>
      <w:pPr>
        <w:pStyle w:val="SpellMastery"/>
        <w:keepNext w:val="0"/>
      </w:pPr>
      <w:r>
        <w:rPr>
          <w:rFonts w:ascii="Calibri" w:hAnsi="Calibri"/>
          <w:b/>
          <w:color w:val="182536"/>
          <w:sz w:val="19"/>
        </w:rPr>
        <w:t xml:space="preserve">Mastery. </w:t>
      </w:r>
      <w:r>
        <w:rPr>
          <w:rFonts w:ascii="Calibri" w:hAnsi="Calibri"/>
          <w:i/>
          <w:color w:val="1F4D78"/>
          <w:sz w:val="19"/>
        </w:rPr>
        <w:t>Masters preserve vulnerability and choice, letting protection thin before it defines the acceptable human body.</w:t>
      </w:r>
    </w:p>
    <w:p>
      <w:pPr>
        <w:pStyle w:val="Heading3"/>
        <w:keepNext/>
      </w:pPr>
      <w:r>
        <w:rPr>
          <w:rFonts w:ascii="Cambria" w:hAnsi="Cambria"/>
          <w:b/>
          <w:color w:val="7A6B3F"/>
          <w:sz w:val="24"/>
        </w:rPr>
        <w:t>L33. Great Succession</w:t>
      </w:r>
    </w:p>
    <w:p>
      <w:pPr>
        <w:pStyle w:val="SpellMeta"/>
        <w:keepNext/>
      </w:pPr>
      <w:r>
        <w:rPr>
          <w:rFonts w:ascii="Calibri" w:hAnsi="Calibri"/>
          <w:b/>
          <w:color w:val="66717D"/>
          <w:sz w:val="17"/>
        </w:rPr>
        <w:t>RITES | CONTROL AND REGULATION | LOAD 22 | PROOF RECONCILIATION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2 + Grave 2 | Enchantment &gt; Alteration &gt; Restoration | Th2 Tu3 Kn4 Sp4 Ho3 Fi3 Ag0 Co3 | Carrier: distributed circle and site.</w:t>
      </w:r>
    </w:p>
    <w:p>
      <w:pPr>
        <w:pStyle w:val="SpellDetail"/>
        <w:keepNext/>
      </w:pPr>
      <w:r>
        <w:rPr>
          <w:rFonts w:ascii="Calibri" w:hAnsi="Calibri"/>
          <w:b/>
          <w:color w:val="182536"/>
          <w:sz w:val="20"/>
        </w:rPr>
        <w:t xml:space="preserve">Effect. </w:t>
      </w:r>
      <w:r>
        <w:t>Guides a devastated province through pioneer life, soil creation, settlement, forest, disturbance, decay, and several possible mature ecologies.</w:t>
      </w:r>
    </w:p>
    <w:p>
      <w:pPr>
        <w:pStyle w:val="SpellDetail"/>
        <w:keepNext/>
      </w:pPr>
      <w:r>
        <w:rPr>
          <w:rFonts w:ascii="Calibri" w:hAnsi="Calibri"/>
          <w:b/>
          <w:color w:val="182536"/>
          <w:sz w:val="20"/>
        </w:rPr>
        <w:t xml:space="preserve">Practice. </w:t>
      </w:r>
      <w:r>
        <w:t>Survivors, new inhabitants, species custodians, land users, and future climates control different stages and branching points.</w:t>
      </w:r>
    </w:p>
    <w:p>
      <w:pPr>
        <w:pStyle w:val="SpellDetail"/>
        <w:keepNext/>
      </w:pPr>
      <w:r>
        <w:rPr>
          <w:rFonts w:ascii="Calibri" w:hAnsi="Calibri"/>
          <w:b/>
          <w:color w:val="182536"/>
          <w:sz w:val="20"/>
        </w:rPr>
        <w:t xml:space="preserve">Consequence. </w:t>
      </w:r>
      <w:r>
        <w:t>Each recovery state displaces another possibility, donor life is consumed, and institutions form around the planned sequence.</w:t>
      </w:r>
    </w:p>
    <w:p>
      <w:pPr>
        <w:pStyle w:val="SpellDetail"/>
        <w:keepNext/>
      </w:pPr>
      <w:r>
        <w:rPr>
          <w:rFonts w:ascii="Calibri" w:hAnsi="Calibri"/>
          <w:b/>
          <w:color w:val="182536"/>
          <w:sz w:val="20"/>
        </w:rPr>
        <w:t xml:space="preserve">Failure and answer. </w:t>
      </w:r>
      <w:r>
        <w:t>The rite makes one climax inevitable, erases adaptations born in ruin, or restarts stages whenever reality diverges. Safe shedding: Release peripheral targets and optional conditions before Fineness begins to blur. Counterplay: Invoke a branch, preserve a ruin, introduce novelty, withdraw a stage keeper, or release ordinary succession.</w:t>
      </w:r>
    </w:p>
    <w:p>
      <w:pPr>
        <w:pStyle w:val="SpellMastery"/>
        <w:keepNext w:val="0"/>
      </w:pPr>
      <w:r>
        <w:rPr>
          <w:rFonts w:ascii="Calibri" w:hAnsi="Calibri"/>
          <w:b/>
          <w:color w:val="182536"/>
          <w:sz w:val="19"/>
        </w:rPr>
        <w:t xml:space="preserve">Mastery. </w:t>
      </w:r>
      <w:r>
        <w:rPr>
          <w:rFonts w:ascii="Calibri" w:hAnsi="Calibri"/>
          <w:i/>
          <w:color w:val="1F4D78"/>
          <w:sz w:val="19"/>
        </w:rPr>
        <w:t>The conductor ends guidance while outcomes remain uncertain, judging surprise as successful recovery rather than loss of control.</w:t>
      </w:r>
    </w:p>
    <w:p>
      <w:pPr>
        <w:pStyle w:val="Heading3"/>
        <w:keepNext/>
      </w:pPr>
      <w:r>
        <w:rPr>
          <w:rFonts w:ascii="Cambria" w:hAnsi="Cambria"/>
          <w:b/>
          <w:color w:val="7A6B3F"/>
          <w:sz w:val="24"/>
        </w:rPr>
        <w:t>L34. Pilgrimage of Returning Bones</w:t>
      </w:r>
    </w:p>
    <w:p>
      <w:pPr>
        <w:pStyle w:val="SpellMeta"/>
        <w:keepNext/>
      </w:pPr>
      <w:r>
        <w:rPr>
          <w:rFonts w:ascii="Calibri" w:hAnsi="Calibri"/>
          <w:b/>
          <w:color w:val="66717D"/>
          <w:sz w:val="17"/>
        </w:rPr>
        <w:t>RITES | MOVEMENT AND FLOW | LOAD 22 | PROOF RECONCILIATION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Restoration &gt; Conjuration &gt; Enchantment | Th2 Tu3 Kn3 Sp4 Ho3 Fi4 Ag0 Co3 | Carrier: distributed circle and site.</w:t>
      </w:r>
    </w:p>
    <w:p>
      <w:pPr>
        <w:pStyle w:val="SpellDetail"/>
        <w:keepNext/>
      </w:pPr>
      <w:r>
        <w:rPr>
          <w:rFonts w:ascii="Calibri" w:hAnsi="Calibri"/>
          <w:b/>
          <w:color w:val="182536"/>
          <w:sz w:val="20"/>
        </w:rPr>
        <w:t xml:space="preserve">Effect. </w:t>
      </w:r>
      <w:r>
        <w:t>Carries lawful remains through a moving ecology of memorial trees, scavengers, fungi, flowers, and descendant rituals toward chosen burial or return.</w:t>
      </w:r>
    </w:p>
    <w:p>
      <w:pPr>
        <w:pStyle w:val="SpellDetail"/>
        <w:keepNext/>
      </w:pPr>
      <w:r>
        <w:rPr>
          <w:rFonts w:ascii="Calibri" w:hAnsi="Calibri"/>
          <w:b/>
          <w:color w:val="182536"/>
          <w:sz w:val="20"/>
        </w:rPr>
        <w:t xml:space="preserve">Practice. </w:t>
      </w:r>
      <w:r>
        <w:t>Families, anonymous dead, hosts, ecologies, evidence, and final destinations retain separate authority.</w:t>
      </w:r>
    </w:p>
    <w:p>
      <w:pPr>
        <w:pStyle w:val="SpellDetail"/>
        <w:keepNext/>
      </w:pPr>
      <w:r>
        <w:rPr>
          <w:rFonts w:ascii="Calibri" w:hAnsi="Calibri"/>
          <w:b/>
          <w:color w:val="182536"/>
          <w:sz w:val="20"/>
        </w:rPr>
        <w:t xml:space="preserve">Consequence. </w:t>
      </w:r>
      <w:r>
        <w:t>The route spreads genes and memory, changes land, gives the dead presence, and draws descendants into inherited obligation.</w:t>
      </w:r>
    </w:p>
    <w:p>
      <w:pPr>
        <w:pStyle w:val="SpellDetail"/>
        <w:keepNext/>
      </w:pPr>
      <w:r>
        <w:rPr>
          <w:rFonts w:ascii="Calibri" w:hAnsi="Calibri"/>
          <w:b/>
          <w:color w:val="182536"/>
          <w:sz w:val="20"/>
        </w:rPr>
        <w:t xml:space="preserve">Failure and answer. </w:t>
      </w:r>
      <w:r>
        <w:t>Remains are misidentified, pilgrimage becomes territorial claim, or memorial life is treated as reincarnation. Safe shedding: Surrender distance and arrive early rather than retaining speed without steering. Counterplay: Contest identity, alter destination, invoke anonymous burial, separate the ecology, or release descendants from duty.</w:t>
      </w:r>
    </w:p>
    <w:p>
      <w:pPr>
        <w:pStyle w:val="SpellMastery"/>
        <w:keepNext w:val="0"/>
      </w:pPr>
      <w:r>
        <w:rPr>
          <w:rFonts w:ascii="Calibri" w:hAnsi="Calibri"/>
          <w:b/>
          <w:color w:val="182536"/>
          <w:sz w:val="19"/>
        </w:rPr>
        <w:t xml:space="preserve">Mastery. </w:t>
      </w:r>
      <w:r>
        <w:rPr>
          <w:rFonts w:ascii="Calibri" w:hAnsi="Calibri"/>
          <w:i/>
          <w:color w:val="1F4D78"/>
          <w:sz w:val="19"/>
        </w:rPr>
        <w:t>Masters preserve uncertainty and let some bones remain unreturned rather than invent belonging.</w:t>
      </w:r>
    </w:p>
    <w:p>
      <w:pPr>
        <w:pStyle w:val="Heading3"/>
        <w:keepNext/>
      </w:pPr>
      <w:r>
        <w:rPr>
          <w:rFonts w:ascii="Cambria" w:hAnsi="Cambria"/>
          <w:b/>
          <w:color w:val="7A6B3F"/>
          <w:sz w:val="24"/>
        </w:rPr>
        <w:t>L35. Ledger of Every Lineage</w:t>
      </w:r>
    </w:p>
    <w:p>
      <w:pPr>
        <w:pStyle w:val="SpellMeta"/>
        <w:keepNext/>
      </w:pPr>
      <w:r>
        <w:rPr>
          <w:rFonts w:ascii="Calibri" w:hAnsi="Calibri"/>
          <w:b/>
          <w:color w:val="66717D"/>
          <w:sz w:val="17"/>
        </w:rPr>
        <w:t>RITES | PERCEPTION AND MEMORY | LOAD 20 | PROOF RECONCILIATION + REDIRECTION | COMPOST LENS</w:t>
      </w:r>
    </w:p>
    <w:p>
      <w:pPr>
        <w:pStyle w:val="SpellDetail"/>
        <w:keepNext/>
      </w:pPr>
      <w:r>
        <w:rPr>
          <w:rFonts w:ascii="Calibri" w:hAnsi="Calibri"/>
          <w:b/>
          <w:color w:val="182536"/>
          <w:sz w:val="20"/>
        </w:rPr>
        <w:t xml:space="preserve">Weave. </w:t>
      </w:r>
      <w:r>
        <w:rPr>
          <w:rFonts w:ascii="Calibri" w:hAnsi="Calibri"/>
          <w:color w:val="1F4D78"/>
          <w:sz w:val="19"/>
        </w:rPr>
        <w:t>Bloom 1 + Grave 2 | Divination &gt; Enchantment | Th2 Tu2 Kn3 Sp4 Ho3 Fi4 Ag0 Co2 | Carrier: distributed circle and site.</w:t>
      </w:r>
    </w:p>
    <w:p>
      <w:pPr>
        <w:pStyle w:val="SpellDetail"/>
        <w:keepNext/>
      </w:pPr>
      <w:r>
        <w:rPr>
          <w:rFonts w:ascii="Calibri" w:hAnsi="Calibri"/>
          <w:b/>
          <w:color w:val="182536"/>
          <w:sz w:val="20"/>
        </w:rPr>
        <w:t xml:space="preserve">Effect. </w:t>
      </w:r>
      <w:r>
        <w:t>Maps a region's living kinships, extinct branches, diseases, adoptions, ecological descent, and inherited obligations through temporary seed and bone signs.</w:t>
      </w:r>
    </w:p>
    <w:p>
      <w:pPr>
        <w:pStyle w:val="SpellDetail"/>
        <w:keepNext/>
      </w:pPr>
      <w:r>
        <w:rPr>
          <w:rFonts w:ascii="Calibri" w:hAnsi="Calibri"/>
          <w:b/>
          <w:color w:val="182536"/>
          <w:sz w:val="20"/>
        </w:rPr>
        <w:t xml:space="preserve">Practice. </w:t>
      </w:r>
      <w:r>
        <w:t>People control privacy, kinship beyond blood, sacred omission, correction, and whether lineage may influence law.</w:t>
      </w:r>
    </w:p>
    <w:p>
      <w:pPr>
        <w:pStyle w:val="SpellDetail"/>
        <w:keepNext/>
      </w:pPr>
      <w:r>
        <w:rPr>
          <w:rFonts w:ascii="Calibri" w:hAnsi="Calibri"/>
          <w:b/>
          <w:color w:val="182536"/>
          <w:sz w:val="20"/>
        </w:rPr>
        <w:t xml:space="preserve">Consequence. </w:t>
      </w:r>
      <w:r>
        <w:t>Observation changes breeding, the dead gain reciprocal claims, and official categories harden around living families.</w:t>
      </w:r>
    </w:p>
    <w:p>
      <w:pPr>
        <w:pStyle w:val="SpellDetail"/>
        <w:keepNext/>
      </w:pPr>
      <w:r>
        <w:rPr>
          <w:rFonts w:ascii="Calibri" w:hAnsi="Calibri"/>
          <w:b/>
          <w:color w:val="182536"/>
          <w:sz w:val="20"/>
        </w:rPr>
        <w:t xml:space="preserve">Failure and answer. </w:t>
      </w:r>
      <w:r>
        <w:t>Biology replaces relationship, extinction becomes shame, or the Ledger assigns destiny and property by descent. Safe shedding: Reduce range and detail before accepting a false or reciprocal connection. Counterplay: Invoke chosen kinship, withdraw a sign, present contradiction, break reciprocity, or reject legal use.</w:t>
      </w:r>
    </w:p>
    <w:p>
      <w:pPr>
        <w:pStyle w:val="SpellMastery"/>
        <w:keepNext w:val="0"/>
      </w:pPr>
      <w:r>
        <w:rPr>
          <w:rFonts w:ascii="Calibri" w:hAnsi="Calibri"/>
          <w:b/>
          <w:color w:val="182536"/>
          <w:sz w:val="19"/>
        </w:rPr>
        <w:t xml:space="preserve">Mastery. </w:t>
      </w:r>
      <w:r>
        <w:rPr>
          <w:rFonts w:ascii="Calibri" w:hAnsi="Calibri"/>
          <w:i/>
          <w:color w:val="1F4D78"/>
          <w:sz w:val="19"/>
        </w:rPr>
        <w:t>A master protects unrecorded family and refuses to let ancestry become a state-owned route into the future.</w:t>
      </w:r>
    </w:p>
    <w:p>
      <w:pPr>
        <w:pStyle w:val="Heading3"/>
        <w:keepNext/>
      </w:pPr>
      <w:r>
        <w:rPr>
          <w:rFonts w:ascii="Cambria" w:hAnsi="Cambria"/>
          <w:b/>
          <w:color w:val="7A6B3F"/>
          <w:sz w:val="24"/>
        </w:rPr>
        <w:t>L36. Forest That Forgets the Road</w:t>
      </w:r>
    </w:p>
    <w:p>
      <w:pPr>
        <w:pStyle w:val="SpellMeta"/>
        <w:keepNext/>
      </w:pPr>
      <w:r>
        <w:rPr>
          <w:rFonts w:ascii="Calibri" w:hAnsi="Calibri"/>
          <w:b/>
          <w:color w:val="66717D"/>
          <w:sz w:val="17"/>
        </w:rPr>
        <w:t>RITES | CONCEALMENT AND CLARITY | LOAD 21 | PROOF RECONCILIATION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Veiling &gt; Abjuration | Th2 Tu2 Kn4 Sp4 Ho3 Fi3 Ag0 Co3 | Carrier: distributed circle and site.</w:t>
      </w:r>
    </w:p>
    <w:p>
      <w:pPr>
        <w:pStyle w:val="SpellDetail"/>
        <w:keepNext/>
      </w:pPr>
      <w:r>
        <w:rPr>
          <w:rFonts w:ascii="Calibri" w:hAnsi="Calibri"/>
          <w:b/>
          <w:color w:val="182536"/>
          <w:sz w:val="20"/>
        </w:rPr>
        <w:t xml:space="preserve">Effect. </w:t>
      </w:r>
      <w:r>
        <w:t>Erases the ecological, material, remembered, and funerary signs of roads, camps, fortifications, and settlements across a valley by returning them to living succession.</w:t>
      </w:r>
    </w:p>
    <w:p>
      <w:pPr>
        <w:pStyle w:val="SpellDetail"/>
        <w:keepNext/>
      </w:pPr>
      <w:r>
        <w:rPr>
          <w:rFonts w:ascii="Calibri" w:hAnsi="Calibri"/>
          <w:b/>
          <w:color w:val="182536"/>
          <w:sz w:val="20"/>
        </w:rPr>
        <w:t xml:space="preserve">Practice. </w:t>
      </w:r>
      <w:r>
        <w:t>Local communities preserve graves, rescue, evidence, sacred ruins, and any road they still choose to remember.</w:t>
      </w:r>
    </w:p>
    <w:p>
      <w:pPr>
        <w:pStyle w:val="SpellDetail"/>
        <w:keepNext/>
      </w:pPr>
      <w:r>
        <w:rPr>
          <w:rFonts w:ascii="Calibri" w:hAnsi="Calibri"/>
          <w:b/>
          <w:color w:val="182536"/>
          <w:sz w:val="20"/>
        </w:rPr>
        <w:t xml:space="preserve">Consequence. </w:t>
      </w:r>
      <w:r>
        <w:t>History is composted, wildlife and disease move, and hidden wrongdoing becomes difficult to recover.</w:t>
      </w:r>
    </w:p>
    <w:p>
      <w:pPr>
        <w:pStyle w:val="SpellDetail"/>
        <w:keepNext/>
      </w:pPr>
      <w:r>
        <w:rPr>
          <w:rFonts w:ascii="Calibri" w:hAnsi="Calibri"/>
          <w:b/>
          <w:color w:val="182536"/>
          <w:sz w:val="20"/>
        </w:rPr>
        <w:t xml:space="preserve">Failure and answer. </w:t>
      </w:r>
      <w:r>
        <w:t>The forest buries inhabited places, erases ownership and atrocity, or treats human memory as an invasive species. Safe shedding: Let the veil thin evenly; do not preserve opacity by erasing friendly recognition. Counterplay: Invoke a protected trace, reopen a route, burn a corridor, introduce archival evidence, or refuse forgetting.</w:t>
      </w:r>
    </w:p>
    <w:p>
      <w:pPr>
        <w:pStyle w:val="SpellMastery"/>
        <w:keepNext w:val="0"/>
      </w:pPr>
      <w:r>
        <w:rPr>
          <w:rFonts w:ascii="Calibri" w:hAnsi="Calibri"/>
          <w:b/>
          <w:color w:val="182536"/>
          <w:sz w:val="19"/>
        </w:rPr>
        <w:t xml:space="preserve">Mastery. </w:t>
      </w:r>
      <w:r>
        <w:rPr>
          <w:rFonts w:ascii="Calibri" w:hAnsi="Calibri"/>
          <w:i/>
          <w:color w:val="1F4D78"/>
          <w:sz w:val="19"/>
        </w:rPr>
        <w:t>A master leaves deliberate scars and ruins, allowing life to reclaim land without making reclamation an alibi.</w:t>
      </w:r>
    </w:p>
    <w:p>
      <w:pPr>
        <w:pStyle w:val="Heading3"/>
        <w:keepNext/>
      </w:pPr>
      <w:r>
        <w:rPr>
          <w:rFonts w:ascii="Cambria" w:hAnsi="Cambria"/>
          <w:b/>
          <w:color w:val="7A6B3F"/>
          <w:sz w:val="24"/>
        </w:rPr>
        <w:t>L37. Rite of Returning Spring</w:t>
      </w:r>
    </w:p>
    <w:p>
      <w:pPr>
        <w:pStyle w:val="SpellMeta"/>
        <w:keepNext/>
      </w:pPr>
      <w:r>
        <w:rPr>
          <w:rFonts w:ascii="Calibri" w:hAnsi="Calibri"/>
          <w:b/>
          <w:color w:val="66717D"/>
          <w:sz w:val="17"/>
        </w:rPr>
        <w:t>RITES | RELIEF AND RECOVERY | LOAD 21 | PROOF RECONCILIATION + REDIRECTION | BROOD LENS</w:t>
      </w:r>
    </w:p>
    <w:p>
      <w:pPr>
        <w:pStyle w:val="SpellDetail"/>
        <w:keepNext/>
      </w:pPr>
      <w:r>
        <w:rPr>
          <w:rFonts w:ascii="Calibri" w:hAnsi="Calibri"/>
          <w:b/>
          <w:color w:val="182536"/>
          <w:sz w:val="20"/>
        </w:rPr>
        <w:t xml:space="preserve">Weave. </w:t>
      </w:r>
      <w:r>
        <w:rPr>
          <w:rFonts w:ascii="Calibri" w:hAnsi="Calibri"/>
          <w:color w:val="1F4D78"/>
          <w:sz w:val="19"/>
        </w:rPr>
        <w:t>Bloom 2 + Grave 1 | Restoration &gt; Conjuration | Th2 Tu2 Kn4 Sp4 Ho3 Fi4 Ag0 Co2 | Carrier: distributed circle and site.</w:t>
      </w:r>
    </w:p>
    <w:p>
      <w:pPr>
        <w:pStyle w:val="SpellDetail"/>
        <w:keepNext/>
      </w:pPr>
      <w:r>
        <w:rPr>
          <w:rFonts w:ascii="Calibri" w:hAnsi="Calibri"/>
          <w:b/>
          <w:color w:val="182536"/>
          <w:sz w:val="20"/>
        </w:rPr>
        <w:t xml:space="preserve">Effect. </w:t>
      </w:r>
      <w:r>
        <w:t>Restores a region after famine, blight, fire, war, or magical winter through staged seed, decomposers, pollinators, prey, predators, and human livelihood.</w:t>
      </w:r>
    </w:p>
    <w:p>
      <w:pPr>
        <w:pStyle w:val="SpellDetail"/>
        <w:keepNext/>
      </w:pPr>
      <w:r>
        <w:rPr>
          <w:rFonts w:ascii="Calibri" w:hAnsi="Calibri"/>
          <w:b/>
          <w:color w:val="182536"/>
          <w:sz w:val="20"/>
        </w:rPr>
        <w:t xml:space="preserve">Practice. </w:t>
      </w:r>
      <w:r>
        <w:t>Each community defines viable renewal, protected loss, donor limits, new adaptation, and which past must not return.</w:t>
      </w:r>
    </w:p>
    <w:p>
      <w:pPr>
        <w:pStyle w:val="SpellDetail"/>
        <w:keepNext/>
      </w:pPr>
      <w:r>
        <w:rPr>
          <w:rFonts w:ascii="Calibri" w:hAnsi="Calibri"/>
          <w:b/>
          <w:color w:val="182536"/>
          <w:sz w:val="20"/>
        </w:rPr>
        <w:t xml:space="preserve">Consequence. </w:t>
      </w:r>
      <w:r>
        <w:t>Donor ecologies are depleted, old diseases and claims reappear, and rapid abundance reshapes politics.</w:t>
      </w:r>
    </w:p>
    <w:p>
      <w:pPr>
        <w:pStyle w:val="SpellDetail"/>
        <w:keepNext/>
      </w:pPr>
      <w:r>
        <w:rPr>
          <w:rFonts w:ascii="Calibri" w:hAnsi="Calibri"/>
          <w:b/>
          <w:color w:val="182536"/>
          <w:sz w:val="20"/>
        </w:rPr>
        <w:t xml:space="preserve">Failure and answer. </w:t>
      </w:r>
      <w:r>
        <w:t>The rite restores the cause of collapse, erases scarcity adaptations, or makes survivors guests in a resurrected landscape. Safe shedding: Reduce the number of subjects before relaxing the definition of a safe state. Counterplay: Contest the reference, protect a ruin, expose donor harm, interrupt a trophic stage, or allow wild succession.</w:t>
      </w:r>
    </w:p>
    <w:p>
      <w:pPr>
        <w:pStyle w:val="SpellMastery"/>
        <w:keepNext w:val="0"/>
      </w:pPr>
      <w:r>
        <w:rPr>
          <w:rFonts w:ascii="Calibri" w:hAnsi="Calibri"/>
          <w:b/>
          <w:color w:val="182536"/>
          <w:sz w:val="19"/>
        </w:rPr>
        <w:t xml:space="preserve">Mastery. </w:t>
      </w:r>
      <w:r>
        <w:rPr>
          <w:rFonts w:ascii="Calibri" w:hAnsi="Calibri"/>
          <w:i/>
          <w:color w:val="1F4D78"/>
          <w:sz w:val="19"/>
        </w:rPr>
        <w:t>Masters return capacity, not nostalgia, and stop while the region still contains several futures.</w:t>
      </w:r>
    </w:p>
    <w:p>
      <w:pPr>
        <w:pStyle w:val="Heading3"/>
        <w:keepNext/>
      </w:pPr>
      <w:r>
        <w:rPr>
          <w:rFonts w:ascii="Cambria" w:hAnsi="Cambria"/>
          <w:b/>
          <w:color w:val="7A6B3F"/>
          <w:sz w:val="24"/>
        </w:rPr>
        <w:t>L38. Sevenfold Chimera</w:t>
      </w:r>
    </w:p>
    <w:p>
      <w:pPr>
        <w:pStyle w:val="SpellMeta"/>
        <w:keepNext/>
      </w:pPr>
      <w:r>
        <w:rPr>
          <w:rFonts w:ascii="Calibri" w:hAnsi="Calibri"/>
          <w:b/>
          <w:color w:val="66717D"/>
          <w:sz w:val="17"/>
        </w:rPr>
        <w:t>RITES | SHAPED OR AUTONOMOUS EFFECT | LOAD 25 | PROOF RECONCILIATION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2 + Grave 2 | Conjuration &gt; Alteration &gt; Enchantment | Th2 Tu3 Kn3 Sp4 Ho3 Fi3 Ag4 Co3 | Carrier: distributed circle and site.</w:t>
      </w:r>
    </w:p>
    <w:p>
      <w:pPr>
        <w:pStyle w:val="SpellDetail"/>
        <w:keepNext/>
      </w:pPr>
      <w:r>
        <w:rPr>
          <w:rFonts w:ascii="Calibri" w:hAnsi="Calibri"/>
          <w:b/>
          <w:color w:val="182536"/>
          <w:sz w:val="20"/>
        </w:rPr>
        <w:t xml:space="preserve">Effect. </w:t>
      </w:r>
      <w:r>
        <w:t>Creates seven autonomous composite beings for disease control, pollination, corpse recovery, rescue, soil repair, defence, and their own dissolution.</w:t>
      </w:r>
    </w:p>
    <w:p>
      <w:pPr>
        <w:pStyle w:val="SpellDetail"/>
        <w:keepNext/>
      </w:pPr>
      <w:r>
        <w:rPr>
          <w:rFonts w:ascii="Calibri" w:hAnsi="Calibri"/>
          <w:b/>
          <w:color w:val="182536"/>
          <w:sz w:val="20"/>
        </w:rPr>
        <w:t xml:space="preserve">Practice. </w:t>
      </w:r>
      <w:r>
        <w:t>Each has distinct remains, appetite, lineage, advocate, forbidden work, territory, and lawful death.</w:t>
      </w:r>
    </w:p>
    <w:p>
      <w:pPr>
        <w:pStyle w:val="SpellDetail"/>
        <w:keepNext/>
      </w:pPr>
      <w:r>
        <w:rPr>
          <w:rFonts w:ascii="Calibri" w:hAnsi="Calibri"/>
          <w:b/>
          <w:color w:val="182536"/>
          <w:sz w:val="20"/>
        </w:rPr>
        <w:t xml:space="preserve">Consequence. </w:t>
      </w:r>
      <w:r>
        <w:t>The region reorganises around them, source species lose possibility, and death becomes part of engineered labour.</w:t>
      </w:r>
    </w:p>
    <w:p>
      <w:pPr>
        <w:pStyle w:val="SpellDetail"/>
        <w:keepNext/>
      </w:pPr>
      <w:r>
        <w:rPr>
          <w:rFonts w:ascii="Calibri" w:hAnsi="Calibri"/>
          <w:b/>
          <w:color w:val="182536"/>
          <w:sz w:val="20"/>
        </w:rPr>
        <w:t xml:space="preserve">Failure and answer. </w:t>
      </w:r>
      <w:r>
        <w:t>Duties merge, chimeras breed, one consumes another, or dissolution is deferred by permanent emergency. Safe shedding: Collapse Agency into a simple path, then dismiss the shape cleanly. Counterplay: Exploit charter conflict, alter habitat, invoke forbidden work, separate components, or complete lawful death.</w:t>
      </w:r>
    </w:p>
    <w:p>
      <w:pPr>
        <w:pStyle w:val="SpellMastery"/>
        <w:keepNext w:val="0"/>
      </w:pPr>
      <w:r>
        <w:rPr>
          <w:rFonts w:ascii="Calibri" w:hAnsi="Calibri"/>
          <w:b/>
          <w:color w:val="182536"/>
          <w:sz w:val="19"/>
        </w:rPr>
        <w:t xml:space="preserve">Mastery. </w:t>
      </w:r>
      <w:r>
        <w:rPr>
          <w:rFonts w:ascii="Calibri" w:hAnsi="Calibri"/>
          <w:i/>
          <w:color w:val="1F4D78"/>
          <w:sz w:val="19"/>
        </w:rPr>
        <w:t>The high practitioner keeps them unequal, sterile or freely mortal, and prepares society to outlive their usefulness.</w:t>
      </w:r>
    </w:p>
    <w:p>
      <w:pPr>
        <w:pStyle w:val="Heading3"/>
        <w:keepNext/>
      </w:pPr>
      <w:r>
        <w:rPr>
          <w:rFonts w:ascii="Cambria" w:hAnsi="Cambria"/>
          <w:b/>
          <w:color w:val="7A6B3F"/>
          <w:sz w:val="24"/>
        </w:rPr>
        <w:t>L39. City of Seasons</w:t>
      </w:r>
    </w:p>
    <w:p>
      <w:pPr>
        <w:pStyle w:val="SpellMeta"/>
        <w:keepNext/>
      </w:pPr>
      <w:r>
        <w:rPr>
          <w:rFonts w:ascii="Calibri" w:hAnsi="Calibri"/>
          <w:b/>
          <w:color w:val="66717D"/>
          <w:sz w:val="17"/>
        </w:rPr>
        <w:t>RITES | INFRASTRUCTURE | LOAD 25 | PROOF RECONCILIATION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Enchantment &gt; Abjuration &gt; Conjuration | Th2 Tu3 Kn4 Sp4 Ho4 Fi3 Ag2 Co3 | Carrier: distributed circle and site.</w:t>
      </w:r>
    </w:p>
    <w:p>
      <w:pPr>
        <w:pStyle w:val="SpellDetail"/>
        <w:keepNext/>
      </w:pPr>
      <w:r>
        <w:rPr>
          <w:rFonts w:ascii="Calibri" w:hAnsi="Calibri"/>
          <w:b/>
          <w:color w:val="182536"/>
          <w:sz w:val="20"/>
        </w:rPr>
        <w:t xml:space="preserve">Effect. </w:t>
      </w:r>
      <w:r>
        <w:t>Binds a city into civic seasons of building, growth, harvest, rest, demolition, compost, mourning, and renewal.</w:t>
      </w:r>
    </w:p>
    <w:p>
      <w:pPr>
        <w:pStyle w:val="SpellDetail"/>
        <w:keepNext/>
      </w:pPr>
      <w:r>
        <w:rPr>
          <w:rFonts w:ascii="Calibri" w:hAnsi="Calibri"/>
          <w:b/>
          <w:color w:val="182536"/>
          <w:sz w:val="20"/>
        </w:rPr>
        <w:t xml:space="preserve">Practice. </w:t>
      </w:r>
      <w:r>
        <w:t>Districts choose calendars, protected continuity, sacred endings, manual systems, and the right to remain out of phase.</w:t>
      </w:r>
    </w:p>
    <w:p>
      <w:pPr>
        <w:pStyle w:val="SpellDetail"/>
        <w:keepNext/>
      </w:pPr>
      <w:r>
        <w:rPr>
          <w:rFonts w:ascii="Calibri" w:hAnsi="Calibri"/>
          <w:b/>
          <w:color w:val="182536"/>
          <w:sz w:val="20"/>
        </w:rPr>
        <w:t xml:space="preserve">Consequence. </w:t>
      </w:r>
      <w:r>
        <w:t>Infrastructure and law become cyclical, material is reused, and citizens inherit disruptions determined by the enchanted calendar.</w:t>
      </w:r>
    </w:p>
    <w:p>
      <w:pPr>
        <w:pStyle w:val="SpellDetail"/>
        <w:keepNext/>
      </w:pPr>
      <w:r>
        <w:rPr>
          <w:rFonts w:ascii="Calibri" w:hAnsi="Calibri"/>
          <w:b/>
          <w:color w:val="182536"/>
          <w:sz w:val="20"/>
        </w:rPr>
        <w:t xml:space="preserve">Failure and answer. </w:t>
      </w:r>
      <w:r>
        <w:t>The city destroys what still serves, forces grief on schedule, or makes renewal restore the same hierarchy. Safe shedding: Enter a stable idle state and release Span before an anchor begins storing uncontrolled debt. Counterplay: Invoke local phase, protect a structure, interrupt compost, continue a service, or withdraw a district.</w:t>
      </w:r>
    </w:p>
    <w:p>
      <w:pPr>
        <w:pStyle w:val="SpellMastery"/>
        <w:keepNext w:val="0"/>
      </w:pPr>
      <w:r>
        <w:rPr>
          <w:rFonts w:ascii="Calibri" w:hAnsi="Calibri"/>
          <w:b/>
          <w:color w:val="182536"/>
          <w:sz w:val="19"/>
        </w:rPr>
        <w:t xml:space="preserve">Mastery. </w:t>
      </w:r>
      <w:r>
        <w:rPr>
          <w:rFonts w:ascii="Calibri" w:hAnsi="Calibri"/>
          <w:i/>
          <w:color w:val="1F4D78"/>
          <w:sz w:val="19"/>
        </w:rPr>
        <w:t>A master protects asynchronous life and genuine novelty, allowing the civic cycle itself to end.</w:t>
      </w:r>
    </w:p>
    <w:p>
      <w:pPr>
        <w:pStyle w:val="Heading3"/>
        <w:keepNext/>
      </w:pPr>
      <w:r>
        <w:rPr>
          <w:rFonts w:ascii="Cambria" w:hAnsi="Cambria"/>
          <w:b/>
          <w:color w:val="7A6B3F"/>
          <w:sz w:val="24"/>
        </w:rPr>
        <w:t>L40. Festival of Ancestors' Bloom</w:t>
      </w:r>
    </w:p>
    <w:p>
      <w:pPr>
        <w:pStyle w:val="SpellMeta"/>
        <w:keepNext/>
      </w:pPr>
      <w:r>
        <w:rPr>
          <w:rFonts w:ascii="Calibri" w:hAnsi="Calibri"/>
          <w:b/>
          <w:color w:val="66717D"/>
          <w:sz w:val="17"/>
        </w:rPr>
        <w:t>RITES | CULTURE AND ANOMALY | LOAD 25 | PROOF RECONCILIATION + REDIRECTION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Conjuration &gt; Divination &gt; Restoration | Th2 Tu3 Kn4 Sp4 Ho3 Fi4 Ag2 Co3 | Carrier: distributed circle and site.</w:t>
      </w:r>
    </w:p>
    <w:p>
      <w:pPr>
        <w:pStyle w:val="SpellDetail"/>
        <w:keepNext/>
      </w:pPr>
      <w:r>
        <w:rPr>
          <w:rFonts w:ascii="Calibri" w:hAnsi="Calibri"/>
          <w:b/>
          <w:color w:val="182536"/>
          <w:sz w:val="20"/>
        </w:rPr>
        <w:t xml:space="preserve">Effect. </w:t>
      </w:r>
      <w:r>
        <w:t>Causes memorial trees, grave flowers, heirloom seeds, and funerary fungi to express several remembered traits and stories during a provincial festival.</w:t>
      </w:r>
    </w:p>
    <w:p>
      <w:pPr>
        <w:pStyle w:val="SpellDetail"/>
        <w:keepNext/>
      </w:pPr>
      <w:r>
        <w:rPr>
          <w:rFonts w:ascii="Calibri" w:hAnsi="Calibri"/>
          <w:b/>
          <w:color w:val="182536"/>
          <w:sz w:val="20"/>
        </w:rPr>
        <w:t xml:space="preserve">Practice. </w:t>
      </w:r>
      <w:r>
        <w:t>Families control participation, contradiction, anonymity, cultural form, and the final return to ordinary growth.</w:t>
      </w:r>
    </w:p>
    <w:p>
      <w:pPr>
        <w:pStyle w:val="SpellDetail"/>
        <w:keepNext/>
      </w:pPr>
      <w:r>
        <w:rPr>
          <w:rFonts w:ascii="Calibri" w:hAnsi="Calibri"/>
          <w:b/>
          <w:color w:val="182536"/>
          <w:sz w:val="20"/>
        </w:rPr>
        <w:t xml:space="preserve">Consequence. </w:t>
      </w:r>
      <w:r>
        <w:t>The dead gain presence, living expectations shape biology, and inherited claims become emotionally and materially vivid.</w:t>
      </w:r>
    </w:p>
    <w:p>
      <w:pPr>
        <w:pStyle w:val="SpellDetail"/>
        <w:keepNext/>
      </w:pPr>
      <w:r>
        <w:rPr>
          <w:rFonts w:ascii="Calibri" w:hAnsi="Calibri"/>
          <w:b/>
          <w:color w:val="182536"/>
          <w:sz w:val="20"/>
        </w:rPr>
        <w:t xml:space="preserve">Failure and answer. </w:t>
      </w:r>
      <w:r>
        <w:t>The festival invents consensus, makes descendants perform ancestry, or produces fertile forms treated as reincarnations. Safe shedding: End spectacle, symbolism, and audience effects before loosening safety Knots. Counterplay: Withdraw a family, introduce contradiction, sterilise a form, close reciprocity, or end the festival.</w:t>
      </w:r>
    </w:p>
    <w:p>
      <w:pPr>
        <w:pStyle w:val="SpellMastery"/>
        <w:keepNext w:val="0"/>
      </w:pPr>
      <w:r>
        <w:rPr>
          <w:rFonts w:ascii="Calibri" w:hAnsi="Calibri"/>
          <w:b/>
          <w:color w:val="182536"/>
          <w:sz w:val="19"/>
        </w:rPr>
        <w:t xml:space="preserve">Mastery. </w:t>
      </w:r>
      <w:r>
        <w:rPr>
          <w:rFonts w:ascii="Calibri" w:hAnsi="Calibri"/>
          <w:i/>
          <w:color w:val="1F4D78"/>
          <w:sz w:val="19"/>
        </w:rPr>
        <w:t>Masters let memory bloom differently in different places and return the dead to silence without declaring any version final.</w:t>
      </w:r>
    </w:p>
    <w:p>
      <w:pPr>
        <w:pStyle w:val="Heading2"/>
      </w:pPr>
      <w:r>
        <w:rPr>
          <w:rFonts w:ascii="Cambria" w:hAnsi="Cambria"/>
          <w:b/>
          <w:color w:val="7A6B3F"/>
          <w:sz w:val="26"/>
        </w:rPr>
        <w:t>5. Wonders</w:t>
      </w:r>
    </w:p>
    <w:p>
      <w:pPr>
        <w:pStyle w:val="SmallNote"/>
      </w:pPr>
      <w:r>
        <w:t>Institutional or legendary patterns that create durable obligations and magical debt. The ten entries follow the common functional order used throughout this pilot.</w:t>
      </w:r>
    </w:p>
    <w:p>
      <w:pPr>
        <w:pStyle w:val="Heading3"/>
        <w:keepNext/>
      </w:pPr>
      <w:r>
        <w:rPr>
          <w:rFonts w:ascii="Cambria" w:hAnsi="Cambria"/>
          <w:b/>
          <w:color w:val="7A6B3F"/>
          <w:sz w:val="24"/>
        </w:rPr>
        <w:t>L41. The Green Death</w:t>
      </w:r>
    </w:p>
    <w:p>
      <w:pPr>
        <w:pStyle w:val="SpellMeta"/>
        <w:keepNext/>
      </w:pPr>
      <w:r>
        <w:rPr>
          <w:rFonts w:ascii="Calibri" w:hAnsi="Calibri"/>
          <w:b/>
          <w:color w:val="66717D"/>
          <w:sz w:val="17"/>
        </w:rPr>
        <w:t>WONDERS | DIRECT INTERVENTION | LOAD 23 | PROOF RECONCILIATION + UNWEAVING | SUCCESSION LENS</w:t>
      </w:r>
    </w:p>
    <w:p>
      <w:pPr>
        <w:pStyle w:val="SpellDetail"/>
        <w:keepNext/>
      </w:pPr>
      <w:r>
        <w:rPr>
          <w:rFonts w:ascii="Calibri" w:hAnsi="Calibri"/>
          <w:b/>
          <w:color w:val="182536"/>
          <w:sz w:val="20"/>
        </w:rPr>
        <w:t xml:space="preserve">Weave. </w:t>
      </w:r>
      <w:r>
        <w:rPr>
          <w:rFonts w:ascii="Calibri" w:hAnsi="Calibri"/>
          <w:color w:val="1F4D78"/>
          <w:sz w:val="19"/>
        </w:rPr>
        <w:t>Bloom 2 + Grave 2 | Evocation &gt; Alteration &gt; Abjuration | Th2 Tu3 Kn3 Sp4 Ho2 Fi4 Ag1 Co4 | Carrier: institution, unique site, and debt plan.</w:t>
      </w:r>
    </w:p>
    <w:p>
      <w:pPr>
        <w:pStyle w:val="SpellDetail"/>
        <w:keepNext/>
      </w:pPr>
      <w:r>
        <w:rPr>
          <w:rFonts w:ascii="Calibri" w:hAnsi="Calibri"/>
          <w:b/>
          <w:color w:val="182536"/>
          <w:sz w:val="20"/>
        </w:rPr>
        <w:t xml:space="preserve">Effect. </w:t>
      </w:r>
      <w:r>
        <w:t>Releases a nation-scale wave of growth, plague, predation, decomposition, and dormancy against an invading empire, unnatural horde, or existential blight.</w:t>
      </w:r>
    </w:p>
    <w:p>
      <w:pPr>
        <w:pStyle w:val="SpellDetail"/>
        <w:keepNext/>
      </w:pPr>
      <w:r>
        <w:rPr>
          <w:rFonts w:ascii="Calibri" w:hAnsi="Calibri"/>
          <w:b/>
          <w:color w:val="182536"/>
          <w:sz w:val="20"/>
        </w:rPr>
        <w:t xml:space="preserve">Practice. </w:t>
      </w:r>
      <w:r>
        <w:t>Target peoples, civilians, allies, species, crops, waters, retreat, antidote, and future restoration hold independent vetoes.</w:t>
      </w:r>
    </w:p>
    <w:p>
      <w:pPr>
        <w:pStyle w:val="SpellDetail"/>
        <w:keepNext/>
      </w:pPr>
      <w:r>
        <w:rPr>
          <w:rFonts w:ascii="Calibri" w:hAnsi="Calibri"/>
          <w:b/>
          <w:color w:val="182536"/>
          <w:sz w:val="20"/>
        </w:rPr>
        <w:t xml:space="preserve">Consequence. </w:t>
      </w:r>
      <w:r>
        <w:t>Evolution and extinction accelerate, soils and climates change, diseases gain reservoirs, and national identity becomes biological warfare.</w:t>
      </w:r>
    </w:p>
    <w:p>
      <w:pPr>
        <w:pStyle w:val="SpellDetail"/>
        <w:keepNext/>
      </w:pPr>
      <w:r>
        <w:rPr>
          <w:rFonts w:ascii="Calibri" w:hAnsi="Calibri"/>
          <w:b/>
          <w:color w:val="182536"/>
          <w:sz w:val="20"/>
        </w:rPr>
        <w:t xml:space="preserve">Failure and answer. </w:t>
      </w:r>
      <w:r>
        <w:t>The Wonder defines ancestry as enemy, feeds upon peace, crosses borders, or cycles forever between outbreak and regrowth. Safe shedding: Shed intensity first, then Span; never surrender aim while force remains high. Counterplay: Change target relation, break conductors, isolate reservoirs, invoke retreat, release antidote, or open the system to foreign ecology.</w:t>
      </w:r>
    </w:p>
    <w:p>
      <w:pPr>
        <w:pStyle w:val="SpellMastery"/>
        <w:keepNext w:val="0"/>
      </w:pPr>
      <w:r>
        <w:rPr>
          <w:rFonts w:ascii="Calibri" w:hAnsi="Calibri"/>
          <w:b/>
          <w:color w:val="182536"/>
          <w:sz w:val="19"/>
        </w:rPr>
        <w:t xml:space="preserve">Mastery. </w:t>
      </w:r>
      <w:r>
        <w:rPr>
          <w:rFonts w:ascii="Calibri" w:hAnsi="Calibri"/>
          <w:i/>
          <w:color w:val="1F4D78"/>
          <w:sz w:val="19"/>
        </w:rPr>
        <w:t>Sovereign mastery is refusing the weapon, or ending it before victory, accepting conquest rather than teaching life and death a permanent national enemy.</w:t>
      </w:r>
    </w:p>
    <w:p>
      <w:pPr>
        <w:pStyle w:val="Heading3"/>
        <w:keepNext/>
      </w:pPr>
      <w:r>
        <w:rPr>
          <w:rFonts w:ascii="Cambria" w:hAnsi="Cambria"/>
          <w:b/>
          <w:color w:val="7A6B3F"/>
          <w:sz w:val="24"/>
        </w:rPr>
        <w:t>L42. Realm That Heals by Dying</w:t>
      </w:r>
    </w:p>
    <w:p>
      <w:pPr>
        <w:pStyle w:val="SpellMeta"/>
        <w:keepNext/>
      </w:pPr>
      <w:r>
        <w:rPr>
          <w:rFonts w:ascii="Calibri" w:hAnsi="Calibri"/>
          <w:b/>
          <w:color w:val="66717D"/>
          <w:sz w:val="17"/>
        </w:rPr>
        <w:t>WONDERS | PROTECTION AND REPAIR | LOAD 27 | PROOF RECONCILIATION + UNWEAVING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Restoration &gt; Abjuration &gt; Conjuration | Th2 Tu3 Kn4 Sp4 Ho4 Fi4 Ag2 Co4 | Carrier: institution, unique site, and debt plan.</w:t>
      </w:r>
    </w:p>
    <w:p>
      <w:pPr>
        <w:pStyle w:val="SpellDetail"/>
        <w:keepNext/>
      </w:pPr>
      <w:r>
        <w:rPr>
          <w:rFonts w:ascii="Calibri" w:hAnsi="Calibri"/>
          <w:b/>
          <w:color w:val="182536"/>
          <w:sz w:val="20"/>
        </w:rPr>
        <w:t xml:space="preserve">Effect. </w:t>
      </w:r>
      <w:r>
        <w:t>Allows a nation to recover from plague, war, ecological collapse, or magical corruption through planned endings, decomposition, preserved refuges, and diverse renewal.</w:t>
      </w:r>
    </w:p>
    <w:p>
      <w:pPr>
        <w:pStyle w:val="SpellDetail"/>
        <w:keepNext/>
      </w:pPr>
      <w:r>
        <w:rPr>
          <w:rFonts w:ascii="Calibri" w:hAnsi="Calibri"/>
          <w:b/>
          <w:color w:val="182536"/>
          <w:sz w:val="20"/>
        </w:rPr>
        <w:t xml:space="preserve">Practice. </w:t>
      </w:r>
      <w:r>
        <w:t>Regions define what may die, what must persist, what can return, who bears loss, and which new adaptations have standing.</w:t>
      </w:r>
    </w:p>
    <w:p>
      <w:pPr>
        <w:pStyle w:val="SpellDetail"/>
        <w:keepNext/>
      </w:pPr>
      <w:r>
        <w:rPr>
          <w:rFonts w:ascii="Calibri" w:hAnsi="Calibri"/>
          <w:b/>
          <w:color w:val="182536"/>
          <w:sz w:val="20"/>
        </w:rPr>
        <w:t xml:space="preserve">Consequence. </w:t>
      </w:r>
      <w:r>
        <w:t>Institutions, landscapes, and species are sacrificed; donor life is consumed; grief and fertility become national resources.</w:t>
      </w:r>
    </w:p>
    <w:p>
      <w:pPr>
        <w:pStyle w:val="SpellDetail"/>
        <w:keepNext/>
      </w:pPr>
      <w:r>
        <w:rPr>
          <w:rFonts w:ascii="Calibri" w:hAnsi="Calibri"/>
          <w:b/>
          <w:color w:val="182536"/>
          <w:sz w:val="20"/>
        </w:rPr>
        <w:t xml:space="preserve">Failure and answer. </w:t>
      </w:r>
      <w:r>
        <w:t>The state declares inconvenient people obsolete, restoration repeats the old order, or necessary death becomes a civic virtue. Safe shedding: Shorten Hold or narrow the protected arc before allowing the boundary to become indiscriminate. Counterplay: Invoke protected continuity, contest sacrifice, expose unequal burden, preserve a ruin, or allow unplanned recovery.</w:t>
      </w:r>
    </w:p>
    <w:p>
      <w:pPr>
        <w:pStyle w:val="SpellMastery"/>
        <w:keepNext w:val="0"/>
      </w:pPr>
      <w:r>
        <w:rPr>
          <w:rFonts w:ascii="Calibri" w:hAnsi="Calibri"/>
          <w:b/>
          <w:color w:val="182536"/>
          <w:sz w:val="19"/>
        </w:rPr>
        <w:t xml:space="preserve">Mastery. </w:t>
      </w:r>
      <w:r>
        <w:rPr>
          <w:rFonts w:ascii="Calibri" w:hAnsi="Calibri"/>
          <w:i/>
          <w:color w:val="1F4D78"/>
          <w:sz w:val="19"/>
        </w:rPr>
        <w:t>A master keeps endings voluntary where possible and judges renewal by expanded choice, not by how elegantly the nation consumes its wounds.</w:t>
      </w:r>
    </w:p>
    <w:p>
      <w:pPr>
        <w:pStyle w:val="Heading3"/>
        <w:keepNext/>
      </w:pPr>
      <w:r>
        <w:rPr>
          <w:rFonts w:ascii="Cambria" w:hAnsi="Cambria"/>
          <w:b/>
          <w:color w:val="7A6B3F"/>
          <w:sz w:val="24"/>
        </w:rPr>
        <w:t>L43. Covenant of Succession</w:t>
      </w:r>
    </w:p>
    <w:p>
      <w:pPr>
        <w:pStyle w:val="SpellMeta"/>
        <w:keepNext/>
      </w:pPr>
      <w:r>
        <w:rPr>
          <w:rFonts w:ascii="Calibri" w:hAnsi="Calibri"/>
          <w:b/>
          <w:color w:val="66717D"/>
          <w:sz w:val="17"/>
        </w:rPr>
        <w:t>WONDERS | CONTROL AND REGULATION | LOAD 28 | PROOF RECONCILIATION + UNWEAVING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Enchantment &gt; Alteration &gt; Abjuration | Th2 Tu3 Kn4 Sp4 Ho4 Fi4 Ag3 Co4 | Carrier: institution, unique site, and debt plan.</w:t>
      </w:r>
    </w:p>
    <w:p>
      <w:pPr>
        <w:pStyle w:val="SpellDetail"/>
        <w:keepNext/>
      </w:pPr>
      <w:r>
        <w:rPr>
          <w:rFonts w:ascii="Calibri" w:hAnsi="Calibri"/>
          <w:b/>
          <w:color w:val="182536"/>
          <w:sz w:val="20"/>
        </w:rPr>
        <w:t xml:space="preserve">Effect. </w:t>
      </w:r>
      <w:r>
        <w:t>Establishes national rules by which farms, forests, cities, institutions, species, offices, and cultural forms may mature, decline, end, and yield space.</w:t>
      </w:r>
    </w:p>
    <w:p>
      <w:pPr>
        <w:pStyle w:val="SpellDetail"/>
        <w:keepNext/>
      </w:pPr>
      <w:r>
        <w:rPr>
          <w:rFonts w:ascii="Calibri" w:hAnsi="Calibri"/>
          <w:b/>
          <w:color w:val="182536"/>
          <w:sz w:val="20"/>
        </w:rPr>
        <w:t xml:space="preserve">Practice. </w:t>
      </w:r>
      <w:r>
        <w:t>Every succession protects dependants, dissent, unexpected renewal, local calendars, evidence, and the right not to be declared obsolete.</w:t>
      </w:r>
    </w:p>
    <w:p>
      <w:pPr>
        <w:pStyle w:val="SpellDetail"/>
        <w:keepNext/>
      </w:pPr>
      <w:r>
        <w:rPr>
          <w:rFonts w:ascii="Calibri" w:hAnsi="Calibri"/>
          <w:b/>
          <w:color w:val="182536"/>
          <w:sz w:val="20"/>
        </w:rPr>
        <w:t xml:space="preserve">Consequence. </w:t>
      </w:r>
      <w:r>
        <w:t>Change gains legitimacy but also bureaucracy; endings accumulate claims, and planned successors gain unfair physical advantage.</w:t>
      </w:r>
    </w:p>
    <w:p>
      <w:pPr>
        <w:pStyle w:val="SpellDetail"/>
        <w:keepNext/>
      </w:pPr>
      <w:r>
        <w:rPr>
          <w:rFonts w:ascii="Calibri" w:hAnsi="Calibri"/>
          <w:b/>
          <w:color w:val="182536"/>
          <w:sz w:val="20"/>
        </w:rPr>
        <w:t xml:space="preserve">Failure and answer. </w:t>
      </w:r>
      <w:r>
        <w:t>The Covenant turns history into schedule, eliminates wild succession, or lets rulers label opponents a dead stage. Safe shedding: Release peripheral targets and optional conditions before Fineness begins to blur. Counterplay: Invoke protected continuity, present novelty, refuse the successor, contest the stage, or end the Covenant locally.</w:t>
      </w:r>
    </w:p>
    <w:p>
      <w:pPr>
        <w:pStyle w:val="SpellMastery"/>
        <w:keepNext w:val="0"/>
      </w:pPr>
      <w:r>
        <w:rPr>
          <w:rFonts w:ascii="Calibri" w:hAnsi="Calibri"/>
          <w:b/>
          <w:color w:val="182536"/>
          <w:sz w:val="19"/>
        </w:rPr>
        <w:t xml:space="preserve">Mastery. </w:t>
      </w:r>
      <w:r>
        <w:rPr>
          <w:rFonts w:ascii="Calibri" w:hAnsi="Calibri"/>
          <w:i/>
          <w:color w:val="1F4D78"/>
          <w:sz w:val="19"/>
        </w:rPr>
        <w:t>Sovereign mastery keeps succession descriptive and revisable, never allowing the cycle to decide who deserves a future.</w:t>
      </w:r>
    </w:p>
    <w:p>
      <w:pPr>
        <w:pStyle w:val="Heading3"/>
        <w:keepNext/>
      </w:pPr>
      <w:r>
        <w:rPr>
          <w:rFonts w:ascii="Cambria" w:hAnsi="Cambria"/>
          <w:b/>
          <w:color w:val="7A6B3F"/>
          <w:sz w:val="24"/>
        </w:rPr>
        <w:t>L44. Roads of Migration and Return</w:t>
      </w:r>
    </w:p>
    <w:p>
      <w:pPr>
        <w:pStyle w:val="SpellMeta"/>
        <w:keepNext/>
      </w:pPr>
      <w:r>
        <w:rPr>
          <w:rFonts w:ascii="Calibri" w:hAnsi="Calibri"/>
          <w:b/>
          <w:color w:val="66717D"/>
          <w:sz w:val="17"/>
        </w:rPr>
        <w:t>WONDERS | MOVEMENT AND FLOW | LOAD 27 | PROOF RECONCILIATION + UNWEAVING | BROOD LENS</w:t>
      </w:r>
    </w:p>
    <w:p>
      <w:pPr>
        <w:pStyle w:val="SpellDetail"/>
        <w:keepNext/>
      </w:pPr>
      <w:r>
        <w:rPr>
          <w:rFonts w:ascii="Calibri" w:hAnsi="Calibri"/>
          <w:b/>
          <w:color w:val="182536"/>
          <w:sz w:val="20"/>
        </w:rPr>
        <w:t xml:space="preserve">Weave. </w:t>
      </w:r>
      <w:r>
        <w:rPr>
          <w:rFonts w:ascii="Calibri" w:hAnsi="Calibri"/>
          <w:color w:val="1F4D78"/>
          <w:sz w:val="19"/>
        </w:rPr>
        <w:t>Bloom 2 + Grave 1 | Alteration &gt; Conjuration &gt; Enchantment | Th2 Tu3 Kn4 Sp4 Ho4 Fi4 Ag3 Co3 | Carrier: institution, unique site, and debt plan.</w:t>
      </w:r>
    </w:p>
    <w:p>
      <w:pPr>
        <w:pStyle w:val="SpellDetail"/>
        <w:keepNext/>
      </w:pPr>
      <w:r>
        <w:rPr>
          <w:rFonts w:ascii="Calibri" w:hAnsi="Calibri"/>
          <w:b/>
          <w:color w:val="182536"/>
          <w:sz w:val="20"/>
        </w:rPr>
        <w:t xml:space="preserve">Effect. </w:t>
      </w:r>
      <w:r>
        <w:t>Creates national living corridors for seasonal migration, refugee passage, funerary return, animal movement, seed, food, and eventual homecoming.</w:t>
      </w:r>
    </w:p>
    <w:p>
      <w:pPr>
        <w:pStyle w:val="SpellDetail"/>
        <w:keepNext/>
      </w:pPr>
      <w:r>
        <w:rPr>
          <w:rFonts w:ascii="Calibri" w:hAnsi="Calibri"/>
          <w:b/>
          <w:color w:val="182536"/>
          <w:sz w:val="20"/>
        </w:rPr>
        <w:t xml:space="preserve">Practice. </w:t>
      </w:r>
      <w:r>
        <w:t>Hosts, travellers, descendants, ecosystems, quarantine, burial, settlement, and return rights share authority.</w:t>
      </w:r>
    </w:p>
    <w:p>
      <w:pPr>
        <w:pStyle w:val="SpellDetail"/>
        <w:keepNext/>
      </w:pPr>
      <w:r>
        <w:rPr>
          <w:rFonts w:ascii="Calibri" w:hAnsi="Calibri"/>
          <w:b/>
          <w:color w:val="182536"/>
          <w:sz w:val="20"/>
        </w:rPr>
        <w:t xml:space="preserve">Consequence. </w:t>
      </w:r>
      <w:r>
        <w:t>Routes spread genes, disease, grief, trade, and territorial claims while drawing nutrients from their margins.</w:t>
      </w:r>
    </w:p>
    <w:p>
      <w:pPr>
        <w:pStyle w:val="SpellDetail"/>
        <w:keepNext/>
      </w:pPr>
      <w:r>
        <w:rPr>
          <w:rFonts w:ascii="Calibri" w:hAnsi="Calibri"/>
          <w:b/>
          <w:color w:val="182536"/>
          <w:sz w:val="20"/>
        </w:rPr>
        <w:t xml:space="preserve">Failure and answer. </w:t>
      </w:r>
      <w:r>
        <w:t>Return becomes compulsory, migration is engineered for labour, roads consume graves, or hosts lose control of living infrastructure. Safe shedding: Surrender distance and arrive early rather than retaining speed without steering. Counterplay: Revoke passage, invoke burial, alter season, quarantine a route, settle consensually, or let a corridor die.</w:t>
      </w:r>
    </w:p>
    <w:p>
      <w:pPr>
        <w:pStyle w:val="SpellMastery"/>
        <w:keepNext w:val="0"/>
      </w:pPr>
      <w:r>
        <w:rPr>
          <w:rFonts w:ascii="Calibri" w:hAnsi="Calibri"/>
          <w:b/>
          <w:color w:val="182536"/>
          <w:sz w:val="19"/>
        </w:rPr>
        <w:t xml:space="preserve">Mastery. </w:t>
      </w:r>
      <w:r>
        <w:rPr>
          <w:rFonts w:ascii="Calibri" w:hAnsi="Calibri"/>
          <w:i/>
          <w:color w:val="1F4D78"/>
          <w:sz w:val="19"/>
        </w:rPr>
        <w:t>Masters protect the right not to return and keep ordinary paths open for journeys that should not become national biology.</w:t>
      </w:r>
    </w:p>
    <w:p>
      <w:pPr>
        <w:pStyle w:val="Heading3"/>
        <w:keepNext/>
      </w:pPr>
      <w:r>
        <w:rPr>
          <w:rFonts w:ascii="Cambria" w:hAnsi="Cambria"/>
          <w:b/>
          <w:color w:val="7A6B3F"/>
          <w:sz w:val="24"/>
        </w:rPr>
        <w:t>L45. Memory in Every Seed</w:t>
      </w:r>
    </w:p>
    <w:p>
      <w:pPr>
        <w:pStyle w:val="SpellMeta"/>
        <w:keepNext/>
      </w:pPr>
      <w:r>
        <w:rPr>
          <w:rFonts w:ascii="Calibri" w:hAnsi="Calibri"/>
          <w:b/>
          <w:color w:val="66717D"/>
          <w:sz w:val="17"/>
        </w:rPr>
        <w:t>WONDERS | PERCEPTION AND MEMORY | LOAD 27 | PROOF RECONCILIATION + UNWEAVING | COMPOST LENS</w:t>
      </w:r>
    </w:p>
    <w:p>
      <w:pPr>
        <w:pStyle w:val="SpellDetail"/>
        <w:keepNext/>
      </w:pPr>
      <w:r>
        <w:rPr>
          <w:rFonts w:ascii="Calibri" w:hAnsi="Calibri"/>
          <w:b/>
          <w:color w:val="182536"/>
          <w:sz w:val="20"/>
        </w:rPr>
        <w:t xml:space="preserve">Weave. </w:t>
      </w:r>
      <w:r>
        <w:rPr>
          <w:rFonts w:ascii="Calibri" w:hAnsi="Calibri"/>
          <w:color w:val="1F4D78"/>
          <w:sz w:val="19"/>
        </w:rPr>
        <w:t>Bloom 1 + Grave 2 | Divination &gt; Enchantment &gt; Conjuration | Th2 Tu3 Kn4 Sp4 Ho4 Fi4 Ag3 Co3 | Carrier: institution, unique site, and debt plan.</w:t>
      </w:r>
    </w:p>
    <w:p>
      <w:pPr>
        <w:pStyle w:val="SpellDetail"/>
        <w:keepNext/>
      </w:pPr>
      <w:r>
        <w:rPr>
          <w:rFonts w:ascii="Calibri" w:hAnsi="Calibri"/>
          <w:b/>
          <w:color w:val="182536"/>
          <w:sz w:val="20"/>
        </w:rPr>
        <w:t xml:space="preserve">Effect. </w:t>
      </w:r>
      <w:r>
        <w:t>Makes the nation's crops, forests, heirloom plants, fungi, and memorial gardens carry accessible fragments of ecological and human history.</w:t>
      </w:r>
    </w:p>
    <w:p>
      <w:pPr>
        <w:pStyle w:val="SpellDetail"/>
        <w:keepNext/>
      </w:pPr>
      <w:r>
        <w:rPr>
          <w:rFonts w:ascii="Calibri" w:hAnsi="Calibri"/>
          <w:b/>
          <w:color w:val="182536"/>
          <w:sz w:val="20"/>
        </w:rPr>
        <w:t xml:space="preserve">Practice. </w:t>
      </w:r>
      <w:r>
        <w:t>Communities control access, sacred omission, contradiction, biological hazard, expiry, and whether memory may reproduce.</w:t>
      </w:r>
    </w:p>
    <w:p>
      <w:pPr>
        <w:pStyle w:val="SpellDetail"/>
        <w:keepNext/>
      </w:pPr>
      <w:r>
        <w:rPr>
          <w:rFonts w:ascii="Calibri" w:hAnsi="Calibri"/>
          <w:b/>
          <w:color w:val="182536"/>
          <w:sz w:val="20"/>
        </w:rPr>
        <w:t xml:space="preserve">Consequence. </w:t>
      </w:r>
      <w:r>
        <w:t>The past becomes fertile, observers influence traits, ancestral claims enter food and land, and hidden disease can return.</w:t>
      </w:r>
    </w:p>
    <w:p>
      <w:pPr>
        <w:pStyle w:val="SpellDetail"/>
        <w:keepNext/>
      </w:pPr>
      <w:r>
        <w:rPr>
          <w:rFonts w:ascii="Calibri" w:hAnsi="Calibri"/>
          <w:b/>
          <w:color w:val="182536"/>
          <w:sz w:val="20"/>
        </w:rPr>
        <w:t xml:space="preserve">Failure and answer. </w:t>
      </w:r>
      <w:r>
        <w:t>Official history is bred into staples, children inherit compulsory memory, or seeds become legal ancestors. Safe shedding: Reduce range and detail before accepting a false or reciprocal connection. Counterplay: Invoke omission, sterilise a memory line, introduce contradiction, break reciprocity, or grow unenchanted seed.</w:t>
      </w:r>
    </w:p>
    <w:p>
      <w:pPr>
        <w:pStyle w:val="SpellMastery"/>
        <w:keepNext w:val="0"/>
      </w:pPr>
      <w:r>
        <w:rPr>
          <w:rFonts w:ascii="Calibri" w:hAnsi="Calibri"/>
          <w:b/>
          <w:color w:val="182536"/>
          <w:sz w:val="19"/>
        </w:rPr>
        <w:t xml:space="preserve">Mastery. </w:t>
      </w:r>
      <w:r>
        <w:rPr>
          <w:rFonts w:ascii="Calibri" w:hAnsi="Calibri"/>
          <w:i/>
          <w:color w:val="1F4D78"/>
          <w:sz w:val="19"/>
        </w:rPr>
        <w:t>A master protects ordinary biology and forgetting, ensuring memory can be learned without making every harvest an inheritance claim.</w:t>
      </w:r>
    </w:p>
    <w:p>
      <w:pPr>
        <w:pStyle w:val="Heading3"/>
        <w:keepNext/>
      </w:pPr>
      <w:r>
        <w:rPr>
          <w:rFonts w:ascii="Cambria" w:hAnsi="Cambria"/>
          <w:b/>
          <w:color w:val="7A6B3F"/>
          <w:sz w:val="24"/>
        </w:rPr>
        <w:t>L46. The Forgotten Wilderness</w:t>
      </w:r>
    </w:p>
    <w:p>
      <w:pPr>
        <w:pStyle w:val="SpellMeta"/>
        <w:keepNext/>
      </w:pPr>
      <w:r>
        <w:rPr>
          <w:rFonts w:ascii="Calibri" w:hAnsi="Calibri"/>
          <w:b/>
          <w:color w:val="66717D"/>
          <w:sz w:val="17"/>
        </w:rPr>
        <w:t>WONDERS | CONCEALMENT AND CLARITY | LOAD 28 | PROOF RECONCILIATION + UNWEAVING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Veiling &gt; Abjuration &gt; Conjuration | Th2 Tu3 Kn4 Sp4 Ho4 Fi4 Ag3 Co4 | Carrier: institution, unique site, and debt plan.</w:t>
      </w:r>
    </w:p>
    <w:p>
      <w:pPr>
        <w:pStyle w:val="SpellDetail"/>
        <w:keepNext/>
      </w:pPr>
      <w:r>
        <w:rPr>
          <w:rFonts w:ascii="Calibri" w:hAnsi="Calibri"/>
          <w:b/>
          <w:color w:val="182536"/>
          <w:sz w:val="20"/>
        </w:rPr>
        <w:t xml:space="preserve">Effect. </w:t>
      </w:r>
      <w:r>
        <w:t>Returns selected lands to wild succession while excluding roads, extraction, mapped ownership, military observation, and institutional memory from finding them easily.</w:t>
      </w:r>
    </w:p>
    <w:p>
      <w:pPr>
        <w:pStyle w:val="SpellDetail"/>
        <w:keepNext/>
      </w:pPr>
      <w:r>
        <w:rPr>
          <w:rFonts w:ascii="Calibri" w:hAnsi="Calibri"/>
          <w:b/>
          <w:color w:val="182536"/>
          <w:sz w:val="20"/>
        </w:rPr>
        <w:t xml:space="preserve">Practice. </w:t>
      </w:r>
      <w:r>
        <w:t>Indigenous and local communities retain relation, access, history, rescue, and the right to refuse imposed wilderness.</w:t>
      </w:r>
    </w:p>
    <w:p>
      <w:pPr>
        <w:pStyle w:val="SpellDetail"/>
        <w:keepNext/>
      </w:pPr>
      <w:r>
        <w:rPr>
          <w:rFonts w:ascii="Calibri" w:hAnsi="Calibri"/>
          <w:b/>
          <w:color w:val="182536"/>
          <w:sz w:val="20"/>
        </w:rPr>
        <w:t xml:space="preserve">Consequence. </w:t>
      </w:r>
      <w:r>
        <w:t>The nation loses knowledge and resources, hidden harm may persist, and the land gains ecological autonomy through civic omission.</w:t>
      </w:r>
    </w:p>
    <w:p>
      <w:pPr>
        <w:pStyle w:val="SpellDetail"/>
        <w:keepNext/>
      </w:pPr>
      <w:r>
        <w:rPr>
          <w:rFonts w:ascii="Calibri" w:hAnsi="Calibri"/>
          <w:b/>
          <w:color w:val="182536"/>
          <w:sz w:val="20"/>
        </w:rPr>
        <w:t xml:space="preserve">Failure and answer. </w:t>
      </w:r>
      <w:r>
        <w:t>People are erased with infrastructure, atrocity is buried, or rulers create wilderness by expelling the poor. Safe shedding: Let the veil thin evenly; do not preserve opacity by erasing friendly recognition. Counterplay: Invoke local relation, restore evidence, reopen a path, introduce lawful memory, or reveal the land's ongoing inhabitants.</w:t>
      </w:r>
    </w:p>
    <w:p>
      <w:pPr>
        <w:pStyle w:val="SpellMastery"/>
        <w:keepNext w:val="0"/>
      </w:pPr>
      <w:r>
        <w:rPr>
          <w:rFonts w:ascii="Calibri" w:hAnsi="Calibri"/>
          <w:b/>
          <w:color w:val="182536"/>
          <w:sz w:val="19"/>
        </w:rPr>
        <w:t xml:space="preserve">Mastery. </w:t>
      </w:r>
      <w:r>
        <w:rPr>
          <w:rFonts w:ascii="Calibri" w:hAnsi="Calibri"/>
          <w:i/>
          <w:color w:val="1F4D78"/>
          <w:sz w:val="19"/>
        </w:rPr>
        <w:t>Sovereign mastery protects inhabited wildness and leaves enough record for justice, never making forgetting the price of nature.</w:t>
      </w:r>
    </w:p>
    <w:p>
      <w:pPr>
        <w:pStyle w:val="Heading3"/>
        <w:keepNext/>
      </w:pPr>
      <w:r>
        <w:rPr>
          <w:rFonts w:ascii="Cambria" w:hAnsi="Cambria"/>
          <w:b/>
          <w:color w:val="7A6B3F"/>
          <w:sz w:val="24"/>
        </w:rPr>
        <w:t>L47. Resurrection of a Country</w:t>
      </w:r>
    </w:p>
    <w:p>
      <w:pPr>
        <w:pStyle w:val="SpellMeta"/>
        <w:keepNext/>
      </w:pPr>
      <w:r>
        <w:rPr>
          <w:rFonts w:ascii="Calibri" w:hAnsi="Calibri"/>
          <w:b/>
          <w:color w:val="66717D"/>
          <w:sz w:val="17"/>
        </w:rPr>
        <w:t>WONDERS | RELIEF AND RECOVERY | LOAD 29 | PROOF RECONCILIATION + UNWEAVING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Restoration &gt; Conjuration &gt; Alteration | Th2 Tu3 Kn4 Sp4 Ho4 Fi4 Ag4 Co4 | Carrier: institution, unique site, and debt plan.</w:t>
      </w:r>
    </w:p>
    <w:p>
      <w:pPr>
        <w:pStyle w:val="SpellDetail"/>
        <w:keepNext/>
      </w:pPr>
      <w:r>
        <w:rPr>
          <w:rFonts w:ascii="Calibri" w:hAnsi="Calibri"/>
          <w:b/>
          <w:color w:val="182536"/>
          <w:sz w:val="20"/>
        </w:rPr>
        <w:t xml:space="preserve">Effect. </w:t>
      </w:r>
      <w:r>
        <w:t>Returns a destroyed or dispersed nation toward viable peoplehood through land recovery, language, institutions, ancestry, food, ritual, and new living adaptation.</w:t>
      </w:r>
    </w:p>
    <w:p>
      <w:pPr>
        <w:pStyle w:val="SpellDetail"/>
        <w:keepNext/>
      </w:pPr>
      <w:r>
        <w:rPr>
          <w:rFonts w:ascii="Calibri" w:hAnsi="Calibri"/>
          <w:b/>
          <w:color w:val="182536"/>
          <w:sz w:val="20"/>
        </w:rPr>
        <w:t xml:space="preserve">Practice. </w:t>
      </w:r>
      <w:r>
        <w:t>Survivors, descendants, present inhabitants, neighbours, the anonymous dead, and future citizens hold separate definitions of return.</w:t>
      </w:r>
    </w:p>
    <w:p>
      <w:pPr>
        <w:pStyle w:val="SpellDetail"/>
        <w:keepNext/>
      </w:pPr>
      <w:r>
        <w:rPr>
          <w:rFonts w:ascii="Calibri" w:hAnsi="Calibri"/>
          <w:b/>
          <w:color w:val="182536"/>
          <w:sz w:val="20"/>
        </w:rPr>
        <w:t xml:space="preserve">Consequence. </w:t>
      </w:r>
      <w:r>
        <w:t>Old claims and diseases reappear, present lives are displaced, donor fertility is consumed, and national identity becomes biologically potent.</w:t>
      </w:r>
    </w:p>
    <w:p>
      <w:pPr>
        <w:pStyle w:val="SpellDetail"/>
        <w:keepNext/>
      </w:pPr>
      <w:r>
        <w:rPr>
          <w:rFonts w:ascii="Calibri" w:hAnsi="Calibri"/>
          <w:b/>
          <w:color w:val="182536"/>
          <w:sz w:val="20"/>
        </w:rPr>
        <w:t xml:space="preserve">Failure and answer. </w:t>
      </w:r>
      <w:r>
        <w:t>The Wonder recreates the regime that caused ruin, treats descendants as copies, or expels current inhabitants to restore a sacred picture. Safe shedding: Reduce the number of subjects before relaxing the definition of a safe state. Counterplay: Contest the reference nation, invoke present rights, preserve ruins, introduce new citizenship, or refuse ancestral form.</w:t>
      </w:r>
    </w:p>
    <w:p>
      <w:pPr>
        <w:pStyle w:val="SpellMastery"/>
        <w:keepNext w:val="0"/>
      </w:pPr>
      <w:r>
        <w:rPr>
          <w:rFonts w:ascii="Calibri" w:hAnsi="Calibri"/>
          <w:b/>
          <w:color w:val="182536"/>
          <w:sz w:val="19"/>
        </w:rPr>
        <w:t xml:space="preserve">Mastery. </w:t>
      </w:r>
      <w:r>
        <w:rPr>
          <w:rFonts w:ascii="Calibri" w:hAnsi="Calibri"/>
          <w:i/>
          <w:color w:val="1F4D78"/>
          <w:sz w:val="19"/>
        </w:rPr>
        <w:t>A master resurrects capacity for self-definition, not a corpse of history, and accepts a country that returns unrecognisable.</w:t>
      </w:r>
    </w:p>
    <w:p>
      <w:pPr>
        <w:pStyle w:val="Heading3"/>
        <w:keepNext/>
      </w:pPr>
      <w:r>
        <w:rPr>
          <w:rFonts w:ascii="Cambria" w:hAnsi="Cambria"/>
          <w:b/>
          <w:color w:val="7A6B3F"/>
          <w:sz w:val="24"/>
        </w:rPr>
        <w:t>L48. Parliament of the Living and Dead</w:t>
      </w:r>
    </w:p>
    <w:p>
      <w:pPr>
        <w:pStyle w:val="SpellMeta"/>
        <w:keepNext/>
      </w:pPr>
      <w:r>
        <w:rPr>
          <w:rFonts w:ascii="Calibri" w:hAnsi="Calibri"/>
          <w:b/>
          <w:color w:val="66717D"/>
          <w:sz w:val="17"/>
        </w:rPr>
        <w:t>WONDERS | SHAPED OR AUTONOMOUS EFFECT | LOAD 29 | PROOF RECONCILIATION + UNWEAVING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Conjuration &gt; Divination &gt; Enchantment | Th2 Tu3 Kn4 Sp4 Ho4 Fi4 Ag4 Co4 | Carrier: institution, unique site, and debt plan.</w:t>
      </w:r>
    </w:p>
    <w:p>
      <w:pPr>
        <w:pStyle w:val="SpellDetail"/>
        <w:keepNext/>
      </w:pPr>
      <w:r>
        <w:rPr>
          <w:rFonts w:ascii="Calibri" w:hAnsi="Calibri"/>
          <w:b/>
          <w:color w:val="182536"/>
          <w:sz w:val="20"/>
        </w:rPr>
        <w:t xml:space="preserve">Effect. </w:t>
      </w:r>
      <w:r>
        <w:t>Creates a national assembly of living communities, species, ancestors, extinct lineages, future generations, and ecological successors through bounded representatives.</w:t>
      </w:r>
    </w:p>
    <w:p>
      <w:pPr>
        <w:pStyle w:val="SpellDetail"/>
        <w:keepNext/>
      </w:pPr>
      <w:r>
        <w:rPr>
          <w:rFonts w:ascii="Calibri" w:hAnsi="Calibri"/>
          <w:b/>
          <w:color w:val="182536"/>
          <w:sz w:val="20"/>
        </w:rPr>
        <w:t xml:space="preserve">Practice. </w:t>
      </w:r>
      <w:r>
        <w:t>No representative may claim a whole category; silence, contradiction, expiry, and the living veto over coercive dead claims are constitutional.</w:t>
      </w:r>
    </w:p>
    <w:p>
      <w:pPr>
        <w:pStyle w:val="SpellDetail"/>
        <w:keepNext/>
      </w:pPr>
      <w:r>
        <w:rPr>
          <w:rFonts w:ascii="Calibri" w:hAnsi="Calibri"/>
          <w:b/>
          <w:color w:val="182536"/>
          <w:sz w:val="20"/>
        </w:rPr>
        <w:t xml:space="preserve">Consequence. </w:t>
      </w:r>
      <w:r>
        <w:t>Politics becomes biologically and ancestrally entangled, representation changes evolution, and the dead gain durable presence.</w:t>
      </w:r>
    </w:p>
    <w:p>
      <w:pPr>
        <w:pStyle w:val="SpellDetail"/>
        <w:keepNext/>
      </w:pPr>
      <w:r>
        <w:rPr>
          <w:rFonts w:ascii="Calibri" w:hAnsi="Calibri"/>
          <w:b/>
          <w:color w:val="182536"/>
          <w:sz w:val="20"/>
        </w:rPr>
        <w:t xml:space="preserve">Failure and answer. </w:t>
      </w:r>
      <w:r>
        <w:t>Ancestors rule descendants, charismatic species dominate, future people are invented, or institutions breed agreeable representatives. Safe shedding: Collapse Agency into a simple path, then dismiss the shape cleanly. Counterplay: Challenge a seat, invoke silence, expose change, dissolve a representative, or refuse translation.</w:t>
      </w:r>
    </w:p>
    <w:p>
      <w:pPr>
        <w:pStyle w:val="SpellMastery"/>
        <w:keepNext w:val="0"/>
      </w:pPr>
      <w:r>
        <w:rPr>
          <w:rFonts w:ascii="Calibri" w:hAnsi="Calibri"/>
          <w:b/>
          <w:color w:val="182536"/>
          <w:sz w:val="19"/>
        </w:rPr>
        <w:t xml:space="preserve">Mastery. </w:t>
      </w:r>
      <w:r>
        <w:rPr>
          <w:rFonts w:ascii="Calibri" w:hAnsi="Calibri"/>
          <w:i/>
          <w:color w:val="1F4D78"/>
          <w:sz w:val="19"/>
        </w:rPr>
        <w:t>A master protects the unrepresented and keeps every voice advisory enough that life remains free to surprise government.</w:t>
      </w:r>
    </w:p>
    <w:p>
      <w:pPr>
        <w:pStyle w:val="Heading3"/>
        <w:keepNext/>
      </w:pPr>
      <w:r>
        <w:rPr>
          <w:rFonts w:ascii="Cambria" w:hAnsi="Cambria"/>
          <w:b/>
          <w:color w:val="7A6B3F"/>
          <w:sz w:val="24"/>
        </w:rPr>
        <w:t>L49. The Great Cycle Engine</w:t>
      </w:r>
    </w:p>
    <w:p>
      <w:pPr>
        <w:pStyle w:val="SpellMeta"/>
        <w:keepNext/>
      </w:pPr>
      <w:r>
        <w:rPr>
          <w:rFonts w:ascii="Calibri" w:hAnsi="Calibri"/>
          <w:b/>
          <w:color w:val="66717D"/>
          <w:sz w:val="17"/>
        </w:rPr>
        <w:t>WONDERS | INFRASTRUCTURE | LOAD 30 | PROOF RECONCILIATION + UNWEAVING | SUCCESSION LENS</w:t>
      </w:r>
    </w:p>
    <w:p>
      <w:pPr>
        <w:pStyle w:val="SpellDetail"/>
        <w:keepNext/>
      </w:pPr>
      <w:r>
        <w:rPr>
          <w:rFonts w:ascii="Calibri" w:hAnsi="Calibri"/>
          <w:b/>
          <w:color w:val="182536"/>
          <w:sz w:val="20"/>
        </w:rPr>
        <w:t xml:space="preserve">Weave. </w:t>
      </w:r>
      <w:r>
        <w:rPr>
          <w:rFonts w:ascii="Calibri" w:hAnsi="Calibri"/>
          <w:color w:val="1F4D78"/>
          <w:sz w:val="19"/>
        </w:rPr>
        <w:t>Bloom 1 + Grave 1 | Enchantment &gt; Alteration &gt; Restoration &gt; Abjuration | Th2 Tu4 Kn4 Sp4 Ho4 Fi4 Ag4 Co4 | Carrier: institution, unique site, and debt plan.</w:t>
      </w:r>
    </w:p>
    <w:p>
      <w:pPr>
        <w:pStyle w:val="SpellDetail"/>
        <w:keepNext/>
      </w:pPr>
      <w:r>
        <w:rPr>
          <w:rFonts w:ascii="Calibri" w:hAnsi="Calibri"/>
          <w:b/>
          <w:color w:val="182536"/>
          <w:sz w:val="20"/>
        </w:rPr>
        <w:t xml:space="preserve">Effect. </w:t>
      </w:r>
      <w:r>
        <w:t>Links national food, waste, burial, soil, forestry, urban renewal, disease control, and ecological restoration into one vast circulation of matter and ending.</w:t>
      </w:r>
    </w:p>
    <w:p>
      <w:pPr>
        <w:pStyle w:val="SpellDetail"/>
        <w:keepNext/>
      </w:pPr>
      <w:r>
        <w:rPr>
          <w:rFonts w:ascii="Calibri" w:hAnsi="Calibri"/>
          <w:b/>
          <w:color w:val="182536"/>
          <w:sz w:val="20"/>
        </w:rPr>
        <w:t xml:space="preserve">Practice. </w:t>
      </w:r>
      <w:r>
        <w:t>Regions retain isolation, sacred remains, manual alternatives, ecological limits, refusal, and authority to waste rather than recycle.</w:t>
      </w:r>
    </w:p>
    <w:p>
      <w:pPr>
        <w:pStyle w:val="SpellDetail"/>
        <w:keepNext/>
      </w:pPr>
      <w:r>
        <w:rPr>
          <w:rFonts w:ascii="Calibri" w:hAnsi="Calibri"/>
          <w:b/>
          <w:color w:val="182536"/>
          <w:sz w:val="20"/>
        </w:rPr>
        <w:t xml:space="preserve">Consequence. </w:t>
      </w:r>
      <w:r>
        <w:t>Efficiency becomes dependency, disease and policy travel, local difference shrinks, and people risk being treated as material flows.</w:t>
      </w:r>
    </w:p>
    <w:p>
      <w:pPr>
        <w:pStyle w:val="SpellDetail"/>
        <w:keepNext/>
      </w:pPr>
      <w:r>
        <w:rPr>
          <w:rFonts w:ascii="Calibri" w:hAnsi="Calibri"/>
          <w:b/>
          <w:color w:val="182536"/>
          <w:sz w:val="20"/>
        </w:rPr>
        <w:t xml:space="preserve">Failure and answer. </w:t>
      </w:r>
      <w:r>
        <w:t>The Engine consumes what society still values, makes poverty into feedstock, or restores the same hierarchy each cycle. Safe shedding: Enter a stable idle state and release Span before an anchor begins storing uncontrolled debt. Counterplay: Invoke isolation, protect waste, break a flow, introduce novelty, preserve a ruin, or withdraw regional consent.</w:t>
      </w:r>
    </w:p>
    <w:p>
      <w:pPr>
        <w:pStyle w:val="SpellMastery"/>
        <w:keepNext w:val="0"/>
      </w:pPr>
      <w:r>
        <w:rPr>
          <w:rFonts w:ascii="Calibri" w:hAnsi="Calibri"/>
          <w:b/>
          <w:color w:val="182536"/>
          <w:sz w:val="19"/>
        </w:rPr>
        <w:t xml:space="preserve">Mastery. </w:t>
      </w:r>
      <w:r>
        <w:rPr>
          <w:rFonts w:ascii="Calibri" w:hAnsi="Calibri"/>
          <w:i/>
          <w:color w:val="1F4D78"/>
          <w:sz w:val="19"/>
        </w:rPr>
        <w:t>Sovereign mastery keeps loss, gift, excess, and irreversibility outside the machine, accepting waste so the nation never becomes perfectly edible.</w:t>
      </w:r>
    </w:p>
    <w:p>
      <w:pPr>
        <w:pStyle w:val="Heading3"/>
        <w:keepNext/>
      </w:pPr>
      <w:r>
        <w:rPr>
          <w:rFonts w:ascii="Cambria" w:hAnsi="Cambria"/>
          <w:b/>
          <w:color w:val="7A6B3F"/>
          <w:sz w:val="24"/>
        </w:rPr>
        <w:t>L50. The Wheel That Turns Once</w:t>
      </w:r>
    </w:p>
    <w:p>
      <w:pPr>
        <w:pStyle w:val="SpellMeta"/>
        <w:keepNext/>
      </w:pPr>
      <w:r>
        <w:rPr>
          <w:rFonts w:ascii="Calibri" w:hAnsi="Calibri"/>
          <w:b/>
          <w:color w:val="66717D"/>
          <w:sz w:val="17"/>
        </w:rPr>
        <w:t>WONDERS | CULTURE AND ANOMALY | LOAD 29 | PROOF RECONCILIATION + UNWEAVING | SUCCESSION LENS</w:t>
      </w:r>
    </w:p>
    <w:p>
      <w:pPr>
        <w:pStyle w:val="SpellDetail"/>
        <w:keepNext/>
      </w:pPr>
      <w:r>
        <w:rPr>
          <w:rFonts w:ascii="Calibri" w:hAnsi="Calibri"/>
          <w:b/>
          <w:color w:val="182536"/>
          <w:sz w:val="20"/>
        </w:rPr>
        <w:t xml:space="preserve">Weave. </w:t>
      </w:r>
      <w:r>
        <w:rPr>
          <w:rFonts w:ascii="Calibri" w:hAnsi="Calibri"/>
          <w:color w:val="1F4D78"/>
          <w:sz w:val="19"/>
        </w:rPr>
        <w:t>Bloom 2 + Grave 2 | Restoration &gt; Evocation &gt; Conjuration | Th2 Tu3 Kn4 Sp4 Ho4 Fi4 Ag4 Co4 | Carrier: institution, unique site, and debt plan.</w:t>
      </w:r>
    </w:p>
    <w:p>
      <w:pPr>
        <w:pStyle w:val="SpellDetail"/>
        <w:keepNext/>
      </w:pPr>
      <w:r>
        <w:rPr>
          <w:rFonts w:ascii="Calibri" w:hAnsi="Calibri"/>
          <w:b/>
          <w:color w:val="182536"/>
          <w:sz w:val="20"/>
        </w:rPr>
        <w:t xml:space="preserve">Effect. </w:t>
      </w:r>
      <w:r>
        <w:t>Allows a nation, ecosystem, or civilisation to pass through one sovereign death and rebirth, ending an age and releasing an unprecedented living order from its remains.</w:t>
      </w:r>
    </w:p>
    <w:p>
      <w:pPr>
        <w:pStyle w:val="SpellDetail"/>
        <w:keepNext/>
      </w:pPr>
      <w:r>
        <w:rPr>
          <w:rFonts w:ascii="Calibri" w:hAnsi="Calibri"/>
          <w:b/>
          <w:color w:val="182536"/>
          <w:sz w:val="20"/>
        </w:rPr>
        <w:t xml:space="preserve">Practice. </w:t>
      </w:r>
      <w:r>
        <w:t>No conductor controls both ending and return; survivors, the dead, neighbours, dissenters, and unknown future life hold independent vetoes and refuges.</w:t>
      </w:r>
    </w:p>
    <w:p>
      <w:pPr>
        <w:pStyle w:val="SpellDetail"/>
        <w:keepNext/>
      </w:pPr>
      <w:r>
        <w:rPr>
          <w:rFonts w:ascii="Calibri" w:hAnsi="Calibri"/>
          <w:b/>
          <w:color w:val="182536"/>
          <w:sz w:val="20"/>
        </w:rPr>
        <w:t xml:space="preserve">Consequence. </w:t>
      </w:r>
      <w:r>
        <w:t>Identity, climate, species, law, memory, and fertility are rewritten; what returns may not recognise what paid for it.</w:t>
      </w:r>
    </w:p>
    <w:p>
      <w:pPr>
        <w:pStyle w:val="SpellDetail"/>
        <w:keepNext/>
      </w:pPr>
      <w:r>
        <w:rPr>
          <w:rFonts w:ascii="Calibri" w:hAnsi="Calibri"/>
          <w:b/>
          <w:color w:val="182536"/>
          <w:sz w:val="20"/>
        </w:rPr>
        <w:t xml:space="preserve">Failure and answer. </w:t>
      </w:r>
      <w:r>
        <w:t>The Wheel repeats, resurrects an idealised past, consumes protected survivors, or makes novelty into a destiny no living person chose. Safe shedding: End spectacle, symbolism, and audience effects before loosening safety Knots. Counterplay: Break either half of the rite, preserve an untaken refuge, contest continuity, deny the return name, or let the age end without rebirth.</w:t>
      </w:r>
    </w:p>
    <w:p>
      <w:pPr>
        <w:pStyle w:val="SpellMastery"/>
        <w:keepNext w:val="0"/>
      </w:pPr>
      <w:r>
        <w:rPr>
          <w:rFonts w:ascii="Calibri" w:hAnsi="Calibri"/>
          <w:b/>
          <w:color w:val="182536"/>
          <w:sz w:val="19"/>
        </w:rPr>
        <w:t xml:space="preserve">Mastery. </w:t>
      </w:r>
      <w:r>
        <w:rPr>
          <w:rFonts w:ascii="Calibri" w:hAnsi="Calibri"/>
          <w:i/>
          <w:color w:val="1F4D78"/>
          <w:sz w:val="19"/>
        </w:rPr>
        <w:t>The supreme practitioner keeps the Wheel capable of stopping after death, accepts a future without the old nation's name, and never turns twice.</w:t>
      </w:r>
    </w:p>
    <w:p>
      <w:pPr>
        <w:sectPr>
          <w:headerReference w:type="default" r:id="rId16"/>
          <w:footerReference w:type="default" r:id="rId17"/>
          <w:pgSz w:w="12240" w:h="15840"/>
          <w:pgMar w:top="1440" w:right="1440" w:bottom="1440" w:left="1440" w:header="708" w:footer="708" w:gutter="0"/>
          <w:cols w:space="720"/>
          <w:docGrid w:linePitch="360"/>
        </w:sectPr>
      </w:pPr>
    </w:p>
    <w:p>
      <w:pPr>
        <w:pStyle w:val="Heading1"/>
      </w:pPr>
      <w:r>
        <w:t>Pilot balance audit</w:t>
      </w:r>
    </w:p>
    <w:p>
      <w:r>
        <w:t>The companion is structurally symmetrical but not effect-identical. Every collection has ten entries on each shelf and one entry for each common strategic function within that shelf.</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500"/>
        <w:gridCol w:w="2500"/>
        <w:gridCol w:w="900"/>
        <w:gridCol w:w="3460"/>
      </w:tblGrid>
      <w:tr>
        <w:trPr>
          <w:tblHeader w:val="true"/>
        </w:trPr>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Collection</w:t>
            </w:r>
          </w:p>
        </w:tc>
        <w:tc>
          <w:tcPr>
            <w:tcW w:type="dxa" w:w="25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Shelf</w:t>
            </w:r>
          </w:p>
        </w:tc>
        <w:tc>
          <w:tcPr>
            <w:tcW w:type="dxa" w:w="90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Spells</w:t>
            </w:r>
          </w:p>
        </w:tc>
        <w:tc>
          <w:tcPr>
            <w:tcW w:type="dxa" w:w="3460"/>
            <w:shd w:fill="E8EEF5"/>
            <w:vAlign w:val="center"/>
            <w:tcMar>
              <w:top w:w="80" w:type="dxa"/>
              <w:start w:w="120" w:type="dxa"/>
              <w:bottom w:w="80" w:type="dxa"/>
              <w:end w:w="120" w:type="dxa"/>
            </w:tcMar>
          </w:tcPr>
          <w:p>
            <w:pPr>
              <w:spacing w:after="0" w:line="240" w:lineRule="auto"/>
            </w:pPr>
            <w:r/>
            <w:r>
              <w:rPr>
                <w:rFonts w:ascii="Calibri" w:hAnsi="Calibri"/>
                <w:b/>
                <w:color w:val="182536"/>
                <w:sz w:val="17"/>
              </w:rPr>
              <w:t>Load min / median / max</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Bloom Conjuration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4 / 5.5 / 7</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Bloom Conjuration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7 / 10 / 12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Bloom Conjuration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10 / 14 / 16</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Bloom Conjuration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13 / 17 / 20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Bloom Conjuration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17 / 22 / 22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Grave Abjuration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4 / 5.5 / 7</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Grave Abjuration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7 / 10 / 12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Grave Abjuration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10 / 14 / 16</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Grave Abjuration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13 / 17 / 20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Grave Abjuration</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17 / 21 / 22</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Bloom + Grave: The Living Cycle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Lessons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6 / 8 / 10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Bloom + Grave: The Living Cycle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Practical Workings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9 / 13 / 14</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Bloom + Grave: The Living Cycle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Expert Formulae</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13 / 16 / 20</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Bloom + Grave: The Living Cycle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Rites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17 / 21.5 / 25</w:t>
            </w:r>
          </w:p>
        </w:tc>
      </w:tr>
      <w:tr>
        <w:trPr>
          <w:cantSplit/>
        </w:trPr>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Bloom + Grave: The Living Cycle</w:t>
            </w:r>
          </w:p>
        </w:tc>
        <w:tc>
          <w:tcPr>
            <w:tcW w:type="dxa" w:w="2500"/>
            <w:vAlign w:val="center"/>
            <w:tcMar>
              <w:top w:w="80" w:type="dxa"/>
              <w:start w:w="120" w:type="dxa"/>
              <w:bottom w:w="80" w:type="dxa"/>
              <w:end w:w="120" w:type="dxa"/>
            </w:tcMar>
          </w:tcPr>
          <w:p>
            <w:pPr>
              <w:spacing w:after="0" w:line="252" w:lineRule="auto"/>
            </w:pPr>
            <w:r/>
            <w:r>
              <w:rPr>
                <w:rFonts w:ascii="Calibri" w:hAnsi="Calibri"/>
                <w:color w:val="182536"/>
                <w:sz w:val="17"/>
              </w:rPr>
              <w:t>Wonders</w:t>
            </w:r>
          </w:p>
        </w:tc>
        <w:tc>
          <w:tcPr>
            <w:tcW w:type="dxa" w:w="900"/>
            <w:vAlign w:val="center"/>
            <w:tcMar>
              <w:top w:w="80" w:type="dxa"/>
              <w:start w:w="120" w:type="dxa"/>
              <w:bottom w:w="80" w:type="dxa"/>
              <w:end w:w="120" w:type="dxa"/>
            </w:tcMar>
          </w:tcPr>
          <w:p>
            <w:pPr>
              <w:spacing w:after="0" w:line="252" w:lineRule="auto"/>
            </w:pPr>
            <w:r/>
            <w:r>
              <w:rPr>
                <w:rFonts w:ascii="Calibri" w:hAnsi="Calibri"/>
                <w:color w:val="182536"/>
                <w:sz w:val="17"/>
              </w:rPr>
              <w:t>10</w:t>
            </w:r>
          </w:p>
        </w:tc>
        <w:tc>
          <w:tcPr>
            <w:tcW w:type="dxa" w:w="3460"/>
            <w:vAlign w:val="center"/>
            <w:tcMar>
              <w:top w:w="80" w:type="dxa"/>
              <w:start w:w="120" w:type="dxa"/>
              <w:bottom w:w="80" w:type="dxa"/>
              <w:end w:w="120" w:type="dxa"/>
            </w:tcMar>
          </w:tcPr>
          <w:p>
            <w:pPr>
              <w:spacing w:after="0" w:line="252" w:lineRule="auto"/>
            </w:pPr>
            <w:r/>
            <w:r>
              <w:rPr>
                <w:rFonts w:ascii="Calibri" w:hAnsi="Calibri"/>
                <w:color w:val="182536"/>
                <w:sz w:val="17"/>
              </w:rPr>
              <w:t>23 / 28 / 30</w:t>
            </w:r>
          </w:p>
        </w:tc>
      </w:tr>
    </w:tbl>
    <w:p>
      <w:pPr>
        <w:spacing w:after="40"/>
      </w:pPr>
    </w:p>
    <w:p>
      <w:pPr>
        <w:pStyle w:val="Heading2"/>
      </w:pPr>
      <w:r>
        <w:t>Composite School coverage</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300"/>
        <w:gridCol w:w="4200"/>
        <w:gridCol w:w="2860"/>
      </w:tblGrid>
      <w:tr>
        <w:trPr>
          <w:tblHeader w:val="true"/>
        </w:trPr>
        <w:tc>
          <w:tcPr>
            <w:tcW w:type="dxa" w:w="23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School</w:t>
            </w:r>
          </w:p>
        </w:tc>
        <w:tc>
          <w:tcPr>
            <w:tcW w:type="dxa" w:w="42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Composite Patterns using the School</w:t>
            </w:r>
          </w:p>
        </w:tc>
        <w:tc>
          <w:tcPr>
            <w:tcW w:type="dxa" w:w="28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Inverse</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Conjuration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25</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Abjuration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Abjuration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13</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Conjuration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Alteration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16</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Restoration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Restoration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14</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Alteration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Evocation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6</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Enchantment</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Enchantment</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25</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Evocation</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Divination</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10</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Veiling</w:t>
            </w:r>
          </w:p>
        </w:tc>
      </w:tr>
      <w:tr>
        <w:trPr>
          <w:cantSplit/>
        </w:trPr>
        <w:tc>
          <w:tcPr>
            <w:tcW w:type="dxa" w:w="2300"/>
            <w:vAlign w:val="center"/>
            <w:tcMar>
              <w:top w:w="80" w:type="dxa"/>
              <w:start w:w="120" w:type="dxa"/>
              <w:bottom w:w="80" w:type="dxa"/>
              <w:end w:w="120" w:type="dxa"/>
            </w:tcMar>
          </w:tcPr>
          <w:p>
            <w:pPr>
              <w:spacing w:after="0" w:line="252" w:lineRule="auto"/>
            </w:pPr>
            <w:r/>
            <w:r>
              <w:rPr>
                <w:rFonts w:ascii="Calibri" w:hAnsi="Calibri"/>
                <w:color w:val="182536"/>
                <w:sz w:val="18"/>
              </w:rPr>
              <w:t>Veiling</w:t>
            </w:r>
          </w:p>
        </w:tc>
        <w:tc>
          <w:tcPr>
            <w:tcW w:type="dxa" w:w="4200"/>
            <w:vAlign w:val="center"/>
            <w:tcMar>
              <w:top w:w="80" w:type="dxa"/>
              <w:start w:w="120" w:type="dxa"/>
              <w:bottom w:w="80" w:type="dxa"/>
              <w:end w:w="120" w:type="dxa"/>
            </w:tcMar>
          </w:tcPr>
          <w:p>
            <w:pPr>
              <w:spacing w:after="0" w:line="252" w:lineRule="auto"/>
            </w:pPr>
            <w:r/>
            <w:r>
              <w:rPr>
                <w:rFonts w:ascii="Calibri" w:hAnsi="Calibri"/>
                <w:color w:val="182536"/>
                <w:sz w:val="18"/>
              </w:rPr>
              <w:t>6</w:t>
            </w:r>
          </w:p>
        </w:tc>
        <w:tc>
          <w:tcPr>
            <w:tcW w:type="dxa" w:w="2860"/>
            <w:vAlign w:val="center"/>
            <w:tcMar>
              <w:top w:w="80" w:type="dxa"/>
              <w:start w:w="120" w:type="dxa"/>
              <w:bottom w:w="80" w:type="dxa"/>
              <w:end w:w="120" w:type="dxa"/>
            </w:tcMar>
          </w:tcPr>
          <w:p>
            <w:pPr>
              <w:spacing w:after="0" w:line="252" w:lineRule="auto"/>
            </w:pPr>
            <w:r/>
            <w:r>
              <w:rPr>
                <w:rFonts w:ascii="Calibri" w:hAnsi="Calibri"/>
                <w:color w:val="182536"/>
                <w:sz w:val="18"/>
              </w:rPr>
              <w:t>Divination</w:t>
            </w:r>
          </w:p>
        </w:tc>
      </w:tr>
    </w:tbl>
    <w:p>
      <w:pPr>
        <w:spacing w:after="40"/>
      </w:pPr>
    </w:p>
    <w:p>
      <w:pPr>
        <w:pStyle w:val="Heading2"/>
      </w:pPr>
      <w:r>
        <w:t>Questions for review</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1600"/>
        <w:gridCol w:w="7760"/>
      </w:tblGrid>
      <w:tr>
        <w:trPr>
          <w:tblHeader w:val="true"/>
        </w:trPr>
        <w:tc>
          <w:tcPr>
            <w:tcW w:type="dxa" w:w="160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Lens</w:t>
            </w:r>
          </w:p>
        </w:tc>
        <w:tc>
          <w:tcPr>
            <w:tcW w:type="dxa" w:w="7760"/>
            <w:shd w:fill="E8EEF5"/>
            <w:vAlign w:val="center"/>
            <w:tcMar>
              <w:top w:w="80" w:type="dxa"/>
              <w:start w:w="120" w:type="dxa"/>
              <w:bottom w:w="80" w:type="dxa"/>
              <w:end w:w="120" w:type="dxa"/>
            </w:tcMar>
          </w:tcPr>
          <w:p>
            <w:pPr>
              <w:spacing w:after="0" w:line="240" w:lineRule="auto"/>
            </w:pPr>
            <w:r/>
            <w:r>
              <w:rPr>
                <w:rFonts w:ascii="Calibri" w:hAnsi="Calibri"/>
                <w:b/>
                <w:color w:val="182536"/>
                <w:sz w:val="18"/>
              </w:rPr>
              <w:t>Review question</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Identity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every spell feel native to its Aspect and School rather than merely using plants, bones, fungi, or decay as decoration?</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Difficulty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Can a reviewer explain why the listed Knots, Span, Hold, Fineness, Agency, and Contradiction are present?</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Mastery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mastery introduce restraint, consent, diagnosis, revision, dissolution, or responsibility rather than only efficiency?</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Consequence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Is displaced fertility, accumulated ending, inherited claim, or continuity confusion concrete enough to drive play?</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Counterplay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Can an opponent act on the formula before resorting to a larger opposing spell?</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Symmetry</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 the collections cover comparable roles without converging on identical methods?</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Scale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 Rites and Wonders require communities, ecologies, rights, and debt plans rather than larger personal reserves?</w:t>
            </w:r>
          </w:p>
        </w:tc>
      </w:tr>
      <w:tr>
        <w:trPr>
          <w:cantSplit/>
        </w:trPr>
        <w:tc>
          <w:tcPr>
            <w:tcW w:type="dxa" w:w="1600"/>
            <w:vAlign w:val="center"/>
            <w:tcMar>
              <w:top w:w="80" w:type="dxa"/>
              <w:start w:w="120" w:type="dxa"/>
              <w:bottom w:w="80" w:type="dxa"/>
              <w:end w:w="120" w:type="dxa"/>
            </w:tcMar>
          </w:tcPr>
          <w:p>
            <w:pPr>
              <w:spacing w:after="0" w:line="252" w:lineRule="auto"/>
            </w:pPr>
            <w:r/>
            <w:r>
              <w:rPr>
                <w:rFonts w:ascii="Calibri" w:hAnsi="Calibri"/>
                <w:color w:val="182536"/>
                <w:sz w:val="18"/>
              </w:rPr>
              <w:t>Composite</w:t>
            </w:r>
          </w:p>
        </w:tc>
        <w:tc>
          <w:tcPr>
            <w:tcW w:type="dxa" w:w="7760"/>
            <w:vAlign w:val="center"/>
            <w:tcMar>
              <w:top w:w="80" w:type="dxa"/>
              <w:start w:w="120" w:type="dxa"/>
              <w:bottom w:w="80" w:type="dxa"/>
              <w:end w:w="120" w:type="dxa"/>
            </w:tcMar>
          </w:tcPr>
          <w:p>
            <w:pPr>
              <w:spacing w:after="0" w:line="252" w:lineRule="auto"/>
            </w:pPr>
            <w:r/>
            <w:r>
              <w:rPr>
                <w:rFonts w:ascii="Calibri" w:hAnsi="Calibri"/>
                <w:color w:val="182536"/>
                <w:sz w:val="18"/>
              </w:rPr>
              <w:t>Does ratio or School order materially affect every Bloom + Grave Pattern?</w:t>
            </w:r>
          </w:p>
        </w:tc>
      </w:tr>
    </w:tbl>
    <w:p>
      <w:pPr>
        <w:spacing w:after="40"/>
      </w:pPr>
    </w:p>
    <w:p>
      <w:pPr>
        <w:pStyle w:val="Heading1"/>
      </w:pPr>
      <w:r>
        <w:t>Alphabetical spell index</w:t>
      </w:r>
    </w:p>
    <w:tbl>
      <w:tblPr>
        <w:tblStyle w:val="TableGrid"/>
        <w:tblW w:type="dxa" w:w="9360"/>
        <w:jc w:val="left"/>
        <w:tblLayout w:type="fixed"/>
        <w:tblLook w:firstColumn="1" w:firstRow="1" w:lastColumn="0" w:lastRow="0" w:noHBand="0" w:noVBand="1" w:val="04A0"/>
        <w:tblInd w:w="120" w:type="dxa"/>
        <w:tblBorders>
          <w:top w:val="single" w:sz="4" w:color="CBD3DC"/>
          <w:left w:val="single" w:sz="4" w:color="CBD3DC"/>
          <w:bottom w:val="single" w:sz="4" w:color="CBD3DC"/>
          <w:right w:val="single" w:sz="4" w:color="CBD3DC"/>
          <w:insideH w:val="single" w:sz="4" w:color="CBD3DC"/>
          <w:insideV w:val="single" w:sz="4" w:color="CBD3DC"/>
        </w:tblBorders>
      </w:tblPr>
      <w:tblGrid>
        <w:gridCol w:w="2500"/>
        <w:gridCol w:w="650"/>
        <w:gridCol w:w="1600"/>
        <w:gridCol w:w="1650"/>
        <w:gridCol w:w="650"/>
        <w:gridCol w:w="2310"/>
      </w:tblGrid>
      <w:tr>
        <w:trPr>
          <w:tblHeader w:val="true"/>
        </w:trPr>
        <w:tc>
          <w:tcPr>
            <w:tcW w:type="dxa" w:w="250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Spell</w:t>
            </w:r>
          </w:p>
        </w:tc>
        <w:tc>
          <w:tcPr>
            <w:tcW w:type="dxa" w:w="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ID</w:t>
            </w:r>
          </w:p>
        </w:tc>
        <w:tc>
          <w:tcPr>
            <w:tcW w:type="dxa" w:w="160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Collection</w:t>
            </w:r>
          </w:p>
        </w:tc>
        <w:tc>
          <w:tcPr>
            <w:tcW w:type="dxa" w:w="1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Shelf</w:t>
            </w:r>
          </w:p>
        </w:tc>
        <w:tc>
          <w:tcPr>
            <w:tcW w:type="dxa" w:w="65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Load</w:t>
            </w:r>
          </w:p>
        </w:tc>
        <w:tc>
          <w:tcPr>
            <w:tcW w:type="dxa" w:w="2310"/>
            <w:shd w:fill="F4F6F9"/>
            <w:vAlign w:val="center"/>
            <w:tcMar>
              <w:top w:w="80" w:type="dxa"/>
              <w:start w:w="120" w:type="dxa"/>
              <w:bottom w:w="80" w:type="dxa"/>
              <w:end w:w="120" w:type="dxa"/>
            </w:tcMar>
          </w:tcPr>
          <w:p>
            <w:pPr>
              <w:spacing w:after="0" w:line="240" w:lineRule="auto"/>
            </w:pPr>
            <w:r/>
            <w:r>
              <w:rPr>
                <w:rFonts w:ascii="Calibri" w:hAnsi="Calibri"/>
                <w:b/>
                <w:color w:val="182536"/>
                <w:sz w:val="14"/>
              </w:rPr>
              <w:t>Proof gate</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Ancestral Seed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Archive of Ash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Army's Last Morning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Ashen Trace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Assize of Ash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Assize of the Dead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Beetle Servitor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Bell for What Is Finished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Blight Lash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Boundary of Decay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Briar Volley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Camouflage Biome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Carrion Oracle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Census of Living Threads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Chimera Steward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Citadel of Last Stone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City of Forgotten Graves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City of Seasons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City That Grows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City Under Lichen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L26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Compost Knot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Corpseflower Colossus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Covenant of Appetite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Covenant of Sealed Tombs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G39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Covenant of Succession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Day of Closed Doors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Death of an Age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Decay Quarantine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Dreaming Conservatory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Ecology of Predators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Ending the Long Retreat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Feast of Falling Leaves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Feast of Returning Spring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Festival of Ancestors' Bloom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Festival of Departed Names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G40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Festival of First Fruit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B20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Fever Eater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Fever's Funeral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Field Hospital Bloom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Forest That Forgets the Road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Fungal Bulwark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Garden of a Thousand Futures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Gardener's Measure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Garland of Welcome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Graveward Wall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Grazing Covenant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Great Hospice Rite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Great Succession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Green Absence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Green Host of the Realm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Inheritance Sieve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Keeper of Unfinished Things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G28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Kingdom Beyond Pursuit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Kitchen Plot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Last Step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Law of Endings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G43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Leafskin Ward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Ledger of Every Lineage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L35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Lichen Shield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Lichen Veil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Living Granary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Living Rampart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March Ending Field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Marching Orchard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Memory in Every Seed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Menagerie of Balance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B23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Mercy of the Last Breath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Mercy of the Quiet Realm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Mosscloak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Mould Bite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Mouldway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L24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Mycelial Step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Mycelial Works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Nameless Burial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Necropolis Lock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Necrotic Bloom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Orchard Oracle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B15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Ossuary Seal</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G19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Pain's End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Pale Aegis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Pale Peace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Palisade of Bone and Briar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L22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Pallbearer Mark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Pallbearer Shade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Parliament of Species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Parliament of Spores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B25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Parliament of the Living and Dead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Phoenix Garden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Pilgrim Grove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Pilgrimage of Returning Bones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L34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Plague Orchard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Plague's Border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Plaguebreak Bloom</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Pollen Witness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Pollinator Choir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Poultice Sprout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B07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Predator Garden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Province Without Footprints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Quietus Ward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G02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Rankbreak Quietus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G11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Realm That Heals by Dying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Refuge Forest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Regrowth Ward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B27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Resurrection of a Country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 of Empty Thrones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 of Returning Spring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L37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Roads of Migration and Return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Roads of Root and Wing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Root-and-Rot Road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Rootway Ferry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Rotkeeper's Limit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G03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Sanctuary of the Second Skin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L32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Scar Tissue Orchard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L17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Sealed Grave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Seedling Familiar</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B08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Self-Renewing City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Sevenfold Chimera</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Severing Field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G21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Sheltergrove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B12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Shroud of No Remains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G06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Siege of Ten Thousand Roots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B31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Spore Shepherd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L18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Sporeprint Reading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L05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Stillmarch Boundary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G14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Succession Garden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L13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Ancestors Released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G48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Final Boundary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Forgotten Wilderness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Great Cycle Engine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30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Great Regreening</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B47</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Green Aqueduct</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B29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16</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Turning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Green Death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Invisible Biosphere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B46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Last Road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G44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Living Census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B45</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Living Commons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B49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22</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Anchoring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National Canopy</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B42</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21</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Nine Pallbearers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20</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Seven Garden Beasts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B38</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War That Cannot Continue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G41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 Wheel That Turns Once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L50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Wonders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29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Reconciliation + Unweaving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Theatre of Reincarnation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L30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Expert Formulae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Redirection</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Thorn Flick</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Understory Disguise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L16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Practical Workings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13</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Braiding + Turning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Valley That Hides Its People</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B36</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Vine Step</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B04</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5</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Wakegarden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L10</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9</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Warm Compost Bed</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L09</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 Grave: The Living Cycle</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8</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Holding + Braiding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Watershed Garden</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B33</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Bloom Conjuration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Rites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17</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Redirection + Anchoring</w:t>
            </w:r>
          </w:p>
        </w:tc>
      </w:tr>
      <w:tr>
        <w:trPr>
          <w:cantSplit/>
        </w:trPr>
        <w:tc>
          <w:tcPr>
            <w:tcW w:type="dxa" w:w="25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Withering Touch</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G01</w:t>
            </w:r>
          </w:p>
        </w:tc>
        <w:tc>
          <w:tcPr>
            <w:tcW w:type="dxa" w:w="160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Grave Abjuration</w:t>
            </w:r>
          </w:p>
        </w:tc>
        <w:tc>
          <w:tcPr>
            <w:tcW w:type="dxa" w:w="1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Lessons</w:t>
            </w:r>
          </w:p>
        </w:tc>
        <w:tc>
          <w:tcPr>
            <w:tcW w:type="dxa" w:w="65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4</w:t>
            </w:r>
          </w:p>
        </w:tc>
        <w:tc>
          <w:tcPr>
            <w:tcW w:type="dxa" w:w="2310"/>
            <w:vAlign w:val="center"/>
            <w:tcMar>
              <w:top w:w="80" w:type="dxa"/>
              <w:start w:w="120" w:type="dxa"/>
              <w:bottom w:w="80" w:type="dxa"/>
              <w:end w:w="120" w:type="dxa"/>
            </w:tcMar>
          </w:tcPr>
          <w:p>
            <w:pPr>
              <w:pStyle w:val="IndexText"/>
              <w:spacing w:after="0" w:line="252" w:lineRule="auto"/>
            </w:pPr>
            <w:r/>
            <w:r>
              <w:rPr>
                <w:rFonts w:ascii="Calibri" w:hAnsi="Calibri"/>
                <w:color w:val="182536"/>
                <w:sz w:val="14"/>
              </w:rPr>
              <w:t>Hearing + Holding</w:t>
            </w:r>
          </w:p>
        </w:tc>
      </w:tr>
    </w:tbl>
    <w:p>
      <w:pPr>
        <w:spacing w:after="40"/>
      </w:pPr>
    </w:p>
    <w:p>
      <w:pPr>
        <w:spacing w:before="100" w:after="160" w:line="269" w:lineRule="auto"/>
        <w:ind w:left="230" w:right="115"/>
        <w:shd w:fill="F7F1E3"/>
        <w:pBdr>
          <w:left w:val="single" w:sz="18" w:space="7" w:color="B8872A"/>
        </w:pBdr>
      </w:pPr>
      <w:r>
        <w:rPr>
          <w:rFonts w:ascii="Calibri" w:hAnsi="Calibri"/>
          <w:b/>
          <w:color w:val="182536"/>
          <w:sz w:val="20"/>
        </w:rPr>
        <w:t xml:space="preserve">Closing proposition. </w:t>
      </w:r>
      <w:r>
        <w:rPr>
          <w:rFonts w:ascii="Calibri" w:hAnsi="Calibri"/>
          <w:color w:val="182536"/>
          <w:sz w:val="20"/>
        </w:rPr>
        <w:t>Bloom masters know when not to make life arrive. Grave masters know when not to grant an ending. Living Cycle masters preserve both the right to change and the right not to return.</w:t>
      </w:r>
    </w:p>
    <w:sectPr w:rsidR="00FC693F" w:rsidRPr="0006063C"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6671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PILOT VOLUME III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BLOOM CONJURATION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GRAVE ABJURATION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BLOOM + GRAVE: THE LIVING CYCLE</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66717D"/>
        <w:sz w:val="16"/>
      </w:rPr>
      <w:t>PANMAGICON SPELLBOOK | BALANCE AND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5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mbria" w:hAnsi="Cambri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mbria" w:hAnsi="Cambri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mbria" w:hAnsi="Cambria"/>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mbria" w:hAnsi="Cambria"/>
      <w:b/>
      <w:color w:val="1825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20" w:line="240" w:lineRule="auto"/>
    </w:pPr>
    <w:rPr>
      <w:rFonts w:ascii="Calibri" w:hAnsi="Calibri"/>
      <w:b/>
      <w:color w:val="B8872A"/>
      <w:sz w:val="19"/>
    </w:rPr>
  </w:style>
  <w:style w:type="paragraph" w:customStyle="1" w:styleId="SpellMeta">
    <w:name w:val="Spell Meta"/>
    <w:pPr>
      <w:spacing w:before="0" w:after="40" w:line="240" w:lineRule="auto"/>
    </w:pPr>
    <w:rPr>
      <w:rFonts w:ascii="Calibri" w:hAnsi="Calibri"/>
      <w:b/>
      <w:color w:val="66717D"/>
      <w:sz w:val="17"/>
    </w:rPr>
  </w:style>
  <w:style w:type="paragraph" w:customStyle="1" w:styleId="SpellDetail">
    <w:name w:val="Spell Detail"/>
    <w:pPr>
      <w:spacing w:before="0" w:after="40" w:line="259" w:lineRule="auto"/>
    </w:pPr>
    <w:rPr>
      <w:rFonts w:ascii="Calibri" w:hAnsi="Calibri"/>
      <w:b w:val="0"/>
      <w:color w:val="182536"/>
      <w:sz w:val="20"/>
    </w:rPr>
  </w:style>
  <w:style w:type="paragraph" w:customStyle="1" w:styleId="SpellMastery">
    <w:name w:val="Spell Mastery"/>
    <w:pPr>
      <w:spacing w:before="0" w:after="140" w:line="252" w:lineRule="auto"/>
    </w:pPr>
    <w:rPr>
      <w:rFonts w:ascii="Calibri" w:hAnsi="Calibri"/>
      <w:b w:val="0"/>
      <w:color w:val="1F4D78"/>
      <w:sz w:val="19"/>
    </w:rPr>
  </w:style>
  <w:style w:type="paragraph" w:customStyle="1" w:styleId="SmallNote">
    <w:name w:val="Small Note"/>
    <w:pPr>
      <w:keepNext/>
      <w:spacing w:before="0" w:after="100" w:line="264" w:lineRule="auto"/>
    </w:pPr>
    <w:rPr>
      <w:rFonts w:ascii="Calibri" w:hAnsi="Calibri"/>
      <w:b w:val="0"/>
      <w:color w:val="66717D"/>
      <w:sz w:val="18"/>
    </w:rPr>
  </w:style>
  <w:style w:type="paragraph" w:customStyle="1" w:styleId="IndexText">
    <w:name w:val="Index Text"/>
    <w:pPr>
      <w:spacing w:before="0" w:after="0" w:line="240" w:lineRule="auto"/>
    </w:pPr>
    <w:rPr>
      <w:rFonts w:ascii="Calibri" w:hAnsi="Calibri"/>
      <w:b w:val="0"/>
      <w:color w:val="182536"/>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Panmagicon: Bloom and Grave Companion Spellbook</dc:title>
  <dc:subject>150 Patterns for Bloom Conjuration, Grave Abjuration, and Bloom + Grave Living Cycle</dc:subject>
  <dc:creator>OpenAI, developed collaboratively with Yuri Vaillant</dc:creator>
  <cp:keywords>Panmagicon, magic system, spellbook, Bloom, Grave, Conjuration, Abjuration, Living Cycle, composite magic</cp:keywords>
  <dc:description>generated by python-docx</dc:description>
  <cp:lastModifiedBy/>
  <cp:revision>1</cp:revision>
  <dcterms:created xsi:type="dcterms:W3CDTF">2013-12-23T23:15:00Z</dcterms:created>
  <dcterms:modified xsi:type="dcterms:W3CDTF">2013-12-23T23:15:00Z</dcterms:modified>
  <cp:category/>
</cp:coreProperties>
</file>