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
        <w:jc w:val="center"/>
      </w:pPr>
      <w:r>
        <w:rPr>
          <w:rFonts w:ascii="Calibri" w:hAnsi="Calibri"/>
          <w:b/>
          <w:color w:val="B8872A"/>
          <w:sz w:val="20"/>
        </w:rPr>
        <w:t>THE PANMAGICON</w:t>
      </w:r>
    </w:p>
    <w:p>
      <w:pPr>
        <w:pStyle w:val="Title"/>
        <w:jc w:val="center"/>
      </w:pPr>
      <w:r>
        <w:t>PILOT SPELLBOOK</w:t>
      </w:r>
    </w:p>
    <w:p>
      <w:pPr>
        <w:pStyle w:val="Subtitle"/>
        <w:jc w:val="center"/>
      </w:pPr>
      <w:r>
        <w:t>Flame, Flow, and the Tempered Threshold</w:t>
      </w:r>
    </w:p>
    <w:p>
      <w:pPr>
        <w:spacing w:after="200"/>
        <w:jc w:val="center"/>
      </w:pPr>
      <w:r>
        <w:rPr>
          <w:rFonts w:ascii="Calibri" w:hAnsi="Calibri"/>
          <w:i/>
          <w:color w:val="66717D"/>
          <w:sz w:val="21"/>
        </w:rPr>
        <w:t>150 complete Patterns for Fire Evocation, Water Restoration, and Fire + Water Thermal Exchange</w:t>
      </w:r>
    </w:p>
    <w:p>
      <w:pPr>
        <w:spacing w:after="200"/>
        <w:jc w:val="center"/>
      </w:pPr>
      <w:r>
        <w:drawing>
          <wp:inline xmlns:a="http://schemas.openxmlformats.org/drawingml/2006/main" xmlns:pic="http://schemas.openxmlformats.org/drawingml/2006/picture">
            <wp:extent cx="3977639" cy="3977639"/>
            <wp:docPr id="1" name="Picture 1"/>
            <wp:cNvGraphicFramePr>
              <a:graphicFrameLocks noChangeAspect="1"/>
            </wp:cNvGraphicFramePr>
            <a:graphic>
              <a:graphicData uri="http://schemas.openxmlformats.org/drawingml/2006/picture">
                <pic:pic>
                  <pic:nvPicPr>
                    <pic:cNvPr id="0" name="Panmagicon: Eightfold magical tapestry.png"/>
                    <pic:cNvPicPr/>
                  </pic:nvPicPr>
                  <pic:blipFill>
                    <a:blip r:embed="rId11"/>
                    <a:stretch>
                      <a:fillRect/>
                    </a:stretch>
                  </pic:blipFill>
                  <pic:spPr>
                    <a:xfrm>
                      <a:off x="0" y="0"/>
                      <a:ext cx="3977639" cy="3977639"/>
                    </a:xfrm>
                    <a:prstGeom prst="rect"/>
                  </pic:spPr>
                </pic:pic>
              </a:graphicData>
            </a:graphic>
          </wp:inline>
        </w:drawing>
      </w:r>
    </w:p>
    <w:p>
      <w:pPr>
        <w:jc w:val="center"/>
      </w:pPr>
      <w:r>
        <w:rPr>
          <w:rFonts w:ascii="Calibri" w:hAnsi="Calibri"/>
          <w:b/>
          <w:color w:val="1F4D78"/>
          <w:sz w:val="21"/>
        </w:rPr>
        <w:t>A companion to The Panmagicon: Comprehensive Guide</w:t>
      </w:r>
    </w:p>
    <w:p>
      <w:pPr>
        <w:spacing w:after="0"/>
        <w:jc w:val="center"/>
      </w:pPr>
      <w:r>
        <w:rPr>
          <w:rFonts w:ascii="Calibri" w:hAnsi="Calibri"/>
          <w:color w:val="66717D"/>
          <w:sz w:val="19"/>
        </w:rPr>
        <w:t>Pilot Volume I | Review Edition</w:t>
      </w:r>
    </w:p>
    <w:p>
      <w:r>
        <w:br w:type="page"/>
      </w:r>
    </w:p>
    <w:p>
      <w:pPr>
        <w:pStyle w:val="Heading1"/>
      </w:pPr>
      <w:r>
        <w:t>How to use this pilot</w:t>
      </w:r>
    </w:p>
    <w:p>
      <w:r>
        <w:t>This volume tests a repeatable production grammar for a much larger spellbook. Each collection contains exactly fifty canonical forms: ten Lessons, ten Practical Workings, ten Expert Formulae, ten Rites, and ten Wonders. Each shelf also covers the same ten strategic functions, allowing direct comparison without forcing the Aspects or Schools to behave alike.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100"/>
        <w:gridCol w:w="3600"/>
        <w:gridCol w:w="3660"/>
      </w:tblGrid>
      <w:tr>
        <w:trPr>
          <w:tblHeader w:val="true"/>
        </w:trPr>
        <w:tc>
          <w:tcPr>
            <w:tcW w:type="dxa" w:w="21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Collection</w:t>
            </w:r>
          </w:p>
        </w:tc>
        <w:tc>
          <w:tcPr>
            <w:tcW w:type="dxa" w:w="3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Core question</w:t>
            </w:r>
          </w:p>
        </w:tc>
        <w:tc>
          <w:tcPr>
            <w:tcW w:type="dxa" w:w="36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Primary consequence</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Fire Evocation</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How much authorship can be added to release?</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Fire trace multiplied by Evocation recoil</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Water Restoration</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Which past or viable state is allowed to govern?</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Redistributed fluid multiplied by Restoration ambiguity</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Fire + Water</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How do ratio and School order transform opposition?</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Thermal and pressure debt multiplied by the active School remainders</w:t>
            </w:r>
          </w:p>
        </w:tc>
      </w:tr>
    </w:tbl>
    <w:p>
      <w:pPr>
        <w:spacing w:after="40"/>
      </w:pPr>
    </w:p>
    <w:p>
      <w:pPr>
        <w:pStyle w:val="Heading2"/>
      </w:pPr>
      <w:r>
        <w:t>Five shelves, not five spell levels</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300"/>
        <w:gridCol w:w="2300"/>
        <w:gridCol w:w="2500"/>
        <w:gridCol w:w="3260"/>
      </w:tblGrid>
      <w:tr>
        <w:trPr>
          <w:tblHeader w:val="true"/>
        </w:trPr>
        <w:tc>
          <w:tcPr>
            <w:tcW w:type="dxa" w:w="1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Canonical form</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Independent-practice gate</w:t>
            </w:r>
          </w:p>
        </w:tc>
        <w:tc>
          <w:tcPr>
            <w:tcW w:type="dxa" w:w="32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Typical carrier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Bounded and supervised</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Hearing and Holding; Braiding for composites</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hand tool, or marked surface</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Practical</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Reliable under field 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Holding and Turning</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plus focus, reservoir, or simple sink</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Expert</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Adaptive and redirectable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Turning, Anchoring, or Redirection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Specialist plus dedicated sink or anchor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Distributed high-load Pattern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Role-specific Proofs; a conductor carries revision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Circle, crews, site, and public consequence plan</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Durable institutional act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Reconciliation or Unweaving leadership</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Institution, unique site, and intergenerational debt</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Important. </w:t>
      </w:r>
      <w:r>
        <w:rPr>
          <w:rFonts w:ascii="Calibri" w:hAnsi="Calibri"/>
          <w:color w:val="182536"/>
          <w:sz w:val="20"/>
        </w:rPr>
        <w:t>A group of trained novices can perform a Rite when each role is bounded and supervised. A master is required where the Pattern must be rewritten, safely shed, or ethically revised while active.</w:t>
      </w:r>
    </w:p>
    <w:p>
      <w:pPr>
        <w:pStyle w:val="Heading2"/>
      </w:pPr>
      <w:r>
        <w:t>Reading a spell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50"/>
        <w:gridCol w:w="7510"/>
      </w:tblGrid>
      <w:tr>
        <w:trPr>
          <w:tblHeader w:val="true"/>
        </w:trPr>
        <w:tc>
          <w:tcPr>
            <w:tcW w:type="dxa" w:w="185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Field</w:t>
            </w:r>
          </w:p>
        </w:tc>
        <w:tc>
          <w:tcPr>
            <w:tcW w:type="dxa" w:w="751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What it tells the reviewer</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Formula</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ratio and ordered School Turns. A reversed order is a different Pattern.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Tension</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Eight ratings from 0 to 4: Threads, Turns, Knots, Span, Hold, Fineness, Agency, and Contradiction.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Load</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sum of the ratings. It is a comparison aid, not a universal spell level or mana cost.</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Proof</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competence normally required to practise the canonical form independently.</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Practice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Preparation, carrier, and the physical or institutional supports that make the formula legible.</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trace and School remainder, including where displaced burden goes.</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Failure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characteristic tear produced when the most stressed relationship cannot be held.</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Safe shedding</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property an experienced practitioner sacrifices before safety or identity fails.</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 source, Knot, carrier, Turn, ratio, or consequence plan that an opponent can attack.</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What expert judgment changes besides raw magnitude.</w:t>
            </w:r>
          </w:p>
        </w:tc>
      </w:tr>
    </w:tbl>
    <w:p>
      <w:pPr>
        <w:spacing w:after="40"/>
      </w:pPr>
    </w:p>
    <w:p>
      <w:pPr>
        <w:pStyle w:val="Heading2"/>
      </w:pPr>
      <w:r>
        <w:t>Tension notation</w:t>
      </w:r>
    </w:p>
    <w:p>
      <w:r>
        <w:t>Ratings use 0 for absent, 1 for bounded, 2 for significant, 3 for severe, and 4 for sovereign or institution-scale demand. The shorthand remains in the same order on every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750"/>
        <w:gridCol w:w="1700"/>
        <w:gridCol w:w="6910"/>
      </w:tblGrid>
      <w:tr>
        <w:trPr>
          <w:tblHeader w:val="true"/>
        </w:trPr>
        <w:tc>
          <w:tcPr>
            <w:tcW w:type="dxa" w:w="75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Code</w:t>
            </w:r>
          </w:p>
        </w:tc>
        <w:tc>
          <w:tcPr>
            <w:tcW w:type="dxa" w:w="17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Measure</w:t>
            </w:r>
          </w:p>
        </w:tc>
        <w:tc>
          <w:tcPr>
            <w:tcW w:type="dxa" w:w="691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Question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Th</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Threads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Aspect relationships must remain distinct?</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Tu</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Turns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ordered School operations can slip or reverse?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Kn</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Knots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conditions, exclusions, and dependencies must remain true?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Sp</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Span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far, wide, or numerous are the targets?</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Ho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Hold</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long must the Pattern resist natural decay?</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Fi</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Fineness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precise, discriminating, and intensity-aware must it be?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Ag</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Agency</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much choice or adaptation occurs without supervision?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Co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Contradiction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strongly does the Pattern sustain opposition or work against grain?</w:t>
            </w:r>
          </w:p>
        </w:tc>
      </w:tr>
    </w:tbl>
    <w:p>
      <w:pPr>
        <w:spacing w:after="40"/>
      </w:pPr>
    </w:p>
    <w:p>
      <w:pPr>
        <w:spacing w:before="100" w:after="160" w:line="269" w:lineRule="auto"/>
        <w:ind w:left="230" w:right="115"/>
        <w:shd w:fill="E8EEF5"/>
        <w:pBdr>
          <w:left w:val="single" w:sz="18" w:space="7" w:color="2E74B5"/>
        </w:pBdr>
      </w:pPr>
      <w:r>
        <w:rPr>
          <w:rFonts w:ascii="Calibri" w:hAnsi="Calibri"/>
          <w:b/>
          <w:color w:val="182536"/>
          <w:sz w:val="20"/>
        </w:rPr>
        <w:t xml:space="preserve">Balance rule. </w:t>
      </w:r>
      <w:r>
        <w:rPr>
          <w:rFonts w:ascii="Calibri" w:hAnsi="Calibri"/>
          <w:color w:val="182536"/>
          <w:sz w:val="20"/>
        </w:rPr>
        <w:t>High Load is not permission for a proportionally larger effect. It predicts how many distinct ways a Pattern can become wrong, and therefore how much diagnosis, support, and responsibility it demands.</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spacing w:before="360"/>
      </w:pPr>
      <w:r>
        <w:rPr>
          <w:rFonts w:ascii="Cambria" w:hAnsi="Cambria"/>
          <w:b/>
          <w:color w:val="A9422A"/>
          <w:sz w:val="40"/>
        </w:rPr>
        <w:t>Fire Evocation</w:t>
      </w:r>
    </w:p>
    <w:p>
      <w:r>
        <w:rPr>
          <w:rFonts w:ascii="Calibri" w:hAnsi="Calibri"/>
          <w:i/>
          <w:color w:val="66717D"/>
          <w:sz w:val="25"/>
        </w:rPr>
        <w:t>Release, recoil, and responsible force</w:t>
      </w:r>
    </w:p>
    <w:p>
      <w:pPr>
        <w:spacing w:before="100" w:after="160" w:line="269" w:lineRule="auto"/>
        <w:ind w:left="230" w:right="115"/>
        <w:shd w:fill="F8E8E1"/>
        <w:pBdr>
          <w:left w:val="single" w:sz="18" w:space="7" w:color="A9422A"/>
        </w:pBdr>
      </w:pPr>
      <w:r>
        <w:rPr>
          <w:rFonts w:ascii="Calibri" w:hAnsi="Calibri"/>
          <w:b/>
          <w:color w:val="182536"/>
          <w:sz w:val="20"/>
        </w:rPr>
        <w:t xml:space="preserve">Discipline premise. </w:t>
      </w:r>
      <w:r>
        <w:rPr>
          <w:rFonts w:ascii="Calibri" w:hAnsi="Calibri"/>
          <w:color w:val="182536"/>
          <w:sz w:val="20"/>
        </w:rPr>
        <w:t>Fire naturally wants Evocation, so the first lesson is easy power. Difficulty rises when release must discriminate, persist, move safely, carry Agency, or deposit recoil somewhere chosen rather than somewhere convenient.</w:t>
      </w:r>
    </w:p>
    <w:p>
      <w:pPr>
        <w:keepNext w:val="0"/>
      </w:pPr>
      <w:r>
        <w:rPr>
          <w:rFonts w:ascii="Calibri" w:hAnsi="Calibri"/>
          <w:b/>
          <w:color w:val="182536"/>
          <w:sz w:val="22"/>
        </w:rPr>
        <w:t xml:space="preserve">Doctrinal lenses. </w:t>
      </w:r>
      <w:r>
        <w:t>Hearth practice turns release toward rescue and industry. Pyre practice accepts speed and concentrated recoil. Sun practice treats flame as witness, signal, and revelation.</w:t>
      </w:r>
    </w:p>
    <w:p>
      <w:pPr>
        <w:keepNext w:val="0"/>
      </w:pPr>
      <w:r>
        <w:rPr>
          <w:rFonts w:ascii="Calibri" w:hAnsi="Calibri"/>
          <w:b/>
          <w:color w:val="182536"/>
          <w:sz w:val="22"/>
        </w:rPr>
        <w:t xml:space="preserve">Pilot review question. </w:t>
      </w:r>
      <w:r>
        <w:t>Does each higher shelf add authorship and consequence management, not merely more heat?</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F8E8E1"/>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F8E8E1"/>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F8E8E1"/>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6-11</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9-15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12-19</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16-22</w:t>
            </w:r>
          </w:p>
        </w:tc>
      </w:tr>
    </w:tbl>
    <w:p>
      <w:pPr>
        <w:spacing w:after="40"/>
      </w:pPr>
    </w:p>
    <w:p>
      <w:r>
        <w:br w:type="page"/>
      </w:r>
    </w:p>
    <w:p>
      <w:pPr>
        <w:pStyle w:val="Heading2"/>
      </w:pPr>
      <w:r>
        <w:rPr>
          <w:rFonts w:ascii="Cambria" w:hAnsi="Cambria"/>
          <w:b/>
          <w:color w:val="A9422A"/>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A9422A"/>
          <w:sz w:val="24"/>
        </w:rPr>
        <w:t>F01. Spark Dart</w:t>
      </w:r>
    </w:p>
    <w:p>
      <w:pPr>
        <w:pStyle w:val="SpellMeta"/>
        <w:keepNext/>
      </w:pPr>
      <w:r>
        <w:rPr>
          <w:rFonts w:ascii="Calibri" w:hAnsi="Calibri"/>
          <w:b/>
          <w:color w:val="66717D"/>
          <w:sz w:val="17"/>
        </w:rPr>
        <w:t>LESSONS | DIRECT INTERVENTION | LOAD 4 | PROOF HEARING + HOLDING | PYRE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Kn0 Sp1 Ho0 Fi1 Ag0 Co0 | Carrier: personal or supervised.</w:t>
      </w:r>
    </w:p>
    <w:p>
      <w:pPr>
        <w:pStyle w:val="SpellDetail"/>
        <w:keepNext/>
      </w:pPr>
      <w:r>
        <w:rPr>
          <w:rFonts w:ascii="Calibri" w:hAnsi="Calibri"/>
          <w:b/>
          <w:color w:val="182536"/>
          <w:sz w:val="20"/>
        </w:rPr>
        <w:t xml:space="preserve">Effect. </w:t>
      </w:r>
      <w:r>
        <w:t>Flicks one bright ember to sting skin, light tinder, or break a caster's concentration without sustaining a flame.</w:t>
      </w:r>
    </w:p>
    <w:p>
      <w:pPr>
        <w:pStyle w:val="SpellDetail"/>
        <w:keepNext/>
      </w:pPr>
      <w:r>
        <w:rPr>
          <w:rFonts w:ascii="Calibri" w:hAnsi="Calibri"/>
          <w:b/>
          <w:color w:val="182536"/>
          <w:sz w:val="20"/>
        </w:rPr>
        <w:t xml:space="preserve">Practice. </w:t>
      </w:r>
      <w:r>
        <w:t>Pinch a soot-mark between finger and thumb. The caster carries the recoil and names a safe backstop.</w:t>
      </w:r>
    </w:p>
    <w:p>
      <w:pPr>
        <w:pStyle w:val="SpellDetail"/>
        <w:keepNext/>
      </w:pPr>
      <w:r>
        <w:rPr>
          <w:rFonts w:ascii="Calibri" w:hAnsi="Calibri"/>
          <w:b/>
          <w:color w:val="182536"/>
          <w:sz w:val="20"/>
        </w:rPr>
        <w:t xml:space="preserve">Consequence. </w:t>
      </w:r>
      <w:r>
        <w:t>The source cools sharply and the struck surface keeps a hot pinprick. Repeated use leaves numb fingertips and a trail of scorched dust.</w:t>
      </w:r>
    </w:p>
    <w:p>
      <w:pPr>
        <w:pStyle w:val="SpellDetail"/>
        <w:keepNext/>
      </w:pPr>
      <w:r>
        <w:rPr>
          <w:rFonts w:ascii="Calibri" w:hAnsi="Calibri"/>
          <w:b/>
          <w:color w:val="182536"/>
          <w:sz w:val="20"/>
        </w:rPr>
        <w:t xml:space="preserve">Failure and answer. </w:t>
      </w:r>
      <w:r>
        <w:t>Too much force becomes a spray; poor aim ignites the first dry surface beyond the target. Safe shedding: Shed intensity first, then Span; never surrender aim while force remains high. Counterplay: Wet cloth, broken line of sight, or a sudden crosswind spoils the ember's path.</w:t>
      </w:r>
    </w:p>
    <w:p>
      <w:pPr>
        <w:pStyle w:val="SpellMastery"/>
        <w:keepNext w:val="0"/>
      </w:pPr>
      <w:r>
        <w:rPr>
          <w:rFonts w:ascii="Calibri" w:hAnsi="Calibri"/>
          <w:b/>
          <w:color w:val="182536"/>
          <w:sz w:val="19"/>
        </w:rPr>
        <w:t xml:space="preserve">Mastery. </w:t>
      </w:r>
      <w:r>
        <w:rPr>
          <w:rFonts w:ascii="Calibri" w:hAnsi="Calibri"/>
          <w:i/>
          <w:color w:val="1F4D78"/>
          <w:sz w:val="19"/>
        </w:rPr>
        <w:t>A practised caster bends the dart around a shield by reading the target's radiant heat rather than adding power.</w:t>
      </w:r>
    </w:p>
    <w:p>
      <w:pPr>
        <w:pStyle w:val="Heading3"/>
        <w:keepNext/>
      </w:pPr>
      <w:r>
        <w:rPr>
          <w:rFonts w:ascii="Cambria" w:hAnsi="Cambria"/>
          <w:b/>
          <w:color w:val="A9422A"/>
          <w:sz w:val="24"/>
        </w:rPr>
        <w:t>F02. Hearthward Flare</w:t>
      </w:r>
    </w:p>
    <w:p>
      <w:pPr>
        <w:pStyle w:val="SpellMeta"/>
        <w:keepNext/>
      </w:pPr>
      <w:r>
        <w:rPr>
          <w:rFonts w:ascii="Calibri" w:hAnsi="Calibri"/>
          <w:b/>
          <w:color w:val="66717D"/>
          <w:sz w:val="17"/>
        </w:rPr>
        <w:t>LESSONS | PROTECTION AND REPAIR | LOAD 5 | PROOF HEARING + HOLDING | HEARTH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Sp1 Ho0 Fi1 Ag0 Co0 | Carrier: personal or supervised.</w:t>
      </w:r>
    </w:p>
    <w:p>
      <w:pPr>
        <w:pStyle w:val="SpellDetail"/>
        <w:keepNext/>
      </w:pPr>
      <w:r>
        <w:rPr>
          <w:rFonts w:ascii="Calibri" w:hAnsi="Calibri"/>
          <w:b/>
          <w:color w:val="182536"/>
          <w:sz w:val="20"/>
        </w:rPr>
        <w:t xml:space="preserve">Effect. </w:t>
      </w:r>
      <w:r>
        <w:t>Releases a palm-wide flare when a named threat crosses arm's reach, startling beasts and burning grasping hands.</w:t>
      </w:r>
    </w:p>
    <w:p>
      <w:pPr>
        <w:pStyle w:val="SpellDetail"/>
        <w:keepNext/>
      </w:pPr>
      <w:r>
        <w:rPr>
          <w:rFonts w:ascii="Calibri" w:hAnsi="Calibri"/>
          <w:b/>
          <w:color w:val="182536"/>
          <w:sz w:val="20"/>
        </w:rPr>
        <w:t xml:space="preserve">Practice. </w:t>
      </w:r>
      <w:r>
        <w:t>Trace a half-circle in ash and choose one threat class. The flare is carried in the caster's stance for a few breaths.</w:t>
      </w:r>
    </w:p>
    <w:p>
      <w:pPr>
        <w:pStyle w:val="SpellDetail"/>
        <w:keepNext/>
      </w:pPr>
      <w:r>
        <w:rPr>
          <w:rFonts w:ascii="Calibri" w:hAnsi="Calibri"/>
          <w:b/>
          <w:color w:val="182536"/>
          <w:sz w:val="20"/>
        </w:rPr>
        <w:t xml:space="preserve">Consequence. </w:t>
      </w:r>
      <w:r>
        <w:t>The ward borrows warmth from the caster's forearm and leaves a brief afterimage in friendly eyes.</w:t>
      </w:r>
    </w:p>
    <w:p>
      <w:pPr>
        <w:pStyle w:val="SpellDetail"/>
        <w:keepNext/>
      </w:pPr>
      <w:r>
        <w:rPr>
          <w:rFonts w:ascii="Calibri" w:hAnsi="Calibri"/>
          <w:b/>
          <w:color w:val="182536"/>
          <w:sz w:val="20"/>
        </w:rPr>
        <w:t xml:space="preserve">Failure and answer. </w:t>
      </w:r>
      <w:r>
        <w:t>A loose Knot flares at any sudden motion; an overloaded one bursts inward against the caster. Safe shedding: Shorten Hold or narrow the protected arc before allowing the boundary to become indiscriminate. Counterplay: Approach slowly, obscure intent, or force the caster to turn the marked palm away.</w:t>
      </w:r>
    </w:p>
    <w:p>
      <w:pPr>
        <w:pStyle w:val="SpellMastery"/>
        <w:keepNext w:val="0"/>
      </w:pPr>
      <w:r>
        <w:rPr>
          <w:rFonts w:ascii="Calibri" w:hAnsi="Calibri"/>
          <w:b/>
          <w:color w:val="182536"/>
          <w:sz w:val="19"/>
        </w:rPr>
        <w:t xml:space="preserve">Mastery. </w:t>
      </w:r>
      <w:r>
        <w:rPr>
          <w:rFonts w:ascii="Calibri" w:hAnsi="Calibri"/>
          <w:i/>
          <w:color w:val="1F4D78"/>
          <w:sz w:val="19"/>
        </w:rPr>
        <w:t>Experience appears in narrow discrimination: a master can admit an ally's blade while rejecting the hostile hand holding it.</w:t>
      </w:r>
    </w:p>
    <w:p>
      <w:pPr>
        <w:pStyle w:val="Heading3"/>
        <w:keepNext/>
      </w:pPr>
      <w:r>
        <w:rPr>
          <w:rFonts w:ascii="Cambria" w:hAnsi="Cambria"/>
          <w:b/>
          <w:color w:val="A9422A"/>
          <w:sz w:val="24"/>
        </w:rPr>
        <w:t>F03. Wick-Command</w:t>
      </w:r>
    </w:p>
    <w:p>
      <w:pPr>
        <w:pStyle w:val="SpellMeta"/>
        <w:keepNext/>
      </w:pPr>
      <w:r>
        <w:rPr>
          <w:rFonts w:ascii="Calibri" w:hAnsi="Calibri"/>
          <w:b/>
          <w:color w:val="66717D"/>
          <w:sz w:val="17"/>
        </w:rPr>
        <w:t>LESSONS | CONTROL AND REGULATION | LOAD 6 | PROOF HEARING + HOLDING | PYRE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Sp1 Ho1 Fi1 Ag0 Co0 | Carrier: personal or supervised.</w:t>
      </w:r>
    </w:p>
    <w:p>
      <w:pPr>
        <w:pStyle w:val="SpellDetail"/>
        <w:keepNext/>
      </w:pPr>
      <w:r>
        <w:rPr>
          <w:rFonts w:ascii="Calibri" w:hAnsi="Calibri"/>
          <w:b/>
          <w:color w:val="182536"/>
          <w:sz w:val="20"/>
        </w:rPr>
        <w:t xml:space="preserve">Effect. </w:t>
      </w:r>
      <w:r>
        <w:t>Sends a pulse through a row of prepared wicks so they ignite in a chosen order and brightness.</w:t>
      </w:r>
    </w:p>
    <w:p>
      <w:pPr>
        <w:pStyle w:val="SpellDetail"/>
        <w:keepNext/>
      </w:pPr>
      <w:r>
        <w:rPr>
          <w:rFonts w:ascii="Calibri" w:hAnsi="Calibri"/>
          <w:b/>
          <w:color w:val="182536"/>
          <w:sz w:val="20"/>
        </w:rPr>
        <w:t xml:space="preserve">Practice. </w:t>
      </w:r>
      <w:r>
        <w:t>Touch the first wick with a coal and speak the sequence once. The wicks themselves carry the route.</w:t>
      </w:r>
    </w:p>
    <w:p>
      <w:pPr>
        <w:pStyle w:val="SpellDetail"/>
        <w:keepNext/>
      </w:pPr>
      <w:r>
        <w:rPr>
          <w:rFonts w:ascii="Calibri" w:hAnsi="Calibri"/>
          <w:b/>
          <w:color w:val="182536"/>
          <w:sz w:val="20"/>
        </w:rPr>
        <w:t xml:space="preserve">Consequence. </w:t>
      </w:r>
      <w:r>
        <w:t>Each ignition consumes real oil and warms the route between lights, sometimes revealing it as a faint red line.</w:t>
      </w:r>
    </w:p>
    <w:p>
      <w:pPr>
        <w:pStyle w:val="SpellDetail"/>
        <w:keepNext/>
      </w:pPr>
      <w:r>
        <w:rPr>
          <w:rFonts w:ascii="Calibri" w:hAnsi="Calibri"/>
          <w:b/>
          <w:color w:val="182536"/>
          <w:sz w:val="20"/>
        </w:rPr>
        <w:t xml:space="preserve">Failure and answer. </w:t>
      </w:r>
      <w:r>
        <w:t>A missed count causes two wicks to flare together or the sequence to run backward. Safe shedding: Release peripheral targets and optional conditions before Fineness begins to blur. Counterplay: Remove one wick, wet the connecting surface, or insert an unmarked flame to confuse the route.</w:t>
      </w:r>
    </w:p>
    <w:p>
      <w:pPr>
        <w:pStyle w:val="SpellMastery"/>
        <w:keepNext w:val="0"/>
      </w:pPr>
      <w:r>
        <w:rPr>
          <w:rFonts w:ascii="Calibri" w:hAnsi="Calibri"/>
          <w:b/>
          <w:color w:val="182536"/>
          <w:sz w:val="19"/>
        </w:rPr>
        <w:t xml:space="preserve">Mastery. </w:t>
      </w:r>
      <w:r>
        <w:rPr>
          <w:rFonts w:ascii="Calibri" w:hAnsi="Calibri"/>
          <w:i/>
          <w:color w:val="1F4D78"/>
          <w:sz w:val="19"/>
        </w:rPr>
        <w:t>A master rewrites the sequence while it runs and uses deliberate dark intervals as signals.</w:t>
      </w:r>
    </w:p>
    <w:p>
      <w:pPr>
        <w:pStyle w:val="Heading3"/>
        <w:keepNext/>
      </w:pPr>
      <w:r>
        <w:rPr>
          <w:rFonts w:ascii="Cambria" w:hAnsi="Cambria"/>
          <w:b/>
          <w:color w:val="A9422A"/>
          <w:sz w:val="24"/>
        </w:rPr>
        <w:t>F04. Cinder Step</w:t>
      </w:r>
    </w:p>
    <w:p>
      <w:pPr>
        <w:pStyle w:val="SpellMeta"/>
        <w:keepNext/>
      </w:pPr>
      <w:r>
        <w:rPr>
          <w:rFonts w:ascii="Calibri" w:hAnsi="Calibri"/>
          <w:b/>
          <w:color w:val="66717D"/>
          <w:sz w:val="17"/>
        </w:rPr>
        <w:t>LESSONS | MOVEMENT AND FLOW | LOAD 5 | PROOF HEARING + HOLDING | PYRE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Kn0 Sp1 Ho0 Fi2 Ag0 Co0 | Carrier: personal or supervised.</w:t>
      </w:r>
    </w:p>
    <w:p>
      <w:pPr>
        <w:pStyle w:val="SpellDetail"/>
        <w:keepNext/>
      </w:pPr>
      <w:r>
        <w:rPr>
          <w:rFonts w:ascii="Calibri" w:hAnsi="Calibri"/>
          <w:b/>
          <w:color w:val="182536"/>
          <w:sz w:val="20"/>
        </w:rPr>
        <w:t xml:space="preserve">Effect. </w:t>
      </w:r>
      <w:r>
        <w:t>Releases a heel-burst that lengthens one jump, breaks a fall, or carries the caster across a narrow gap.</w:t>
      </w:r>
    </w:p>
    <w:p>
      <w:pPr>
        <w:pStyle w:val="SpellDetail"/>
        <w:keepNext/>
      </w:pPr>
      <w:r>
        <w:rPr>
          <w:rFonts w:ascii="Calibri" w:hAnsi="Calibri"/>
          <w:b/>
          <w:color w:val="182536"/>
          <w:sz w:val="20"/>
        </w:rPr>
        <w:t xml:space="preserve">Practice. </w:t>
      </w:r>
      <w:r>
        <w:t>Dust both soles with cold ash. The burst must be aimed opposite the desired movement.</w:t>
      </w:r>
    </w:p>
    <w:p>
      <w:pPr>
        <w:pStyle w:val="SpellDetail"/>
        <w:keepNext/>
      </w:pPr>
      <w:r>
        <w:rPr>
          <w:rFonts w:ascii="Calibri" w:hAnsi="Calibri"/>
          <w:b/>
          <w:color w:val="182536"/>
          <w:sz w:val="20"/>
        </w:rPr>
        <w:t xml:space="preserve">Consequence. </w:t>
      </w:r>
      <w:r>
        <w:t>Boots char, nearby dust lifts, and the legs inherit the evocation's recoil as trembling heat.</w:t>
      </w:r>
    </w:p>
    <w:p>
      <w:pPr>
        <w:pStyle w:val="SpellDetail"/>
        <w:keepNext/>
      </w:pPr>
      <w:r>
        <w:rPr>
          <w:rFonts w:ascii="Calibri" w:hAnsi="Calibri"/>
          <w:b/>
          <w:color w:val="182536"/>
          <w:sz w:val="20"/>
        </w:rPr>
        <w:t xml:space="preserve">Failure and answer. </w:t>
      </w:r>
      <w:r>
        <w:t>Late release scorches the landing; early release produces speed without enough lift. Safe shedding: Surrender distance and arrive early rather than retaining speed without steering. Counterplay: Loose gravel, deep water, or binding the ankles prevents a clean vector.</w:t>
      </w:r>
    </w:p>
    <w:p>
      <w:pPr>
        <w:pStyle w:val="SpellMastery"/>
        <w:keepNext w:val="0"/>
      </w:pPr>
      <w:r>
        <w:rPr>
          <w:rFonts w:ascii="Calibri" w:hAnsi="Calibri"/>
          <w:b/>
          <w:color w:val="182536"/>
          <w:sz w:val="19"/>
        </w:rPr>
        <w:t xml:space="preserve">Mastery. </w:t>
      </w:r>
      <w:r>
        <w:rPr>
          <w:rFonts w:ascii="Calibri" w:hAnsi="Calibri"/>
          <w:i/>
          <w:color w:val="1F4D78"/>
          <w:sz w:val="19"/>
        </w:rPr>
        <w:t>The expert spends less heat by splitting one burst into takeoff, correction, and landing pulses.</w:t>
      </w:r>
    </w:p>
    <w:p>
      <w:pPr>
        <w:pStyle w:val="Heading3"/>
        <w:keepNext/>
      </w:pPr>
      <w:r>
        <w:rPr>
          <w:rFonts w:ascii="Cambria" w:hAnsi="Cambria"/>
          <w:b/>
          <w:color w:val="A9422A"/>
          <w:sz w:val="24"/>
        </w:rPr>
        <w:t>F05. Ember Reveal</w:t>
      </w:r>
    </w:p>
    <w:p>
      <w:pPr>
        <w:pStyle w:val="SpellMeta"/>
        <w:keepNext/>
      </w:pPr>
      <w:r>
        <w:rPr>
          <w:rFonts w:ascii="Calibri" w:hAnsi="Calibri"/>
          <w:b/>
          <w:color w:val="66717D"/>
          <w:sz w:val="17"/>
        </w:rPr>
        <w:t>LESSONS | PERCEPTION AND MEMORY | LOAD 5 | PROOF HEARING + HOLDING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Kn0 Sp1 Ho0 Fi2 Ag0 Co0 | Carrier: personal or supervised.</w:t>
      </w:r>
    </w:p>
    <w:p>
      <w:pPr>
        <w:pStyle w:val="SpellDetail"/>
        <w:keepNext/>
      </w:pPr>
      <w:r>
        <w:rPr>
          <w:rFonts w:ascii="Calibri" w:hAnsi="Calibri"/>
          <w:b/>
          <w:color w:val="182536"/>
          <w:sz w:val="20"/>
        </w:rPr>
        <w:t xml:space="preserve">Effect. </w:t>
      </w:r>
      <w:r>
        <w:t>Emits a low thermal ripple that outlines cold drafts, damp patches, recent footprints, and hidden hollows.</w:t>
      </w:r>
    </w:p>
    <w:p>
      <w:pPr>
        <w:pStyle w:val="SpellDetail"/>
        <w:keepNext/>
      </w:pPr>
      <w:r>
        <w:rPr>
          <w:rFonts w:ascii="Calibri" w:hAnsi="Calibri"/>
          <w:b/>
          <w:color w:val="182536"/>
          <w:sz w:val="20"/>
        </w:rPr>
        <w:t xml:space="preserve">Practice. </w:t>
      </w:r>
      <w:r>
        <w:t>Warm a copper shaving and release its heat across a room instead of upward.</w:t>
      </w:r>
    </w:p>
    <w:p>
      <w:pPr>
        <w:pStyle w:val="SpellDetail"/>
        <w:keepNext/>
      </w:pPr>
      <w:r>
        <w:rPr>
          <w:rFonts w:ascii="Calibri" w:hAnsi="Calibri"/>
          <w:b/>
          <w:color w:val="182536"/>
          <w:sz w:val="20"/>
        </w:rPr>
        <w:t xml:space="preserve">Consequence. </w:t>
      </w:r>
      <w:r>
        <w:t>The room becomes slightly cooler afterward, while whatever was revealed briefly glows to heat-sensitive beings.</w:t>
      </w:r>
    </w:p>
    <w:p>
      <w:pPr>
        <w:pStyle w:val="SpellDetail"/>
        <w:keepNext/>
      </w:pPr>
      <w:r>
        <w:rPr>
          <w:rFonts w:ascii="Calibri" w:hAnsi="Calibri"/>
          <w:b/>
          <w:color w:val="182536"/>
          <w:sz w:val="20"/>
        </w:rPr>
        <w:t xml:space="preserve">Failure and answer. </w:t>
      </w:r>
      <w:r>
        <w:t>Excess intensity burns away the fine differences the spell was meant to show. Safe shedding: Reduce range and detail before accepting a false or reciprocal connection. Counterplay: Equalize the room's temperature, introduce many false heat sources, or block the ripple with thick insulation.</w:t>
      </w:r>
    </w:p>
    <w:p>
      <w:pPr>
        <w:pStyle w:val="SpellMastery"/>
        <w:keepNext w:val="0"/>
      </w:pPr>
      <w:r>
        <w:rPr>
          <w:rFonts w:ascii="Calibri" w:hAnsi="Calibri"/>
          <w:b/>
          <w:color w:val="182536"/>
          <w:sz w:val="19"/>
        </w:rPr>
        <w:t xml:space="preserve">Mastery. </w:t>
      </w:r>
      <w:r>
        <w:rPr>
          <w:rFonts w:ascii="Calibri" w:hAnsi="Calibri"/>
          <w:i/>
          <w:color w:val="1F4D78"/>
          <w:sz w:val="19"/>
        </w:rPr>
        <w:t>A master reads the returning gradient and can distinguish a living body's wake from a heated decoy.</w:t>
      </w:r>
    </w:p>
    <w:p>
      <w:pPr>
        <w:pStyle w:val="Heading3"/>
        <w:keepNext/>
      </w:pPr>
      <w:r>
        <w:rPr>
          <w:rFonts w:ascii="Cambria" w:hAnsi="Cambria"/>
          <w:b/>
          <w:color w:val="A9422A"/>
          <w:sz w:val="24"/>
        </w:rPr>
        <w:t>F06. Sootblink</w:t>
      </w:r>
    </w:p>
    <w:p>
      <w:pPr>
        <w:pStyle w:val="SpellMeta"/>
        <w:keepNext/>
      </w:pPr>
      <w:r>
        <w:rPr>
          <w:rFonts w:ascii="Calibri" w:hAnsi="Calibri"/>
          <w:b/>
          <w:color w:val="66717D"/>
          <w:sz w:val="17"/>
        </w:rPr>
        <w:t>LESSONS | CONCEALMENT AND CLARITY | LOAD 5 | PROOF HEARING + HOLDING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Kn0 Sp1 Ho1 Fi1 Ag0 Co0 | Carrier: personal or supervised.</w:t>
      </w:r>
    </w:p>
    <w:p>
      <w:pPr>
        <w:pStyle w:val="SpellDetail"/>
        <w:keepNext/>
      </w:pPr>
      <w:r>
        <w:rPr>
          <w:rFonts w:ascii="Calibri" w:hAnsi="Calibri"/>
          <w:b/>
          <w:color w:val="182536"/>
          <w:sz w:val="20"/>
        </w:rPr>
        <w:t xml:space="preserve">Effect. </w:t>
      </w:r>
      <w:r>
        <w:t>Bursts a thimble of soot and glare across one face, breaking eye contact and concealing a single hand movement.</w:t>
      </w:r>
    </w:p>
    <w:p>
      <w:pPr>
        <w:pStyle w:val="SpellDetail"/>
        <w:keepNext/>
      </w:pPr>
      <w:r>
        <w:rPr>
          <w:rFonts w:ascii="Calibri" w:hAnsi="Calibri"/>
          <w:b/>
          <w:color w:val="182536"/>
          <w:sz w:val="20"/>
        </w:rPr>
        <w:t xml:space="preserve">Practice. </w:t>
      </w:r>
      <w:r>
        <w:t>Crush a charred seed and exhale through the fist. The effect lasts no longer than the exhalation.</w:t>
      </w:r>
    </w:p>
    <w:p>
      <w:pPr>
        <w:pStyle w:val="SpellDetail"/>
        <w:keepNext/>
      </w:pPr>
      <w:r>
        <w:rPr>
          <w:rFonts w:ascii="Calibri" w:hAnsi="Calibri"/>
          <w:b/>
          <w:color w:val="182536"/>
          <w:sz w:val="20"/>
        </w:rPr>
        <w:t xml:space="preserve">Consequence. </w:t>
      </w:r>
      <w:r>
        <w:t>The caster coughs dry ash and nearby flames dim as their smoke is borrowed.</w:t>
      </w:r>
    </w:p>
    <w:p>
      <w:pPr>
        <w:pStyle w:val="SpellDetail"/>
        <w:keepNext/>
      </w:pPr>
      <w:r>
        <w:rPr>
          <w:rFonts w:ascii="Calibri" w:hAnsi="Calibri"/>
          <w:b/>
          <w:color w:val="182536"/>
          <w:sz w:val="20"/>
        </w:rPr>
        <w:t xml:space="preserve">Failure and answer. </w:t>
      </w:r>
      <w:r>
        <w:t>If held too long, the soot clings to allies or blinds the caster when the air reverses. Safe shedding: Let the veil thin evenly; do not preserve opacity by erasing friendly recognition. Counterplay: Close the eyes before the burst, move by touch, or clear the air with Water or Air workings.</w:t>
      </w:r>
    </w:p>
    <w:p>
      <w:pPr>
        <w:pStyle w:val="SpellMastery"/>
        <w:keepNext w:val="0"/>
      </w:pPr>
      <w:r>
        <w:rPr>
          <w:rFonts w:ascii="Calibri" w:hAnsi="Calibri"/>
          <w:b/>
          <w:color w:val="182536"/>
          <w:sz w:val="19"/>
        </w:rPr>
        <w:t xml:space="preserve">Mastery. </w:t>
      </w:r>
      <w:r>
        <w:rPr>
          <w:rFonts w:ascii="Calibri" w:hAnsi="Calibri"/>
          <w:i/>
          <w:color w:val="1F4D78"/>
          <w:sz w:val="19"/>
        </w:rPr>
        <w:t>Practised users place the dark interval exactly over a gesture, making the concealment smaller and harder to notice.</w:t>
      </w:r>
    </w:p>
    <w:p>
      <w:pPr>
        <w:pStyle w:val="Heading3"/>
        <w:keepNext/>
      </w:pPr>
      <w:r>
        <w:rPr>
          <w:rFonts w:ascii="Cambria" w:hAnsi="Cambria"/>
          <w:b/>
          <w:color w:val="A9422A"/>
          <w:sz w:val="24"/>
        </w:rPr>
        <w:t>F07. Warmth Pulse</w:t>
      </w:r>
    </w:p>
    <w:p>
      <w:pPr>
        <w:pStyle w:val="SpellMeta"/>
        <w:keepNext/>
      </w:pPr>
      <w:r>
        <w:rPr>
          <w:rFonts w:ascii="Calibri" w:hAnsi="Calibri"/>
          <w:b/>
          <w:color w:val="66717D"/>
          <w:sz w:val="17"/>
        </w:rPr>
        <w:t>LESSONS | RELIEF AND RECOVERY | LOAD 6 | PROOF HEARING + HOLDING | HEARTH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Sp1 Ho0 Fi2 Ag0 Co0 | Carrier: personal or supervised.</w:t>
      </w:r>
    </w:p>
    <w:p>
      <w:pPr>
        <w:pStyle w:val="SpellDetail"/>
        <w:keepNext/>
      </w:pPr>
      <w:r>
        <w:rPr>
          <w:rFonts w:ascii="Calibri" w:hAnsi="Calibri"/>
          <w:b/>
          <w:color w:val="182536"/>
          <w:sz w:val="20"/>
        </w:rPr>
        <w:t xml:space="preserve">Effect. </w:t>
      </w:r>
      <w:r>
        <w:t>Releases gentle heat through wet clothing, cramped hands, or a chilled patient without creating open flame.</w:t>
      </w:r>
    </w:p>
    <w:p>
      <w:pPr>
        <w:pStyle w:val="SpellDetail"/>
        <w:keepNext/>
      </w:pPr>
      <w:r>
        <w:rPr>
          <w:rFonts w:ascii="Calibri" w:hAnsi="Calibri"/>
          <w:b/>
          <w:color w:val="182536"/>
          <w:sz w:val="20"/>
        </w:rPr>
        <w:t xml:space="preserve">Practice. </w:t>
      </w:r>
      <w:r>
        <w:t>Cup the affected area and keep a bowl of cool sand ready as a heat sink.</w:t>
      </w:r>
    </w:p>
    <w:p>
      <w:pPr>
        <w:pStyle w:val="SpellDetail"/>
        <w:keepNext/>
      </w:pPr>
      <w:r>
        <w:rPr>
          <w:rFonts w:ascii="Calibri" w:hAnsi="Calibri"/>
          <w:b/>
          <w:color w:val="182536"/>
          <w:sz w:val="20"/>
        </w:rPr>
        <w:t xml:space="preserve">Consequence. </w:t>
      </w:r>
      <w:r>
        <w:t>The caster's core temperature dips and the sand slowly warms. The patient becomes thirsty as moisture redistributes.</w:t>
      </w:r>
    </w:p>
    <w:p>
      <w:pPr>
        <w:pStyle w:val="SpellDetail"/>
        <w:keepNext/>
      </w:pPr>
      <w:r>
        <w:rPr>
          <w:rFonts w:ascii="Calibri" w:hAnsi="Calibri"/>
          <w:b/>
          <w:color w:val="182536"/>
          <w:sz w:val="20"/>
        </w:rPr>
        <w:t xml:space="preserve">Failure and answer. </w:t>
      </w:r>
      <w:r>
        <w:t>Poor Fineness creates superficial burns or warms the clothing while leaving the body cold. Safe shedding: Reduce the number of subjects before relaxing the definition of a safe state. Counterplay: Separate caster and subject, chill the sink, or insulate the target from the guiding touch.</w:t>
      </w:r>
    </w:p>
    <w:p>
      <w:pPr>
        <w:pStyle w:val="SpellMastery"/>
        <w:keepNext w:val="0"/>
      </w:pPr>
      <w:r>
        <w:rPr>
          <w:rFonts w:ascii="Calibri" w:hAnsi="Calibri"/>
          <w:b/>
          <w:color w:val="182536"/>
          <w:sz w:val="19"/>
        </w:rPr>
        <w:t xml:space="preserve">Mastery. </w:t>
      </w:r>
      <w:r>
        <w:rPr>
          <w:rFonts w:ascii="Calibri" w:hAnsi="Calibri"/>
          <w:i/>
          <w:color w:val="1F4D78"/>
          <w:sz w:val="19"/>
        </w:rPr>
        <w:t>An expert follows blood flow and warms the body from the centre outward rather than merely heating skin.</w:t>
      </w:r>
    </w:p>
    <w:p>
      <w:pPr>
        <w:pStyle w:val="Heading3"/>
        <w:keepNext/>
      </w:pPr>
      <w:r>
        <w:rPr>
          <w:rFonts w:ascii="Cambria" w:hAnsi="Cambria"/>
          <w:b/>
          <w:color w:val="A9422A"/>
          <w:sz w:val="24"/>
        </w:rPr>
        <w:t>F08. Sparrow of Sparks</w:t>
      </w:r>
    </w:p>
    <w:p>
      <w:pPr>
        <w:pStyle w:val="SpellMeta"/>
        <w:keepNext/>
      </w:pPr>
      <w:r>
        <w:rPr>
          <w:rFonts w:ascii="Calibri" w:hAnsi="Calibri"/>
          <w:b/>
          <w:color w:val="66717D"/>
          <w:sz w:val="17"/>
        </w:rPr>
        <w:t>LESSONS | SHAPED OR AUTONOMOUS EFFECT | LOAD 7 | PROOF HEARING + HOLDING | PYRE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Sp1 Ho1 Fi1 Ag1 Co0 | Carrier: personal or supervised.</w:t>
      </w:r>
    </w:p>
    <w:p>
      <w:pPr>
        <w:pStyle w:val="SpellDetail"/>
        <w:keepNext/>
      </w:pPr>
      <w:r>
        <w:rPr>
          <w:rFonts w:ascii="Calibri" w:hAnsi="Calibri"/>
          <w:b/>
          <w:color w:val="182536"/>
          <w:sz w:val="20"/>
        </w:rPr>
        <w:t xml:space="preserve">Effect. </w:t>
      </w:r>
      <w:r>
        <w:t>Shapes a fistful of sparks into a birdlike path that carries a visible signal around one obstacle.</w:t>
      </w:r>
    </w:p>
    <w:p>
      <w:pPr>
        <w:pStyle w:val="SpellDetail"/>
        <w:keepNext/>
      </w:pPr>
      <w:r>
        <w:rPr>
          <w:rFonts w:ascii="Calibri" w:hAnsi="Calibri"/>
          <w:b/>
          <w:color w:val="182536"/>
          <w:sz w:val="20"/>
        </w:rPr>
        <w:t xml:space="preserve">Practice. </w:t>
      </w:r>
      <w:r>
        <w:t>Sketch the route in the air with a glowing twig. The shape has no judgment beyond following the line.</w:t>
      </w:r>
    </w:p>
    <w:p>
      <w:pPr>
        <w:pStyle w:val="SpellDetail"/>
        <w:keepNext/>
      </w:pPr>
      <w:r>
        <w:rPr>
          <w:rFonts w:ascii="Calibri" w:hAnsi="Calibri"/>
          <w:b/>
          <w:color w:val="182536"/>
          <w:sz w:val="20"/>
        </w:rPr>
        <w:t xml:space="preserve">Consequence. </w:t>
      </w:r>
      <w:r>
        <w:t>The twig is consumed and the route acquires a smoky scent that trackers can follow.</w:t>
      </w:r>
    </w:p>
    <w:p>
      <w:pPr>
        <w:pStyle w:val="SpellDetail"/>
        <w:keepNext/>
      </w:pPr>
      <w:r>
        <w:rPr>
          <w:rFonts w:ascii="Calibri" w:hAnsi="Calibri"/>
          <w:b/>
          <w:color w:val="182536"/>
          <w:sz w:val="20"/>
        </w:rPr>
        <w:t xml:space="preserve">Failure and answer. </w:t>
      </w:r>
      <w:r>
        <w:t>Agency tears first: the sparrow becomes a straight spray or circles the hottest object. Safe shedding: Collapse Agency into a simple path, then dismiss the shape cleanly. Counterplay: Change the heat landscape, break the drawn route, or intercept the sparks with a damp net.</w:t>
      </w:r>
    </w:p>
    <w:p>
      <w:pPr>
        <w:pStyle w:val="SpellMastery"/>
        <w:keepNext w:val="0"/>
      </w:pPr>
      <w:r>
        <w:rPr>
          <w:rFonts w:ascii="Calibri" w:hAnsi="Calibri"/>
          <w:b/>
          <w:color w:val="182536"/>
          <w:sz w:val="19"/>
        </w:rPr>
        <w:t xml:space="preserve">Mastery. </w:t>
      </w:r>
      <w:r>
        <w:rPr>
          <w:rFonts w:ascii="Calibri" w:hAnsi="Calibri"/>
          <w:i/>
          <w:color w:val="1F4D78"/>
          <w:sz w:val="19"/>
        </w:rPr>
        <w:t>A master encodes one fork in the route, triggered by a simple condition such as an open window.</w:t>
      </w:r>
    </w:p>
    <w:p>
      <w:pPr>
        <w:pStyle w:val="Heading3"/>
        <w:keepNext/>
      </w:pPr>
      <w:r>
        <w:rPr>
          <w:rFonts w:ascii="Cambria" w:hAnsi="Cambria"/>
          <w:b/>
          <w:color w:val="A9422A"/>
          <w:sz w:val="24"/>
        </w:rPr>
        <w:t>F09. Kiln Kiss</w:t>
      </w:r>
    </w:p>
    <w:p>
      <w:pPr>
        <w:pStyle w:val="SpellMeta"/>
        <w:keepNext/>
      </w:pPr>
      <w:r>
        <w:rPr>
          <w:rFonts w:ascii="Calibri" w:hAnsi="Calibri"/>
          <w:b/>
          <w:color w:val="66717D"/>
          <w:sz w:val="17"/>
        </w:rPr>
        <w:t>LESSONS | INFRASTRUCTURE | LOAD 6 | PROOF HEARING + HOLDING | HEARTH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Sp1 Ho1 Fi1 Ag0 Co0 | Carrier: personal or supervised.</w:t>
      </w:r>
    </w:p>
    <w:p>
      <w:pPr>
        <w:pStyle w:val="SpellDetail"/>
        <w:keepNext/>
      </w:pPr>
      <w:r>
        <w:rPr>
          <w:rFonts w:ascii="Calibri" w:hAnsi="Calibri"/>
          <w:b/>
          <w:color w:val="182536"/>
          <w:sz w:val="20"/>
        </w:rPr>
        <w:t xml:space="preserve">Effect. </w:t>
      </w:r>
      <w:r>
        <w:t>Fires, tempers, or dries one hand-sized object with a carefully released envelope of heat.</w:t>
      </w:r>
    </w:p>
    <w:p>
      <w:pPr>
        <w:pStyle w:val="SpellDetail"/>
        <w:keepNext/>
      </w:pPr>
      <w:r>
        <w:rPr>
          <w:rFonts w:ascii="Calibri" w:hAnsi="Calibri"/>
          <w:b/>
          <w:color w:val="182536"/>
          <w:sz w:val="20"/>
        </w:rPr>
        <w:t xml:space="preserve">Practice. </w:t>
      </w:r>
      <w:r>
        <w:t>Set the object on three ceramic feet and mark its desired colour in chalk.</w:t>
      </w:r>
    </w:p>
    <w:p>
      <w:pPr>
        <w:pStyle w:val="SpellDetail"/>
        <w:keepNext/>
      </w:pPr>
      <w:r>
        <w:rPr>
          <w:rFonts w:ascii="Calibri" w:hAnsi="Calibri"/>
          <w:b/>
          <w:color w:val="182536"/>
          <w:sz w:val="20"/>
        </w:rPr>
        <w:t xml:space="preserve">Consequence. </w:t>
      </w:r>
      <w:r>
        <w:t>Moisture and latent stress leave the object. Nearby surfaces cool as the heat differential is assembled.</w:t>
      </w:r>
    </w:p>
    <w:p>
      <w:pPr>
        <w:pStyle w:val="SpellDetail"/>
        <w:keepNext/>
      </w:pPr>
      <w:r>
        <w:rPr>
          <w:rFonts w:ascii="Calibri" w:hAnsi="Calibri"/>
          <w:b/>
          <w:color w:val="182536"/>
          <w:sz w:val="20"/>
        </w:rPr>
        <w:t xml:space="preserve">Failure and answer. </w:t>
      </w:r>
      <w:r>
        <w:t>Uneven release cracks glaze, traps stress, or hardens the outside while the centre remains weak. Safe shedding: Enter a stable idle state and release Span before an anchor begins storing uncontrolled debt. Counterplay: Disturb the supports, alter the chalk reference, or flood the object with a competing temperature.</w:t>
      </w:r>
    </w:p>
    <w:p>
      <w:pPr>
        <w:pStyle w:val="SpellMastery"/>
        <w:keepNext w:val="0"/>
      </w:pPr>
      <w:r>
        <w:rPr>
          <w:rFonts w:ascii="Calibri" w:hAnsi="Calibri"/>
          <w:b/>
          <w:color w:val="182536"/>
          <w:sz w:val="19"/>
        </w:rPr>
        <w:t xml:space="preserve">Mastery. </w:t>
      </w:r>
      <w:r>
        <w:rPr>
          <w:rFonts w:ascii="Calibri" w:hAnsi="Calibri"/>
          <w:i/>
          <w:color w:val="1F4D78"/>
          <w:sz w:val="19"/>
        </w:rPr>
        <w:t>Experienced makers read the object's response and shed duration the instant the material reaches its proper state.</w:t>
      </w:r>
    </w:p>
    <w:p>
      <w:pPr>
        <w:pStyle w:val="Heading3"/>
        <w:keepNext/>
      </w:pPr>
      <w:r>
        <w:rPr>
          <w:rFonts w:ascii="Cambria" w:hAnsi="Cambria"/>
          <w:b/>
          <w:color w:val="A9422A"/>
          <w:sz w:val="24"/>
        </w:rPr>
        <w:t>F10. Festival Halo</w:t>
      </w:r>
    </w:p>
    <w:p>
      <w:pPr>
        <w:pStyle w:val="SpellMeta"/>
        <w:keepNext/>
      </w:pPr>
      <w:r>
        <w:rPr>
          <w:rFonts w:ascii="Calibri" w:hAnsi="Calibri"/>
          <w:b/>
          <w:color w:val="66717D"/>
          <w:sz w:val="17"/>
        </w:rPr>
        <w:t>LESSONS | CULTURE AND ANOMALY | LOAD 6 | PROOF HEARING + HOLDING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Sp1 Ho0 Fi2 Ag0 Co0 | Carrier: personal or supervised.</w:t>
      </w:r>
    </w:p>
    <w:p>
      <w:pPr>
        <w:pStyle w:val="SpellDetail"/>
        <w:keepNext/>
      </w:pPr>
      <w:r>
        <w:rPr>
          <w:rFonts w:ascii="Calibri" w:hAnsi="Calibri"/>
          <w:b/>
          <w:color w:val="182536"/>
          <w:sz w:val="20"/>
        </w:rPr>
        <w:t xml:space="preserve">Effect. </w:t>
      </w:r>
      <w:r>
        <w:t>Creates a crown of cool sparks whose colour follows a simple rhythm or spoken name.</w:t>
      </w:r>
    </w:p>
    <w:p>
      <w:pPr>
        <w:pStyle w:val="SpellDetail"/>
        <w:keepNext/>
      </w:pPr>
      <w:r>
        <w:rPr>
          <w:rFonts w:ascii="Calibri" w:hAnsi="Calibri"/>
          <w:b/>
          <w:color w:val="182536"/>
          <w:sz w:val="20"/>
        </w:rPr>
        <w:t xml:space="preserve">Practice. </w:t>
      </w:r>
      <w:r>
        <w:t>Burn mineral salts in a lidded lamp and release only their light-bearing fraction.</w:t>
      </w:r>
    </w:p>
    <w:p>
      <w:pPr>
        <w:pStyle w:val="SpellDetail"/>
        <w:keepNext/>
      </w:pPr>
      <w:r>
        <w:rPr>
          <w:rFonts w:ascii="Calibri" w:hAnsi="Calibri"/>
          <w:b/>
          <w:color w:val="182536"/>
          <w:sz w:val="20"/>
        </w:rPr>
        <w:t xml:space="preserve">Consequence. </w:t>
      </w:r>
      <w:r>
        <w:t>The lamp's fuel is spent and the caster carries a mild headache from suppressing heat while preserving colour.</w:t>
      </w:r>
    </w:p>
    <w:p>
      <w:pPr>
        <w:pStyle w:val="SpellDetail"/>
        <w:keepNext/>
      </w:pPr>
      <w:r>
        <w:rPr>
          <w:rFonts w:ascii="Calibri" w:hAnsi="Calibri"/>
          <w:b/>
          <w:color w:val="182536"/>
          <w:sz w:val="20"/>
        </w:rPr>
        <w:t xml:space="preserve">Failure and answer. </w:t>
      </w:r>
      <w:r>
        <w:t>A failed safety Knot turns cool sparks hot or drops them into hair and cloth. Safe shedding: End spectacle, symbolism, and audience effects before loosening safety Knots. Counterplay: Smother the lamp, disrupt the rhythm, or cover the named audience from view.</w:t>
      </w:r>
    </w:p>
    <w:p>
      <w:pPr>
        <w:pStyle w:val="SpellMastery"/>
        <w:keepNext w:val="0"/>
      </w:pPr>
      <w:r>
        <w:rPr>
          <w:rFonts w:ascii="Calibri" w:hAnsi="Calibri"/>
          <w:b/>
          <w:color w:val="182536"/>
          <w:sz w:val="19"/>
        </w:rPr>
        <w:t xml:space="preserve">Mastery. </w:t>
      </w:r>
      <w:r>
        <w:rPr>
          <w:rFonts w:ascii="Calibri" w:hAnsi="Calibri"/>
          <w:i/>
          <w:color w:val="1F4D78"/>
          <w:sz w:val="19"/>
        </w:rPr>
        <w:t>A master can make each viewer see the halo from the correct angle without increasing its physical Span.</w:t>
      </w:r>
    </w:p>
    <w:p>
      <w:pPr>
        <w:pStyle w:val="Heading2"/>
      </w:pPr>
      <w:r>
        <w:rPr>
          <w:rFonts w:ascii="Cambria" w:hAnsi="Cambria"/>
          <w:b/>
          <w:color w:val="A9422A"/>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A9422A"/>
          <w:sz w:val="24"/>
        </w:rPr>
        <w:t>F11. Searing Line</w:t>
      </w:r>
    </w:p>
    <w:p>
      <w:pPr>
        <w:pStyle w:val="SpellMeta"/>
        <w:keepNext/>
      </w:pPr>
      <w:r>
        <w:rPr>
          <w:rFonts w:ascii="Calibri" w:hAnsi="Calibri"/>
          <w:b/>
          <w:color w:val="66717D"/>
          <w:sz w:val="17"/>
        </w:rPr>
        <w:t>PRACTICAL WORKINGS | DIRECT INTERVENTION | LOAD 6 | PROOF HOLDING + TURNING | PYRE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Kn0 Sp2 Ho0 Fi2 Ag0 Co0 | Carrier: personal with a focus.</w:t>
      </w:r>
    </w:p>
    <w:p>
      <w:pPr>
        <w:pStyle w:val="SpellDetail"/>
        <w:keepNext/>
      </w:pPr>
      <w:r>
        <w:rPr>
          <w:rFonts w:ascii="Calibri" w:hAnsi="Calibri"/>
          <w:b/>
          <w:color w:val="182536"/>
          <w:sz w:val="20"/>
        </w:rPr>
        <w:t xml:space="preserve">Effect. </w:t>
      </w:r>
      <w:r>
        <w:t>Draws a narrow line of flame across several paces, cutting rope, clearing brush, or wounding a rank without a spreading fire.</w:t>
      </w:r>
    </w:p>
    <w:p>
      <w:pPr>
        <w:pStyle w:val="SpellDetail"/>
        <w:keepNext/>
      </w:pPr>
      <w:r>
        <w:rPr>
          <w:rFonts w:ascii="Calibri" w:hAnsi="Calibri"/>
          <w:b/>
          <w:color w:val="182536"/>
          <w:sz w:val="20"/>
        </w:rPr>
        <w:t xml:space="preserve">Practice. </w:t>
      </w:r>
      <w:r>
        <w:t>Score the intended line with iron dust and anchor both ends in bare earth.</w:t>
      </w:r>
    </w:p>
    <w:p>
      <w:pPr>
        <w:pStyle w:val="SpellDetail"/>
        <w:keepNext/>
      </w:pPr>
      <w:r>
        <w:rPr>
          <w:rFonts w:ascii="Calibri" w:hAnsi="Calibri"/>
          <w:b/>
          <w:color w:val="182536"/>
          <w:sz w:val="20"/>
        </w:rPr>
        <w:t xml:space="preserve">Consequence. </w:t>
      </w:r>
      <w:r>
        <w:t>The line consumes surface fuel and leaves both anchors cold enough to gather frost.</w:t>
      </w:r>
    </w:p>
    <w:p>
      <w:pPr>
        <w:pStyle w:val="SpellDetail"/>
        <w:keepNext/>
      </w:pPr>
      <w:r>
        <w:rPr>
          <w:rFonts w:ascii="Calibri" w:hAnsi="Calibri"/>
          <w:b/>
          <w:color w:val="182536"/>
          <w:sz w:val="20"/>
        </w:rPr>
        <w:t xml:space="preserve">Failure and answer. </w:t>
      </w:r>
      <w:r>
        <w:t>If an anchor lifts, the line whips toward the stronger heat source; if Fineness fails, it broadens. Safe shedding: Shed intensity first, then Span; never surrender aim while force remains high. Counterplay: Break the iron trace, flood either anchor, or force a moving target away from the prepared line.</w:t>
      </w:r>
    </w:p>
    <w:p>
      <w:pPr>
        <w:pStyle w:val="SpellMastery"/>
        <w:keepNext w:val="0"/>
      </w:pPr>
      <w:r>
        <w:rPr>
          <w:rFonts w:ascii="Calibri" w:hAnsi="Calibri"/>
          <w:b/>
          <w:color w:val="182536"/>
          <w:sz w:val="19"/>
        </w:rPr>
        <w:t xml:space="preserve">Mastery. </w:t>
      </w:r>
      <w:r>
        <w:rPr>
          <w:rFonts w:ascii="Calibri" w:hAnsi="Calibri"/>
          <w:i/>
          <w:color w:val="1F4D78"/>
          <w:sz w:val="19"/>
        </w:rPr>
        <w:t>Experts release the flame in staggered teeth so living targets have escape gaps while inanimate barriers still fail.</w:t>
      </w:r>
    </w:p>
    <w:p>
      <w:pPr>
        <w:pStyle w:val="Heading3"/>
        <w:keepNext/>
      </w:pPr>
      <w:r>
        <w:rPr>
          <w:rFonts w:ascii="Cambria" w:hAnsi="Cambria"/>
          <w:b/>
          <w:color w:val="A9422A"/>
          <w:sz w:val="24"/>
        </w:rPr>
        <w:t>F12. Backblast Ward</w:t>
      </w:r>
    </w:p>
    <w:p>
      <w:pPr>
        <w:pStyle w:val="SpellMeta"/>
        <w:keepNext/>
      </w:pPr>
      <w:r>
        <w:rPr>
          <w:rFonts w:ascii="Calibri" w:hAnsi="Calibri"/>
          <w:b/>
          <w:color w:val="66717D"/>
          <w:sz w:val="17"/>
        </w:rPr>
        <w:t>PRACTICAL WORKINGS | PROTECTION AND REPAIR | LOAD 8 | PROOF HOLDING + TURNING | HEARTH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Kn1 Sp2 Ho1 Fi2 Ag0 Co0 | Carrier: personal with a focus.</w:t>
      </w:r>
    </w:p>
    <w:p>
      <w:pPr>
        <w:pStyle w:val="SpellDetail"/>
        <w:keepNext/>
      </w:pPr>
      <w:r>
        <w:rPr>
          <w:rFonts w:ascii="Calibri" w:hAnsi="Calibri"/>
          <w:b/>
          <w:color w:val="182536"/>
          <w:sz w:val="20"/>
        </w:rPr>
        <w:t xml:space="preserve">Effect. </w:t>
      </w:r>
      <w:r>
        <w:t>Answers incoming force with a short outward blast, spoiling charges, arrows, and loose missiles in a chosen arc.</w:t>
      </w:r>
    </w:p>
    <w:p>
      <w:pPr>
        <w:pStyle w:val="SpellDetail"/>
        <w:keepNext/>
      </w:pPr>
      <w:r>
        <w:rPr>
          <w:rFonts w:ascii="Calibri" w:hAnsi="Calibri"/>
          <w:b/>
          <w:color w:val="182536"/>
          <w:sz w:val="20"/>
        </w:rPr>
        <w:t xml:space="preserve">Practice. </w:t>
      </w:r>
      <w:r>
        <w:t>Brace a bronze plate behind the stance. It accepts recoil that would otherwise throw the caster.</w:t>
      </w:r>
    </w:p>
    <w:p>
      <w:pPr>
        <w:pStyle w:val="SpellDetail"/>
        <w:keepNext/>
      </w:pPr>
      <w:r>
        <w:rPr>
          <w:rFonts w:ascii="Calibri" w:hAnsi="Calibri"/>
          <w:b/>
          <w:color w:val="182536"/>
          <w:sz w:val="20"/>
        </w:rPr>
        <w:t xml:space="preserve">Consequence. </w:t>
      </w:r>
      <w:r>
        <w:t>The plate heats and the protected ground dries. Every deflection adds stress to the caster's joints.</w:t>
      </w:r>
    </w:p>
    <w:p>
      <w:pPr>
        <w:pStyle w:val="SpellDetail"/>
        <w:keepNext/>
      </w:pPr>
      <w:r>
        <w:rPr>
          <w:rFonts w:ascii="Calibri" w:hAnsi="Calibri"/>
          <w:b/>
          <w:color w:val="182536"/>
          <w:sz w:val="20"/>
        </w:rPr>
        <w:t xml:space="preserve">Failure and answer. </w:t>
      </w:r>
      <w:r>
        <w:t>An overloaded ward fires continuously, exhausting its carrier and igniting debris. Safe shedding: Shorten Hold or narrow the protected arc before allowing the boundary to become indiscriminate. Counterplay: Attack from outside the arc, pin the plate, or feed many small threats until recoil overwhelms it.</w:t>
      </w:r>
    </w:p>
    <w:p>
      <w:pPr>
        <w:pStyle w:val="SpellMastery"/>
        <w:keepNext w:val="0"/>
      </w:pPr>
      <w:r>
        <w:rPr>
          <w:rFonts w:ascii="Calibri" w:hAnsi="Calibri"/>
          <w:b/>
          <w:color w:val="182536"/>
          <w:sz w:val="19"/>
        </w:rPr>
        <w:t xml:space="preserve">Mastery. </w:t>
      </w:r>
      <w:r>
        <w:rPr>
          <w:rFonts w:ascii="Calibri" w:hAnsi="Calibri"/>
          <w:i/>
          <w:color w:val="1F4D78"/>
          <w:sz w:val="19"/>
        </w:rPr>
        <w:t>A master grades the response to each impact and refuses harmless objects rather than treating all motion as hostile.</w:t>
      </w:r>
    </w:p>
    <w:p>
      <w:pPr>
        <w:pStyle w:val="Heading3"/>
        <w:keepNext/>
      </w:pPr>
      <w:r>
        <w:rPr>
          <w:rFonts w:ascii="Cambria" w:hAnsi="Cambria"/>
          <w:b/>
          <w:color w:val="A9422A"/>
          <w:sz w:val="24"/>
        </w:rPr>
        <w:t>F13. Combustion Bridle</w:t>
      </w:r>
    </w:p>
    <w:p>
      <w:pPr>
        <w:pStyle w:val="SpellMeta"/>
        <w:keepNext/>
      </w:pPr>
      <w:r>
        <w:rPr>
          <w:rFonts w:ascii="Calibri" w:hAnsi="Calibri"/>
          <w:b/>
          <w:color w:val="66717D"/>
          <w:sz w:val="17"/>
        </w:rPr>
        <w:t>PRACTICAL WORKINGS | CONTROL AND REGULATION | LOAD 9 | PROOF HOLDING + TURNING | PYRE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Kn2 Sp2 Ho1 Fi2 Ag0 Co0 | Carrier: personal with a focus.</w:t>
      </w:r>
    </w:p>
    <w:p>
      <w:pPr>
        <w:pStyle w:val="SpellDetail"/>
        <w:keepNext/>
      </w:pPr>
      <w:r>
        <w:rPr>
          <w:rFonts w:ascii="Calibri" w:hAnsi="Calibri"/>
          <w:b/>
          <w:color w:val="182536"/>
          <w:sz w:val="20"/>
        </w:rPr>
        <w:t xml:space="preserve">Effect. </w:t>
      </w:r>
      <w:r>
        <w:t>Forces open flames in a courtyard to lean, shrink, or surge along a chosen boundary for several minutes.</w:t>
      </w:r>
    </w:p>
    <w:p>
      <w:pPr>
        <w:pStyle w:val="SpellDetail"/>
        <w:keepNext/>
      </w:pPr>
      <w:r>
        <w:rPr>
          <w:rFonts w:ascii="Calibri" w:hAnsi="Calibri"/>
          <w:b/>
          <w:color w:val="182536"/>
          <w:sz w:val="20"/>
        </w:rPr>
        <w:t xml:space="preserve">Practice. </w:t>
      </w:r>
      <w:r>
        <w:t>Place four ash bowls at the corners and designate one release direction.</w:t>
      </w:r>
    </w:p>
    <w:p>
      <w:pPr>
        <w:pStyle w:val="SpellDetail"/>
        <w:keepNext/>
      </w:pPr>
      <w:r>
        <w:rPr>
          <w:rFonts w:ascii="Calibri" w:hAnsi="Calibri"/>
          <w:b/>
          <w:color w:val="182536"/>
          <w:sz w:val="20"/>
        </w:rPr>
        <w:t xml:space="preserve">Consequence. </w:t>
      </w:r>
      <w:r>
        <w:t>Fuel still burns, but unused heat collects in the bowls as glassy clinker.</w:t>
      </w:r>
    </w:p>
    <w:p>
      <w:pPr>
        <w:pStyle w:val="SpellDetail"/>
        <w:keepNext/>
      </w:pPr>
      <w:r>
        <w:rPr>
          <w:rFonts w:ascii="Calibri" w:hAnsi="Calibri"/>
          <w:b/>
          <w:color w:val="182536"/>
          <w:sz w:val="20"/>
        </w:rPr>
        <w:t xml:space="preserve">Failure and answer. </w:t>
      </w:r>
      <w:r>
        <w:t>When a bowl fills, restrained flame escapes through the weakest side or dives into hidden fuel. Safe shedding: Release peripheral targets and optional conditions before Fineness begins to blur. Counterplay: Move a corner bowl, introduce an uncounted fire, or cool the designated exhaust route.</w:t>
      </w:r>
    </w:p>
    <w:p>
      <w:pPr>
        <w:pStyle w:val="SpellMastery"/>
        <w:keepNext w:val="0"/>
      </w:pPr>
      <w:r>
        <w:rPr>
          <w:rFonts w:ascii="Calibri" w:hAnsi="Calibri"/>
          <w:b/>
          <w:color w:val="182536"/>
          <w:sz w:val="19"/>
        </w:rPr>
        <w:t xml:space="preserve">Mastery. </w:t>
      </w:r>
      <w:r>
        <w:rPr>
          <w:rFonts w:ascii="Calibri" w:hAnsi="Calibri"/>
          <w:i/>
          <w:color w:val="1F4D78"/>
          <w:sz w:val="19"/>
        </w:rPr>
        <w:t>Experienced practitioners feel which flame is becoming independent and shed it before the whole boundary snaps.</w:t>
      </w:r>
    </w:p>
    <w:p>
      <w:pPr>
        <w:pStyle w:val="Heading3"/>
        <w:keepNext/>
      </w:pPr>
      <w:r>
        <w:rPr>
          <w:rFonts w:ascii="Cambria" w:hAnsi="Cambria"/>
          <w:b/>
          <w:color w:val="A9422A"/>
          <w:sz w:val="24"/>
        </w:rPr>
        <w:t>F14. Furnace Leap</w:t>
      </w:r>
    </w:p>
    <w:p>
      <w:pPr>
        <w:pStyle w:val="SpellMeta"/>
        <w:keepNext/>
      </w:pPr>
      <w:r>
        <w:rPr>
          <w:rFonts w:ascii="Calibri" w:hAnsi="Calibri"/>
          <w:b/>
          <w:color w:val="66717D"/>
          <w:sz w:val="17"/>
        </w:rPr>
        <w:t>PRACTICAL WORKINGS | MOVEMENT AND FLOW | LOAD 9 | PROOF HOLDING + TURNING | PYRE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Kn1 Sp2 Ho1 Fi3 Ag0 Co0 | Carrier: personal with a focus.</w:t>
      </w:r>
    </w:p>
    <w:p>
      <w:pPr>
        <w:pStyle w:val="SpellDetail"/>
        <w:keepNext/>
      </w:pPr>
      <w:r>
        <w:rPr>
          <w:rFonts w:ascii="Calibri" w:hAnsi="Calibri"/>
          <w:b/>
          <w:color w:val="182536"/>
          <w:sz w:val="20"/>
        </w:rPr>
        <w:t xml:space="preserve">Effect. </w:t>
      </w:r>
      <w:r>
        <w:t>Propels one person over a wall or along a rapid three-step dash using sequenced ground bursts.</w:t>
      </w:r>
    </w:p>
    <w:p>
      <w:pPr>
        <w:pStyle w:val="SpellDetail"/>
        <w:keepNext/>
      </w:pPr>
      <w:r>
        <w:rPr>
          <w:rFonts w:ascii="Calibri" w:hAnsi="Calibri"/>
          <w:b/>
          <w:color w:val="182536"/>
          <w:sz w:val="20"/>
        </w:rPr>
        <w:t xml:space="preserve">Practice. </w:t>
      </w:r>
      <w:r>
        <w:t>Three heel sigils define takeoff, correction, and braking. Heavy armour requires a separate recoil anchor.</w:t>
      </w:r>
    </w:p>
    <w:p>
      <w:pPr>
        <w:pStyle w:val="SpellDetail"/>
        <w:keepNext/>
      </w:pPr>
      <w:r>
        <w:rPr>
          <w:rFonts w:ascii="Calibri" w:hAnsi="Calibri"/>
          <w:b/>
          <w:color w:val="182536"/>
          <w:sz w:val="20"/>
        </w:rPr>
        <w:t xml:space="preserve">Consequence. </w:t>
      </w:r>
      <w:r>
        <w:t>Stone pits under each step and the traveller arrives overheated and oxygen-hungry.</w:t>
      </w:r>
    </w:p>
    <w:p>
      <w:pPr>
        <w:pStyle w:val="SpellDetail"/>
        <w:keepNext/>
      </w:pPr>
      <w:r>
        <w:rPr>
          <w:rFonts w:ascii="Calibri" w:hAnsi="Calibri"/>
          <w:b/>
          <w:color w:val="182536"/>
          <w:sz w:val="20"/>
        </w:rPr>
        <w:t xml:space="preserve">Failure and answer. </w:t>
      </w:r>
      <w:r>
        <w:t>A slipped Turn fires the brake before the correction or preserves speed after the intended landing. Safe shedding: Surrender distance and arrive early rather than retaining speed without steering. Counterplay: Erase a heel sigil, change the surface material, or force an unplanned turn.</w:t>
      </w:r>
    </w:p>
    <w:p>
      <w:pPr>
        <w:pStyle w:val="SpellMastery"/>
        <w:keepNext w:val="0"/>
      </w:pPr>
      <w:r>
        <w:rPr>
          <w:rFonts w:ascii="Calibri" w:hAnsi="Calibri"/>
          <w:b/>
          <w:color w:val="182536"/>
          <w:sz w:val="19"/>
        </w:rPr>
        <w:t xml:space="preserve">Mastery. </w:t>
      </w:r>
      <w:r>
        <w:rPr>
          <w:rFonts w:ascii="Calibri" w:hAnsi="Calibri"/>
          <w:i/>
          <w:color w:val="1F4D78"/>
          <w:sz w:val="19"/>
        </w:rPr>
        <w:t>A master can surrender the final burst and roll safely when the route changes, instead of preserving the memorised landing.</w:t>
      </w:r>
    </w:p>
    <w:p>
      <w:pPr>
        <w:pStyle w:val="Heading3"/>
        <w:keepNext/>
      </w:pPr>
      <w:r>
        <w:rPr>
          <w:rFonts w:ascii="Cambria" w:hAnsi="Cambria"/>
          <w:b/>
          <w:color w:val="A9422A"/>
          <w:sz w:val="24"/>
        </w:rPr>
        <w:t>F15. Heatprint Bloom</w:t>
      </w:r>
    </w:p>
    <w:p>
      <w:pPr>
        <w:pStyle w:val="SpellMeta"/>
        <w:keepNext/>
      </w:pPr>
      <w:r>
        <w:rPr>
          <w:rFonts w:ascii="Calibri" w:hAnsi="Calibri"/>
          <w:b/>
          <w:color w:val="66717D"/>
          <w:sz w:val="17"/>
        </w:rPr>
        <w:t>PRACTICAL WORKINGS | PERCEPTION AND MEMORY | LOAD 9 | PROOF HOLDING + TURNING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Kn1 Sp2 Ho1 Fi3 Ag0 Co0 | Carrier: personal with a focus.</w:t>
      </w:r>
    </w:p>
    <w:p>
      <w:pPr>
        <w:pStyle w:val="SpellDetail"/>
        <w:keepNext/>
      </w:pPr>
      <w:r>
        <w:rPr>
          <w:rFonts w:ascii="Calibri" w:hAnsi="Calibri"/>
          <w:b/>
          <w:color w:val="182536"/>
          <w:sz w:val="20"/>
        </w:rPr>
        <w:t xml:space="preserve">Effect. </w:t>
      </w:r>
      <w:r>
        <w:t>Floods a building with a brief warmth that reveals recent bodies, opened doors, handled objects, and cooling machinery.</w:t>
      </w:r>
    </w:p>
    <w:p>
      <w:pPr>
        <w:pStyle w:val="SpellDetail"/>
        <w:keepNext/>
      </w:pPr>
      <w:r>
        <w:rPr>
          <w:rFonts w:ascii="Calibri" w:hAnsi="Calibri"/>
          <w:b/>
          <w:color w:val="182536"/>
          <w:sz w:val="20"/>
        </w:rPr>
        <w:t xml:space="preserve">Practice. </w:t>
      </w:r>
      <w:r>
        <w:t>Hang blackened foil at exits to catch the outward gradient and prevent false reflections.</w:t>
      </w:r>
    </w:p>
    <w:p>
      <w:pPr>
        <w:pStyle w:val="SpellDetail"/>
        <w:keepNext/>
      </w:pPr>
      <w:r>
        <w:rPr>
          <w:rFonts w:ascii="Calibri" w:hAnsi="Calibri"/>
          <w:b/>
          <w:color w:val="182536"/>
          <w:sz w:val="20"/>
        </w:rPr>
        <w:t xml:space="preserve">Consequence. </w:t>
      </w:r>
      <w:r>
        <w:t>Cold stores and shaded rooms warm noticeably; the reader becomes visible as the strongest new heatprint.</w:t>
      </w:r>
    </w:p>
    <w:p>
      <w:pPr>
        <w:pStyle w:val="SpellDetail"/>
        <w:keepNext/>
      </w:pPr>
      <w:r>
        <w:rPr>
          <w:rFonts w:ascii="Calibri" w:hAnsi="Calibri"/>
          <w:b/>
          <w:color w:val="182536"/>
          <w:sz w:val="20"/>
        </w:rPr>
        <w:t xml:space="preserve">Failure and answer. </w:t>
      </w:r>
      <w:r>
        <w:t>Too much Span merges all traces into one glare; too much Hold overwrites the evidence. Safe shedding: Reduce range and detail before accepting a false or reciprocal connection. Counterplay: Seed false warm objects, ventilate the building, or observe the caster through the reciprocal thermal bloom.</w:t>
      </w:r>
    </w:p>
    <w:p>
      <w:pPr>
        <w:pStyle w:val="SpellMastery"/>
        <w:keepNext w:val="0"/>
      </w:pPr>
      <w:r>
        <w:rPr>
          <w:rFonts w:ascii="Calibri" w:hAnsi="Calibri"/>
          <w:b/>
          <w:color w:val="182536"/>
          <w:sz w:val="19"/>
        </w:rPr>
        <w:t xml:space="preserve">Mastery. </w:t>
      </w:r>
      <w:r>
        <w:rPr>
          <w:rFonts w:ascii="Calibri" w:hAnsi="Calibri"/>
          <w:i/>
          <w:color w:val="1F4D78"/>
          <w:sz w:val="19"/>
        </w:rPr>
        <w:t>Experts pulse at several intensities and compare decay rates, separating a person from a hot tool they carried.</w:t>
      </w:r>
    </w:p>
    <w:p>
      <w:pPr>
        <w:pStyle w:val="Heading3"/>
        <w:keepNext/>
      </w:pPr>
      <w:r>
        <w:rPr>
          <w:rFonts w:ascii="Cambria" w:hAnsi="Cambria"/>
          <w:b/>
          <w:color w:val="A9422A"/>
          <w:sz w:val="24"/>
        </w:rPr>
        <w:t>F16. Cinder Curtain</w:t>
      </w:r>
    </w:p>
    <w:p>
      <w:pPr>
        <w:pStyle w:val="SpellMeta"/>
        <w:keepNext/>
      </w:pPr>
      <w:r>
        <w:rPr>
          <w:rFonts w:ascii="Calibri" w:hAnsi="Calibri"/>
          <w:b/>
          <w:color w:val="66717D"/>
          <w:sz w:val="17"/>
        </w:rPr>
        <w:t>PRACTICAL WORKINGS | CONCEALMENT AND CLARITY | LOAD 9 | PROOF HOLDING + TURNING | SUN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Kn2 Sp2 Ho1 Fi2 Ag0 Co0 | Carrier: personal with a focus.</w:t>
      </w:r>
    </w:p>
    <w:p>
      <w:pPr>
        <w:pStyle w:val="SpellDetail"/>
        <w:keepNext/>
      </w:pPr>
      <w:r>
        <w:rPr>
          <w:rFonts w:ascii="Calibri" w:hAnsi="Calibri"/>
          <w:b/>
          <w:color w:val="182536"/>
          <w:sz w:val="20"/>
        </w:rPr>
        <w:t xml:space="preserve">Effect. </w:t>
      </w:r>
      <w:r>
        <w:t>Raises a moving screen of red cinders that obscures sight while leaving marked lanes breathable and mostly cool.</w:t>
      </w:r>
    </w:p>
    <w:p>
      <w:pPr>
        <w:pStyle w:val="SpellDetail"/>
        <w:keepNext/>
      </w:pPr>
      <w:r>
        <w:rPr>
          <w:rFonts w:ascii="Calibri" w:hAnsi="Calibri"/>
          <w:b/>
          <w:color w:val="182536"/>
          <w:sz w:val="20"/>
        </w:rPr>
        <w:t xml:space="preserve">Practice. </w:t>
      </w:r>
      <w:r>
        <w:t>Feed powdered charcoal through a slotted brazier and mark safe lanes with wet cord.</w:t>
      </w:r>
    </w:p>
    <w:p>
      <w:pPr>
        <w:pStyle w:val="SpellDetail"/>
        <w:keepNext/>
      </w:pPr>
      <w:r>
        <w:rPr>
          <w:rFonts w:ascii="Calibri" w:hAnsi="Calibri"/>
          <w:b/>
          <w:color w:val="182536"/>
          <w:sz w:val="20"/>
        </w:rPr>
        <w:t xml:space="preserve">Consequence. </w:t>
      </w:r>
      <w:r>
        <w:t>The screen consumes air, coats the area in ash, and leaves the brazier dangerously cold after collapse.</w:t>
      </w:r>
    </w:p>
    <w:p>
      <w:pPr>
        <w:pStyle w:val="SpellDetail"/>
        <w:keepNext/>
      </w:pPr>
      <w:r>
        <w:rPr>
          <w:rFonts w:ascii="Calibri" w:hAnsi="Calibri"/>
          <w:b/>
          <w:color w:val="182536"/>
          <w:sz w:val="20"/>
        </w:rPr>
        <w:t xml:space="preserve">Failure and answer. </w:t>
      </w:r>
      <w:r>
        <w:t>Knots loosen first: safe lanes wander or the curtain follows friendly heat sources. Safe shedding: Let the veil thin evenly; do not preserve opacity by erasing friendly recognition. Counterplay: Cut the wet cords, disperse the cinders, or advance behind reflective shields that confuse their heat response.</w:t>
      </w:r>
    </w:p>
    <w:p>
      <w:pPr>
        <w:pStyle w:val="SpellMastery"/>
        <w:keepNext w:val="0"/>
      </w:pPr>
      <w:r>
        <w:rPr>
          <w:rFonts w:ascii="Calibri" w:hAnsi="Calibri"/>
          <w:b/>
          <w:color w:val="182536"/>
          <w:sz w:val="19"/>
        </w:rPr>
        <w:t xml:space="preserve">Mastery. </w:t>
      </w:r>
      <w:r>
        <w:rPr>
          <w:rFonts w:ascii="Calibri" w:hAnsi="Calibri"/>
          <w:i/>
          <w:color w:val="1F4D78"/>
          <w:sz w:val="19"/>
        </w:rPr>
        <w:t>A master lets the curtain thin around allies instead of trying to hold uniformly dense concealment.</w:t>
      </w:r>
    </w:p>
    <w:p>
      <w:pPr>
        <w:pStyle w:val="Heading3"/>
        <w:keepNext/>
      </w:pPr>
      <w:r>
        <w:rPr>
          <w:rFonts w:ascii="Cambria" w:hAnsi="Cambria"/>
          <w:b/>
          <w:color w:val="A9422A"/>
          <w:sz w:val="24"/>
        </w:rPr>
        <w:t>F17. Cauterant Breath</w:t>
      </w:r>
    </w:p>
    <w:p>
      <w:pPr>
        <w:pStyle w:val="SpellMeta"/>
        <w:keepNext/>
      </w:pPr>
      <w:r>
        <w:rPr>
          <w:rFonts w:ascii="Calibri" w:hAnsi="Calibri"/>
          <w:b/>
          <w:color w:val="66717D"/>
          <w:sz w:val="17"/>
        </w:rPr>
        <w:t>PRACTICAL WORKINGS | RELIEF AND RECOVERY | LOAD 10 | PROOF HOLDING + TURNING | HEARTH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Kn2 Sp2 Ho1 Fi3 Ag0 Co0 | Carrier: personal with a focus.</w:t>
      </w:r>
    </w:p>
    <w:p>
      <w:pPr>
        <w:pStyle w:val="SpellDetail"/>
        <w:keepNext/>
      </w:pPr>
      <w:r>
        <w:rPr>
          <w:rFonts w:ascii="Calibri" w:hAnsi="Calibri"/>
          <w:b/>
          <w:color w:val="182536"/>
          <w:sz w:val="20"/>
        </w:rPr>
        <w:t xml:space="preserve">Effect. </w:t>
      </w:r>
      <w:r>
        <w:t>Seals a bleeding vessel, sterilises a bite, or burns away a thin layer of corrupted tissue.</w:t>
      </w:r>
    </w:p>
    <w:p>
      <w:pPr>
        <w:pStyle w:val="SpellDetail"/>
        <w:keepNext/>
      </w:pPr>
      <w:r>
        <w:rPr>
          <w:rFonts w:ascii="Calibri" w:hAnsi="Calibri"/>
          <w:b/>
          <w:color w:val="182536"/>
          <w:sz w:val="20"/>
        </w:rPr>
        <w:t xml:space="preserve">Practice. </w:t>
      </w:r>
      <w:r>
        <w:t>Use a silver reed to separate released heat from the caster's breath and a damp cloth to define the treatment boundary.</w:t>
      </w:r>
    </w:p>
    <w:p>
      <w:pPr>
        <w:pStyle w:val="SpellDetail"/>
        <w:keepNext/>
      </w:pPr>
      <w:r>
        <w:rPr>
          <w:rFonts w:ascii="Calibri" w:hAnsi="Calibri"/>
          <w:b/>
          <w:color w:val="182536"/>
          <w:sz w:val="20"/>
        </w:rPr>
        <w:t xml:space="preserve">Consequence. </w:t>
      </w:r>
      <w:r>
        <w:t>The patient loses moisture and healthy tissue at the edge becomes inflamed. Evocation recoil chills the healer's lungs.</w:t>
      </w:r>
    </w:p>
    <w:p>
      <w:pPr>
        <w:pStyle w:val="SpellDetail"/>
        <w:keepNext/>
      </w:pPr>
      <w:r>
        <w:rPr>
          <w:rFonts w:ascii="Calibri" w:hAnsi="Calibri"/>
          <w:b/>
          <w:color w:val="182536"/>
          <w:sz w:val="20"/>
        </w:rPr>
        <w:t xml:space="preserve">Failure and answer. </w:t>
      </w:r>
      <w:r>
        <w:t>Fineness failure deepens the burn or traps contamination beneath a sealed surface. Safe shedding: Reduce the number of subjects before relaxing the definition of a safe state. Counterplay: Dislodge the reed, obscure the wound margin, or cool the tissue faster than the healer can read it.</w:t>
      </w:r>
    </w:p>
    <w:p>
      <w:pPr>
        <w:pStyle w:val="SpellMastery"/>
        <w:keepNext w:val="0"/>
      </w:pPr>
      <w:r>
        <w:rPr>
          <w:rFonts w:ascii="Calibri" w:hAnsi="Calibri"/>
          <w:b/>
          <w:color w:val="182536"/>
          <w:sz w:val="19"/>
        </w:rPr>
        <w:t xml:space="preserve">Mastery. </w:t>
      </w:r>
      <w:r>
        <w:rPr>
          <w:rFonts w:ascii="Calibri" w:hAnsi="Calibri"/>
          <w:i/>
          <w:color w:val="1F4D78"/>
          <w:sz w:val="19"/>
        </w:rPr>
        <w:t>An expert works in tiny pulses and stops when flow changes, treating heat as a scalpel rather than a fixed dose.</w:t>
      </w:r>
    </w:p>
    <w:p>
      <w:pPr>
        <w:pStyle w:val="Heading3"/>
        <w:keepNext/>
      </w:pPr>
      <w:r>
        <w:rPr>
          <w:rFonts w:ascii="Cambria" w:hAnsi="Cambria"/>
          <w:b/>
          <w:color w:val="A9422A"/>
          <w:sz w:val="24"/>
        </w:rPr>
        <w:t>F18. Ember Hounds</w:t>
      </w:r>
    </w:p>
    <w:p>
      <w:pPr>
        <w:pStyle w:val="SpellMeta"/>
        <w:keepNext/>
      </w:pPr>
      <w:r>
        <w:rPr>
          <w:rFonts w:ascii="Calibri" w:hAnsi="Calibri"/>
          <w:b/>
          <w:color w:val="66717D"/>
          <w:sz w:val="17"/>
        </w:rPr>
        <w:t>PRACTICAL WORKINGS | SHAPED OR AUTONOMOUS EFFECT | LOAD 10 | PROOF HOLDING + TURNING | PYRE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Kn1 Sp2 Ho1 Fi2 Ag2 Co0 | Carrier: personal with a focus.</w:t>
      </w:r>
    </w:p>
    <w:p>
      <w:pPr>
        <w:pStyle w:val="SpellDetail"/>
        <w:keepNext/>
      </w:pPr>
      <w:r>
        <w:rPr>
          <w:rFonts w:ascii="Calibri" w:hAnsi="Calibri"/>
          <w:b/>
          <w:color w:val="182536"/>
          <w:sz w:val="20"/>
        </w:rPr>
        <w:t xml:space="preserve">Effect. </w:t>
      </w:r>
      <w:r>
        <w:t>Releases two low-running flame shapes that follow a designated scent or heat trail and burst when they reach its end.</w:t>
      </w:r>
    </w:p>
    <w:p>
      <w:pPr>
        <w:pStyle w:val="SpellDetail"/>
        <w:keepNext/>
      </w:pPr>
      <w:r>
        <w:rPr>
          <w:rFonts w:ascii="Calibri" w:hAnsi="Calibri"/>
          <w:b/>
          <w:color w:val="182536"/>
          <w:sz w:val="20"/>
        </w:rPr>
        <w:t xml:space="preserve">Practice. </w:t>
      </w:r>
      <w:r>
        <w:t>Burn a sample in a divided brazier. Each hound is carried by one half of the ember bed.</w:t>
      </w:r>
    </w:p>
    <w:p>
      <w:pPr>
        <w:pStyle w:val="SpellDetail"/>
        <w:keepNext/>
      </w:pPr>
      <w:r>
        <w:rPr>
          <w:rFonts w:ascii="Calibri" w:hAnsi="Calibri"/>
          <w:b/>
          <w:color w:val="182536"/>
          <w:sz w:val="20"/>
        </w:rPr>
        <w:t xml:space="preserve">Consequence. </w:t>
      </w:r>
      <w:r>
        <w:t>The sample is destroyed, the trail is singed, and each turn chills one side of the brazier.</w:t>
      </w:r>
    </w:p>
    <w:p>
      <w:pPr>
        <w:pStyle w:val="SpellDetail"/>
        <w:keepNext/>
      </w:pPr>
      <w:r>
        <w:rPr>
          <w:rFonts w:ascii="Calibri" w:hAnsi="Calibri"/>
          <w:b/>
          <w:color w:val="182536"/>
          <w:sz w:val="20"/>
        </w:rPr>
        <w:t xml:space="preserve">Failure and answer. </w:t>
      </w:r>
      <w:r>
        <w:t>Agency drift sends the hounds after the hottest similar scent or causes them to quarrel at a fork. Safe shedding: Collapse Agency into a simple path, then dismiss the shape cleanly. Counterplay: Mask the trail, cross running water, or offer a hotter matching lure.</w:t>
      </w:r>
    </w:p>
    <w:p>
      <w:pPr>
        <w:pStyle w:val="SpellMastery"/>
        <w:keepNext w:val="0"/>
      </w:pPr>
      <w:r>
        <w:rPr>
          <w:rFonts w:ascii="Calibri" w:hAnsi="Calibri"/>
          <w:b/>
          <w:color w:val="182536"/>
          <w:sz w:val="19"/>
        </w:rPr>
        <w:t xml:space="preserve">Mastery. </w:t>
      </w:r>
      <w:r>
        <w:rPr>
          <w:rFonts w:ascii="Calibri" w:hAnsi="Calibri"/>
          <w:i/>
          <w:color w:val="1F4D78"/>
          <w:sz w:val="19"/>
        </w:rPr>
        <w:t>Masters reduce the hounds to harmless sparks when identification becomes uncertain, preserving the trail evidence.</w:t>
      </w:r>
    </w:p>
    <w:p>
      <w:pPr>
        <w:pStyle w:val="Heading3"/>
        <w:keepNext/>
      </w:pPr>
      <w:r>
        <w:rPr>
          <w:rFonts w:ascii="Cambria" w:hAnsi="Cambria"/>
          <w:b/>
          <w:color w:val="A9422A"/>
          <w:sz w:val="24"/>
        </w:rPr>
        <w:t>F19. Field Forge</w:t>
      </w:r>
    </w:p>
    <w:p>
      <w:pPr>
        <w:pStyle w:val="SpellMeta"/>
        <w:keepNext/>
      </w:pPr>
      <w:r>
        <w:rPr>
          <w:rFonts w:ascii="Calibri" w:hAnsi="Calibri"/>
          <w:b/>
          <w:color w:val="66717D"/>
          <w:sz w:val="17"/>
        </w:rPr>
        <w:t>PRACTICAL WORKINGS | INFRASTRUCTURE | LOAD 11 | PROOF HOLDING + TURNING | HEARTH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Kn2 Sp2 Ho3 Fi2 Ag0 Co0 | Carrier: personal with a focus.</w:t>
      </w:r>
    </w:p>
    <w:p>
      <w:pPr>
        <w:pStyle w:val="SpellDetail"/>
        <w:keepNext/>
      </w:pPr>
      <w:r>
        <w:rPr>
          <w:rFonts w:ascii="Calibri" w:hAnsi="Calibri"/>
          <w:b/>
          <w:color w:val="182536"/>
          <w:sz w:val="20"/>
        </w:rPr>
        <w:t xml:space="preserve">Effect. </w:t>
      </w:r>
      <w:r>
        <w:t>Softens, welds, tempers, and heat-treats battlefield repairs without a fixed furnace.</w:t>
      </w:r>
    </w:p>
    <w:p>
      <w:pPr>
        <w:pStyle w:val="SpellDetail"/>
        <w:keepNext/>
      </w:pPr>
      <w:r>
        <w:rPr>
          <w:rFonts w:ascii="Calibri" w:hAnsi="Calibri"/>
          <w:b/>
          <w:color w:val="182536"/>
          <w:sz w:val="20"/>
        </w:rPr>
        <w:t xml:space="preserve">Practice. </w:t>
      </w:r>
      <w:r>
        <w:t>A folding iron frame defines the heat chamber; quench and fuel must be accounted for before release.</w:t>
      </w:r>
    </w:p>
    <w:p>
      <w:pPr>
        <w:pStyle w:val="SpellDetail"/>
        <w:keepNext/>
      </w:pPr>
      <w:r>
        <w:rPr>
          <w:rFonts w:ascii="Calibri" w:hAnsi="Calibri"/>
          <w:b/>
          <w:color w:val="182536"/>
          <w:sz w:val="20"/>
        </w:rPr>
        <w:t xml:space="preserve">Consequence. </w:t>
      </w:r>
      <w:r>
        <w:t>Metal inherits compressed stress and the surrounding soil bakes sterile. The frame accumulates recoil as warping.</w:t>
      </w:r>
    </w:p>
    <w:p>
      <w:pPr>
        <w:pStyle w:val="SpellDetail"/>
        <w:keepNext/>
      </w:pPr>
      <w:r>
        <w:rPr>
          <w:rFonts w:ascii="Calibri" w:hAnsi="Calibri"/>
          <w:b/>
          <w:color w:val="182536"/>
          <w:sz w:val="20"/>
        </w:rPr>
        <w:t xml:space="preserve">Failure and answer. </w:t>
      </w:r>
      <w:r>
        <w:t>Rushed work welds the visible seam while preserving a hidden fracture or ruins an earlier temper. Safe shedding: Enter a stable idle state and release Span before an anchor begins storing uncontrolled debt. Counterplay: Disrupt the frame, remove the quench medium, or force the smith to work on an unknown alloy.</w:t>
      </w:r>
    </w:p>
    <w:p>
      <w:pPr>
        <w:pStyle w:val="SpellMastery"/>
        <w:keepNext w:val="0"/>
      </w:pPr>
      <w:r>
        <w:rPr>
          <w:rFonts w:ascii="Calibri" w:hAnsi="Calibri"/>
          <w:b/>
          <w:color w:val="182536"/>
          <w:sz w:val="19"/>
        </w:rPr>
        <w:t xml:space="preserve">Mastery. </w:t>
      </w:r>
      <w:r>
        <w:rPr>
          <w:rFonts w:ascii="Calibri" w:hAnsi="Calibri"/>
          <w:i/>
          <w:color w:val="1F4D78"/>
          <w:sz w:val="19"/>
        </w:rPr>
        <w:t>An expert reads colour, sound, and recoil together, changing the heat curve while the repair is underway.</w:t>
      </w:r>
    </w:p>
    <w:p>
      <w:pPr>
        <w:pStyle w:val="Heading3"/>
        <w:keepNext/>
      </w:pPr>
      <w:r>
        <w:rPr>
          <w:rFonts w:ascii="Cambria" w:hAnsi="Cambria"/>
          <w:b/>
          <w:color w:val="A9422A"/>
          <w:sz w:val="24"/>
        </w:rPr>
        <w:t>F20. Oathbrand Salute</w:t>
      </w:r>
    </w:p>
    <w:p>
      <w:pPr>
        <w:pStyle w:val="SpellMeta"/>
        <w:keepNext/>
      </w:pPr>
      <w:r>
        <w:rPr>
          <w:rFonts w:ascii="Calibri" w:hAnsi="Calibri"/>
          <w:b/>
          <w:color w:val="66717D"/>
          <w:sz w:val="17"/>
        </w:rPr>
        <w:t>PRACTICAL WORKINGS | CULTURE AND ANOMALY | LOAD 10 | PROOF HOLDING + TURNING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Kn2 Sp2 Ho1 Fi3 Ag0 Co0 | Carrier: personal with a focus.</w:t>
      </w:r>
    </w:p>
    <w:p>
      <w:pPr>
        <w:pStyle w:val="SpellDetail"/>
        <w:keepNext/>
      </w:pPr>
      <w:r>
        <w:rPr>
          <w:rFonts w:ascii="Calibri" w:hAnsi="Calibri"/>
          <w:b/>
          <w:color w:val="182536"/>
          <w:sz w:val="20"/>
        </w:rPr>
        <w:t xml:space="preserve">Effect. </w:t>
      </w:r>
      <w:r>
        <w:t>Raises a visible emblem over a company when a named oath is spoken in unison; false or broken cadence produces no sign.</w:t>
      </w:r>
    </w:p>
    <w:p>
      <w:pPr>
        <w:pStyle w:val="SpellDetail"/>
        <w:keepNext/>
      </w:pPr>
      <w:r>
        <w:rPr>
          <w:rFonts w:ascii="Calibri" w:hAnsi="Calibri"/>
          <w:b/>
          <w:color w:val="182536"/>
          <w:sz w:val="20"/>
        </w:rPr>
        <w:t xml:space="preserve">Practice. </w:t>
      </w:r>
      <w:r>
        <w:t>Each participant contributes one coal to a common brazier and learns the exact response.</w:t>
      </w:r>
    </w:p>
    <w:p>
      <w:pPr>
        <w:pStyle w:val="SpellDetail"/>
        <w:keepNext/>
      </w:pPr>
      <w:r>
        <w:rPr>
          <w:rFonts w:ascii="Calibri" w:hAnsi="Calibri"/>
          <w:b/>
          <w:color w:val="182536"/>
          <w:sz w:val="20"/>
        </w:rPr>
        <w:t xml:space="preserve">Consequence. </w:t>
      </w:r>
      <w:r>
        <w:t>The company becomes easy to locate, the brazier consumes all coals, and dissenters may suffer social suspicion even when silence was innocent.</w:t>
      </w:r>
    </w:p>
    <w:p>
      <w:pPr>
        <w:pStyle w:val="SpellDetail"/>
        <w:keepNext/>
      </w:pPr>
      <w:r>
        <w:rPr>
          <w:rFonts w:ascii="Calibri" w:hAnsi="Calibri"/>
          <w:b/>
          <w:color w:val="182536"/>
          <w:sz w:val="20"/>
        </w:rPr>
        <w:t xml:space="preserve">Failure and answer. </w:t>
      </w:r>
      <w:r>
        <w:t>A loose Knot rewards mimicry; a tight one burns speakers whose accent differs from the prescribed cadence. Safe shedding: End spectacle, symbolism, and audience effects before loosening safety Knots. Counterplay: Break the chorus, steal a contributing coal, or answer with a deliberately shifted rhythm.</w:t>
      </w:r>
    </w:p>
    <w:p>
      <w:pPr>
        <w:pStyle w:val="SpellMastery"/>
        <w:keepNext w:val="0"/>
      </w:pPr>
      <w:r>
        <w:rPr>
          <w:rFonts w:ascii="Calibri" w:hAnsi="Calibri"/>
          <w:b/>
          <w:color w:val="182536"/>
          <w:sz w:val="19"/>
        </w:rPr>
        <w:t xml:space="preserve">Mastery. </w:t>
      </w:r>
      <w:r>
        <w:rPr>
          <w:rFonts w:ascii="Calibri" w:hAnsi="Calibri"/>
          <w:i/>
          <w:color w:val="1F4D78"/>
          <w:sz w:val="19"/>
        </w:rPr>
        <w:t>A master distinguishes commitment from pronunciation and can let the emblem fail quietly rather than expose a frightened novice.</w:t>
      </w:r>
    </w:p>
    <w:p>
      <w:pPr>
        <w:pStyle w:val="Heading2"/>
      </w:pPr>
      <w:r>
        <w:rPr>
          <w:rFonts w:ascii="Cambria" w:hAnsi="Cambria"/>
          <w:b/>
          <w:color w:val="A9422A"/>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A9422A"/>
          <w:sz w:val="24"/>
        </w:rPr>
        <w:t>F21. Sunlance</w:t>
      </w:r>
    </w:p>
    <w:p>
      <w:pPr>
        <w:pStyle w:val="SpellMeta"/>
        <w:keepNext/>
      </w:pPr>
      <w:r>
        <w:rPr>
          <w:rFonts w:ascii="Calibri" w:hAnsi="Calibri"/>
          <w:b/>
          <w:color w:val="66717D"/>
          <w:sz w:val="17"/>
        </w:rPr>
        <w:t>EXPERT FORMULAE | DIRECT INTERVENTION | LOAD 9 | PROOF TURNING + REDIRECTION | PYRE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Kn1 Sp3 Ho0 Fi3 Ag0 Co0 | Carrier: specialist with sink or anchor.</w:t>
      </w:r>
    </w:p>
    <w:p>
      <w:pPr>
        <w:pStyle w:val="SpellDetail"/>
        <w:keepNext/>
      </w:pPr>
      <w:r>
        <w:rPr>
          <w:rFonts w:ascii="Calibri" w:hAnsi="Calibri"/>
          <w:b/>
          <w:color w:val="182536"/>
          <w:sz w:val="20"/>
        </w:rPr>
        <w:t xml:space="preserve">Effect. </w:t>
      </w:r>
      <w:r>
        <w:t>Concentrates heat and light into a long radiant thrust that pierces armour, shutters, or a siege engine's chosen joint.</w:t>
      </w:r>
    </w:p>
    <w:p>
      <w:pPr>
        <w:pStyle w:val="SpellDetail"/>
        <w:keepNext/>
      </w:pPr>
      <w:r>
        <w:rPr>
          <w:rFonts w:ascii="Calibri" w:hAnsi="Calibri"/>
          <w:b/>
          <w:color w:val="182536"/>
          <w:sz w:val="20"/>
        </w:rPr>
        <w:t xml:space="preserve">Practice. </w:t>
      </w:r>
      <w:r>
        <w:t>Three mirrored vanes align the release and a buried heatstone accepts the backward thermal shock.</w:t>
      </w:r>
    </w:p>
    <w:p>
      <w:pPr>
        <w:pStyle w:val="SpellDetail"/>
        <w:keepNext/>
      </w:pPr>
      <w:r>
        <w:rPr>
          <w:rFonts w:ascii="Calibri" w:hAnsi="Calibri"/>
          <w:b/>
          <w:color w:val="182536"/>
          <w:sz w:val="20"/>
        </w:rPr>
        <w:t xml:space="preserve">Consequence. </w:t>
      </w:r>
      <w:r>
        <w:t>The air along the path ionises, the vanes silver over, and the heatstone becomes a future fire hazard.</w:t>
      </w:r>
    </w:p>
    <w:p>
      <w:pPr>
        <w:pStyle w:val="SpellDetail"/>
        <w:keepNext/>
      </w:pPr>
      <w:r>
        <w:rPr>
          <w:rFonts w:ascii="Calibri" w:hAnsi="Calibri"/>
          <w:b/>
          <w:color w:val="182536"/>
          <w:sz w:val="20"/>
        </w:rPr>
        <w:t xml:space="preserve">Failure and answer. </w:t>
      </w:r>
      <w:r>
        <w:t>Fineness loss widens the lance; sink failure sends a white recoil through the caster and mirrors. Safe shedding: Shed intensity first, then Span; never surrender aim while force remains high. Counterplay: Break one vane's alignment, veil the target joint, or overload the buried sink before release.</w:t>
      </w:r>
    </w:p>
    <w:p>
      <w:pPr>
        <w:pStyle w:val="SpellMastery"/>
        <w:keepNext w:val="0"/>
      </w:pPr>
      <w:r>
        <w:rPr>
          <w:rFonts w:ascii="Calibri" w:hAnsi="Calibri"/>
          <w:b/>
          <w:color w:val="182536"/>
          <w:sz w:val="19"/>
        </w:rPr>
        <w:t xml:space="preserve">Mastery. </w:t>
      </w:r>
      <w:r>
        <w:rPr>
          <w:rFonts w:ascii="Calibri" w:hAnsi="Calibri"/>
          <w:i/>
          <w:color w:val="1F4D78"/>
          <w:sz w:val="19"/>
        </w:rPr>
        <w:t>An expert aborts by bleeding the lance upward as harmless radiance when alignment ceases to be exact.</w:t>
      </w:r>
    </w:p>
    <w:p>
      <w:pPr>
        <w:pStyle w:val="Heading3"/>
        <w:keepNext/>
      </w:pPr>
      <w:r>
        <w:rPr>
          <w:rFonts w:ascii="Cambria" w:hAnsi="Cambria"/>
          <w:b/>
          <w:color w:val="A9422A"/>
          <w:sz w:val="24"/>
        </w:rPr>
        <w:t>F22. Corona Mantle</w:t>
      </w:r>
    </w:p>
    <w:p>
      <w:pPr>
        <w:pStyle w:val="SpellMeta"/>
        <w:keepNext/>
      </w:pPr>
      <w:r>
        <w:rPr>
          <w:rFonts w:ascii="Calibri" w:hAnsi="Calibri"/>
          <w:b/>
          <w:color w:val="66717D"/>
          <w:sz w:val="17"/>
        </w:rPr>
        <w:t>EXPERT FORMULAE | PROTECTION AND REPAIR | LOAD 12 | PROOF TURNING + REDIRECTION | HEARTH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Kn2 Sp3 Ho2 Fi3 Ag0 Co0 | Carrier: specialist with sink or anchor.</w:t>
      </w:r>
    </w:p>
    <w:p>
      <w:pPr>
        <w:pStyle w:val="SpellDetail"/>
        <w:keepNext/>
      </w:pPr>
      <w:r>
        <w:rPr>
          <w:rFonts w:ascii="Calibri" w:hAnsi="Calibri"/>
          <w:b/>
          <w:color w:val="182536"/>
          <w:sz w:val="20"/>
        </w:rPr>
        <w:t xml:space="preserve">Effect. </w:t>
      </w:r>
      <w:r>
        <w:t>Maintains a rotating shell of flame that parts for selected allies and lashes at weapons crossing its surface.</w:t>
      </w:r>
    </w:p>
    <w:p>
      <w:pPr>
        <w:pStyle w:val="SpellDetail"/>
        <w:keepNext/>
      </w:pPr>
      <w:r>
        <w:rPr>
          <w:rFonts w:ascii="Calibri" w:hAnsi="Calibri"/>
          <w:b/>
          <w:color w:val="182536"/>
          <w:sz w:val="20"/>
        </w:rPr>
        <w:t xml:space="preserve">Practice. </w:t>
      </w:r>
      <w:r>
        <w:t>A chain of ceramic scales carries the moving arc and must be cooled between uses.</w:t>
      </w:r>
    </w:p>
    <w:p>
      <w:pPr>
        <w:pStyle w:val="SpellDetail"/>
        <w:keepNext/>
      </w:pPr>
      <w:r>
        <w:rPr>
          <w:rFonts w:ascii="Calibri" w:hAnsi="Calibri"/>
          <w:b/>
          <w:color w:val="182536"/>
          <w:sz w:val="20"/>
        </w:rPr>
        <w:t xml:space="preserve">Consequence. </w:t>
      </w:r>
      <w:r>
        <w:t>The mantle dehydrates its wearer, chars the ground, and stores recoil in the scales as hairline fractures.</w:t>
      </w:r>
    </w:p>
    <w:p>
      <w:pPr>
        <w:pStyle w:val="SpellDetail"/>
        <w:keepNext/>
      </w:pPr>
      <w:r>
        <w:rPr>
          <w:rFonts w:ascii="Calibri" w:hAnsi="Calibri"/>
          <w:b/>
          <w:color w:val="182536"/>
          <w:sz w:val="20"/>
        </w:rPr>
        <w:t xml:space="preserve">Failure and answer. </w:t>
      </w:r>
      <w:r>
        <w:t>Knots or Agency fail before raw heat: the shell may close on allies or chase a withdrawn weapon. Safe shedding: Shorten Hold or narrow the protected arc before allowing the boundary to become indiscriminate. Counterplay: Attack the scale chain, exploit an unlisted ally, or force the wearer into water where steam obscures discrimination.</w:t>
      </w:r>
    </w:p>
    <w:p>
      <w:pPr>
        <w:pStyle w:val="SpellMastery"/>
        <w:keepNext w:val="0"/>
      </w:pPr>
      <w:r>
        <w:rPr>
          <w:rFonts w:ascii="Calibri" w:hAnsi="Calibri"/>
          <w:b/>
          <w:color w:val="182536"/>
          <w:sz w:val="19"/>
        </w:rPr>
        <w:t xml:space="preserve">Mastery. </w:t>
      </w:r>
      <w:r>
        <w:rPr>
          <w:rFonts w:ascii="Calibri" w:hAnsi="Calibri"/>
          <w:i/>
          <w:color w:val="1F4D78"/>
          <w:sz w:val="19"/>
        </w:rPr>
        <w:t>A master drops individual arcs instead of defending everywhere, preserving safe passages as the battlefield changes.</w:t>
      </w:r>
    </w:p>
    <w:p>
      <w:pPr>
        <w:pStyle w:val="Heading3"/>
        <w:keepNext/>
      </w:pPr>
      <w:r>
        <w:rPr>
          <w:rFonts w:ascii="Cambria" w:hAnsi="Cambria"/>
          <w:b/>
          <w:color w:val="A9422A"/>
          <w:sz w:val="24"/>
        </w:rPr>
        <w:t>F23. Cage of Red Hours</w:t>
      </w:r>
    </w:p>
    <w:p>
      <w:pPr>
        <w:pStyle w:val="SpellMeta"/>
        <w:keepNext/>
      </w:pPr>
      <w:r>
        <w:rPr>
          <w:rFonts w:ascii="Calibri" w:hAnsi="Calibri"/>
          <w:b/>
          <w:color w:val="66717D"/>
          <w:sz w:val="17"/>
        </w:rPr>
        <w:t>EXPERT FORMULAE | CONTROL AND REGULATION | LOAD 13 | PROOF TURNING + REDIRECTION | PYRE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Kn3 Sp3 Ho2 Fi3 Ag0 Co0 | Carrier: specialist with sink or anchor.</w:t>
      </w:r>
    </w:p>
    <w:p>
      <w:pPr>
        <w:pStyle w:val="SpellDetail"/>
        <w:keepNext/>
      </w:pPr>
      <w:r>
        <w:rPr>
          <w:rFonts w:ascii="Calibri" w:hAnsi="Calibri"/>
          <w:b/>
          <w:color w:val="182536"/>
          <w:sz w:val="20"/>
        </w:rPr>
        <w:t xml:space="preserve">Effect. </w:t>
      </w:r>
      <w:r>
        <w:t>Erects a ring of timed flame segments that open and close according to a repeating tactical schedule.</w:t>
      </w:r>
    </w:p>
    <w:p>
      <w:pPr>
        <w:pStyle w:val="SpellDetail"/>
        <w:keepNext/>
      </w:pPr>
      <w:r>
        <w:rPr>
          <w:rFonts w:ascii="Calibri" w:hAnsi="Calibri"/>
          <w:b/>
          <w:color w:val="182536"/>
          <w:sz w:val="20"/>
        </w:rPr>
        <w:t xml:space="preserve">Practice. </w:t>
      </w:r>
      <w:r>
        <w:t>Twelve marked stakes carry the cycle. One observer calls corrections when people enter unexpectedly.</w:t>
      </w:r>
    </w:p>
    <w:p>
      <w:pPr>
        <w:pStyle w:val="SpellDetail"/>
        <w:keepNext/>
      </w:pPr>
      <w:r>
        <w:rPr>
          <w:rFonts w:ascii="Calibri" w:hAnsi="Calibri"/>
          <w:b/>
          <w:color w:val="182536"/>
          <w:sz w:val="20"/>
        </w:rPr>
        <w:t xml:space="preserve">Consequence. </w:t>
      </w:r>
      <w:r>
        <w:t>Each closed interval scorches the soil; skipped intervals collect as heat in the next active segment.</w:t>
      </w:r>
    </w:p>
    <w:p>
      <w:pPr>
        <w:pStyle w:val="SpellDetail"/>
        <w:keepNext/>
      </w:pPr>
      <w:r>
        <w:rPr>
          <w:rFonts w:ascii="Calibri" w:hAnsi="Calibri"/>
          <w:b/>
          <w:color w:val="182536"/>
          <w:sz w:val="20"/>
        </w:rPr>
        <w:t xml:space="preserve">Failure and answer. </w:t>
      </w:r>
      <w:r>
        <w:t>A timing slip advances the cycle, while a broken stake causes neighbouring segments to inherit its force. Safe shedding: Release peripheral targets and optional conditions before Fineness begins to blur. Counterplay: Remove a stake, disrupt the caller, or move during the predictable cool intervals.</w:t>
      </w:r>
    </w:p>
    <w:p>
      <w:pPr>
        <w:pStyle w:val="SpellMastery"/>
        <w:keepNext w:val="0"/>
      </w:pPr>
      <w:r>
        <w:rPr>
          <w:rFonts w:ascii="Calibri" w:hAnsi="Calibri"/>
          <w:b/>
          <w:color w:val="182536"/>
          <w:sz w:val="19"/>
        </w:rPr>
        <w:t xml:space="preserve">Mastery. </w:t>
      </w:r>
      <w:r>
        <w:rPr>
          <w:rFonts w:ascii="Calibri" w:hAnsi="Calibri"/>
          <w:i/>
          <w:color w:val="1F4D78"/>
          <w:sz w:val="19"/>
        </w:rPr>
        <w:t>Experts alter one segment without resetting the full clock and can shed Hold to freeze the ring open.</w:t>
      </w:r>
    </w:p>
    <w:p>
      <w:pPr>
        <w:pStyle w:val="Heading3"/>
        <w:keepNext/>
      </w:pPr>
      <w:r>
        <w:rPr>
          <w:rFonts w:ascii="Cambria" w:hAnsi="Cambria"/>
          <w:b/>
          <w:color w:val="A9422A"/>
          <w:sz w:val="24"/>
        </w:rPr>
        <w:t>F24. Meteoric Rush</w:t>
      </w:r>
    </w:p>
    <w:p>
      <w:pPr>
        <w:pStyle w:val="SpellMeta"/>
        <w:keepNext/>
      </w:pPr>
      <w:r>
        <w:rPr>
          <w:rFonts w:ascii="Calibri" w:hAnsi="Calibri"/>
          <w:b/>
          <w:color w:val="66717D"/>
          <w:sz w:val="17"/>
        </w:rPr>
        <w:t>EXPERT FORMULAE | MOVEMENT AND FLOW | LOAD 13 | PROOF TURNING + REDIRECTION | PYRE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Kn2 Sp3 Ho2 Fi4 Ag0 Co0 | Carrier: specialist with sink or anchor.</w:t>
      </w:r>
    </w:p>
    <w:p>
      <w:pPr>
        <w:pStyle w:val="SpellDetail"/>
        <w:keepNext/>
      </w:pPr>
      <w:r>
        <w:rPr>
          <w:rFonts w:ascii="Calibri" w:hAnsi="Calibri"/>
          <w:b/>
          <w:color w:val="182536"/>
          <w:sz w:val="20"/>
        </w:rPr>
        <w:t xml:space="preserve">Effect. </w:t>
      </w:r>
      <w:r>
        <w:t>Carries a protected rider across a battlefield in a guided burning arc, striking one destination with the remaining momentum.</w:t>
      </w:r>
    </w:p>
    <w:p>
      <w:pPr>
        <w:pStyle w:val="SpellDetail"/>
        <w:keepNext/>
      </w:pPr>
      <w:r>
        <w:rPr>
          <w:rFonts w:ascii="Calibri" w:hAnsi="Calibri"/>
          <w:b/>
          <w:color w:val="182536"/>
          <w:sz w:val="20"/>
        </w:rPr>
        <w:t xml:space="preserve">Practice. </w:t>
      </w:r>
      <w:r>
        <w:t>A fireproof harness separates the rider from the released wake; spotters maintain three course beacons.</w:t>
      </w:r>
    </w:p>
    <w:p>
      <w:pPr>
        <w:pStyle w:val="SpellDetail"/>
        <w:keepNext/>
      </w:pPr>
      <w:r>
        <w:rPr>
          <w:rFonts w:ascii="Calibri" w:hAnsi="Calibri"/>
          <w:b/>
          <w:color w:val="182536"/>
          <w:sz w:val="20"/>
        </w:rPr>
        <w:t xml:space="preserve">Consequence. </w:t>
      </w:r>
      <w:r>
        <w:t>The route ignites exposed fuel, the harness grows brittle, and all steering recoil passes through the rider's spine.</w:t>
      </w:r>
    </w:p>
    <w:p>
      <w:pPr>
        <w:pStyle w:val="SpellDetail"/>
        <w:keepNext/>
      </w:pPr>
      <w:r>
        <w:rPr>
          <w:rFonts w:ascii="Calibri" w:hAnsi="Calibri"/>
          <w:b/>
          <w:color w:val="182536"/>
          <w:sz w:val="20"/>
        </w:rPr>
        <w:t xml:space="preserve">Failure and answer. </w:t>
      </w:r>
      <w:r>
        <w:t>Loss of a beacon turns the arc toward the brightest surviving marker or converts movement into an early impact. Safe shedding: Surrender distance and arrive early rather than retaining speed without steering. Counterplay: Extinguish a beacon, deploy false lights, or force the rider to choose between collision and shedding distance.</w:t>
      </w:r>
    </w:p>
    <w:p>
      <w:pPr>
        <w:pStyle w:val="SpellMastery"/>
        <w:keepNext w:val="0"/>
      </w:pPr>
      <w:r>
        <w:rPr>
          <w:rFonts w:ascii="Calibri" w:hAnsi="Calibri"/>
          <w:b/>
          <w:color w:val="182536"/>
          <w:sz w:val="19"/>
        </w:rPr>
        <w:t xml:space="preserve">Mastery. </w:t>
      </w:r>
      <w:r>
        <w:rPr>
          <w:rFonts w:ascii="Calibri" w:hAnsi="Calibri"/>
          <w:i/>
          <w:color w:val="1F4D78"/>
          <w:sz w:val="19"/>
        </w:rPr>
        <w:t>A master deliberately lands short when the target moves and spends the remaining force vertically.</w:t>
      </w:r>
    </w:p>
    <w:p>
      <w:pPr>
        <w:pStyle w:val="Heading3"/>
        <w:keepNext/>
      </w:pPr>
      <w:r>
        <w:rPr>
          <w:rFonts w:ascii="Cambria" w:hAnsi="Cambria"/>
          <w:b/>
          <w:color w:val="A9422A"/>
          <w:sz w:val="24"/>
        </w:rPr>
        <w:t>F25. Ash Witness</w:t>
      </w:r>
    </w:p>
    <w:p>
      <w:pPr>
        <w:pStyle w:val="SpellMeta"/>
        <w:keepNext/>
      </w:pPr>
      <w:r>
        <w:rPr>
          <w:rFonts w:ascii="Calibri" w:hAnsi="Calibri"/>
          <w:b/>
          <w:color w:val="66717D"/>
          <w:sz w:val="17"/>
        </w:rPr>
        <w:t>EXPERT FORMULAE | PERCEPTION AND MEMORY | LOAD 13 | PROOF TURNING + REDIRECTION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Kn2 Sp3 Ho2 Fi4 Ag0 Co0 | Carrier: specialist with sink or anchor.</w:t>
      </w:r>
    </w:p>
    <w:p>
      <w:pPr>
        <w:pStyle w:val="SpellDetail"/>
        <w:keepNext/>
      </w:pPr>
      <w:r>
        <w:rPr>
          <w:rFonts w:ascii="Calibri" w:hAnsi="Calibri"/>
          <w:b/>
          <w:color w:val="182536"/>
          <w:sz w:val="20"/>
        </w:rPr>
        <w:t xml:space="preserve">Effect. </w:t>
      </w:r>
      <w:r>
        <w:t>Releases residual heat from ash in the order it was received, replaying the pace and intensity of a past burning.</w:t>
      </w:r>
    </w:p>
    <w:p>
      <w:pPr>
        <w:pStyle w:val="SpellDetail"/>
        <w:keepNext/>
      </w:pPr>
      <w:r>
        <w:rPr>
          <w:rFonts w:ascii="Calibri" w:hAnsi="Calibri"/>
          <w:b/>
          <w:color w:val="182536"/>
          <w:sz w:val="20"/>
        </w:rPr>
        <w:t xml:space="preserve">Practice. </w:t>
      </w:r>
      <w:r>
        <w:t>Spread the ash on black glass and surround it with cold iron so new heat cannot contaminate the record.</w:t>
      </w:r>
    </w:p>
    <w:p>
      <w:pPr>
        <w:pStyle w:val="SpellDetail"/>
        <w:keepNext/>
      </w:pPr>
      <w:r>
        <w:rPr>
          <w:rFonts w:ascii="Calibri" w:hAnsi="Calibri"/>
          <w:b/>
          <w:color w:val="182536"/>
          <w:sz w:val="20"/>
        </w:rPr>
        <w:t xml:space="preserve">Consequence. </w:t>
      </w:r>
      <w:r>
        <w:t>The evidence is partly consumed by being replayed, and the diviner's presence becomes a new bright event in the ash.</w:t>
      </w:r>
    </w:p>
    <w:p>
      <w:pPr>
        <w:pStyle w:val="SpellDetail"/>
        <w:keepNext/>
      </w:pPr>
      <w:r>
        <w:rPr>
          <w:rFonts w:ascii="Calibri" w:hAnsi="Calibri"/>
          <w:b/>
          <w:color w:val="182536"/>
          <w:sz w:val="20"/>
        </w:rPr>
        <w:t xml:space="preserve">Failure and answer. </w:t>
      </w:r>
      <w:r>
        <w:t>Too much Hold loops the most violent moment; too much force destroys differences between separate fires. Safe shedding: Reduce range and detail before accepting a false or reciprocal connection. Counterplay: Mix ash sources, add a later controlled burn, or remove the cold-iron reference.</w:t>
      </w:r>
    </w:p>
    <w:p>
      <w:pPr>
        <w:pStyle w:val="SpellMastery"/>
        <w:keepNext w:val="0"/>
      </w:pPr>
      <w:r>
        <w:rPr>
          <w:rFonts w:ascii="Calibri" w:hAnsi="Calibri"/>
          <w:b/>
          <w:color w:val="182536"/>
          <w:sz w:val="19"/>
        </w:rPr>
        <w:t xml:space="preserve">Mastery. </w:t>
      </w:r>
      <w:r>
        <w:rPr>
          <w:rFonts w:ascii="Calibri" w:hAnsi="Calibri"/>
          <w:i/>
          <w:color w:val="1F4D78"/>
          <w:sz w:val="19"/>
        </w:rPr>
        <w:t>A master uses the smallest possible pulse and preserves enough residue for another reader to challenge the conclusion.</w:t>
      </w:r>
    </w:p>
    <w:p>
      <w:pPr>
        <w:pStyle w:val="Heading3"/>
        <w:keepNext/>
      </w:pPr>
      <w:r>
        <w:rPr>
          <w:rFonts w:ascii="Cambria" w:hAnsi="Cambria"/>
          <w:b/>
          <w:color w:val="A9422A"/>
          <w:sz w:val="24"/>
        </w:rPr>
        <w:t>F26. Blind Noon</w:t>
      </w:r>
    </w:p>
    <w:p>
      <w:pPr>
        <w:pStyle w:val="SpellMeta"/>
        <w:keepNext/>
      </w:pPr>
      <w:r>
        <w:rPr>
          <w:rFonts w:ascii="Calibri" w:hAnsi="Calibri"/>
          <w:b/>
          <w:color w:val="66717D"/>
          <w:sz w:val="17"/>
        </w:rPr>
        <w:t>EXPERT FORMULAE | CONCEALMENT AND CLARITY | LOAD 13 | PROOF TURNING + REDIRECTION | SUN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Kn3 Sp3 Ho2 Fi3 Ag0 Co0 | Carrier: specialist with sink or anchor.</w:t>
      </w:r>
    </w:p>
    <w:p>
      <w:pPr>
        <w:pStyle w:val="SpellDetail"/>
        <w:keepNext/>
      </w:pPr>
      <w:r>
        <w:rPr>
          <w:rFonts w:ascii="Calibri" w:hAnsi="Calibri"/>
          <w:b/>
          <w:color w:val="182536"/>
          <w:sz w:val="20"/>
        </w:rPr>
        <w:t xml:space="preserve">Effect. </w:t>
      </w:r>
      <w:r>
        <w:t>Fills a chosen volume with directionless glare while keeping marked silhouettes dark enough for allies to navigate.</w:t>
      </w:r>
    </w:p>
    <w:p>
      <w:pPr>
        <w:pStyle w:val="SpellDetail"/>
        <w:keepNext/>
      </w:pPr>
      <w:r>
        <w:rPr>
          <w:rFonts w:ascii="Calibri" w:hAnsi="Calibri"/>
          <w:b/>
          <w:color w:val="182536"/>
          <w:sz w:val="20"/>
        </w:rPr>
        <w:t xml:space="preserve">Practice. </w:t>
      </w:r>
      <w:r>
        <w:t>Polished tiles define the volume; allied outlines are drawn in soot on a central lens.</w:t>
      </w:r>
    </w:p>
    <w:p>
      <w:pPr>
        <w:pStyle w:val="SpellDetail"/>
        <w:keepNext/>
      </w:pPr>
      <w:r>
        <w:rPr>
          <w:rFonts w:ascii="Calibri" w:hAnsi="Calibri"/>
          <w:b/>
          <w:color w:val="182536"/>
          <w:sz w:val="20"/>
        </w:rPr>
        <w:t xml:space="preserve">Consequence. </w:t>
      </w:r>
      <w:r>
        <w:t>Eyes ache, colours wash out, and the lens accumulates the omitted heat as a dangerous hot core.</w:t>
      </w:r>
    </w:p>
    <w:p>
      <w:pPr>
        <w:pStyle w:val="SpellDetail"/>
        <w:keepNext/>
      </w:pPr>
      <w:r>
        <w:rPr>
          <w:rFonts w:ascii="Calibri" w:hAnsi="Calibri"/>
          <w:b/>
          <w:color w:val="182536"/>
          <w:sz w:val="20"/>
        </w:rPr>
        <w:t xml:space="preserve">Failure and answer. </w:t>
      </w:r>
      <w:r>
        <w:t>Failed Knots illuminate the protected silhouettes or leave persistent blind patches in observers. Safe shedding: Let the veil thin evenly; do not preserve opacity by erasing friendly recognition. Counterplay: Break a tile, fight by sound, or heat a decoy shaped like an ally to claim a dark silhouette.</w:t>
      </w:r>
    </w:p>
    <w:p>
      <w:pPr>
        <w:pStyle w:val="SpellMastery"/>
        <w:keepNext w:val="0"/>
      </w:pPr>
      <w:r>
        <w:rPr>
          <w:rFonts w:ascii="Calibri" w:hAnsi="Calibri"/>
          <w:b/>
          <w:color w:val="182536"/>
          <w:sz w:val="19"/>
        </w:rPr>
        <w:t xml:space="preserve">Mastery. </w:t>
      </w:r>
      <w:r>
        <w:rPr>
          <w:rFonts w:ascii="Calibri" w:hAnsi="Calibri"/>
          <w:i/>
          <w:color w:val="1F4D78"/>
          <w:sz w:val="19"/>
        </w:rPr>
        <w:t>Masters dim the whole field when identification becomes uncertain rather than intensifying a shrinking safe set.</w:t>
      </w:r>
    </w:p>
    <w:p>
      <w:pPr>
        <w:pStyle w:val="Heading3"/>
        <w:keepNext/>
      </w:pPr>
      <w:r>
        <w:rPr>
          <w:rFonts w:ascii="Cambria" w:hAnsi="Cambria"/>
          <w:b/>
          <w:color w:val="A9422A"/>
          <w:sz w:val="24"/>
        </w:rPr>
        <w:t>F27. Phoenix Pulse</w:t>
      </w:r>
    </w:p>
    <w:p>
      <w:pPr>
        <w:pStyle w:val="SpellMeta"/>
        <w:keepNext/>
      </w:pPr>
      <w:r>
        <w:rPr>
          <w:rFonts w:ascii="Calibri" w:hAnsi="Calibri"/>
          <w:b/>
          <w:color w:val="66717D"/>
          <w:sz w:val="17"/>
        </w:rPr>
        <w:t>EXPERT FORMULAE | RELIEF AND RECOVERY | LOAD 14 | PROOF TURNING + REDIRECTION | HEARTH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Kn3 Sp3 Ho2 Fi4 Ag0 Co0 | Carrier: specialist with sink or anchor.</w:t>
      </w:r>
    </w:p>
    <w:p>
      <w:pPr>
        <w:pStyle w:val="SpellDetail"/>
        <w:keepNext/>
      </w:pPr>
      <w:r>
        <w:rPr>
          <w:rFonts w:ascii="Calibri" w:hAnsi="Calibri"/>
          <w:b/>
          <w:color w:val="182536"/>
          <w:sz w:val="20"/>
        </w:rPr>
        <w:t xml:space="preserve">Effect. </w:t>
      </w:r>
      <w:r>
        <w:t>Drives a carefully timed wave of heat through multiple casualties to restore circulation, break shock, and ignite emergency respiration.</w:t>
      </w:r>
    </w:p>
    <w:p>
      <w:pPr>
        <w:pStyle w:val="SpellDetail"/>
        <w:keepNext/>
      </w:pPr>
      <w:r>
        <w:rPr>
          <w:rFonts w:ascii="Calibri" w:hAnsi="Calibri"/>
          <w:b/>
          <w:color w:val="182536"/>
          <w:sz w:val="20"/>
        </w:rPr>
        <w:t xml:space="preserve">Practice. </w:t>
      </w:r>
      <w:r>
        <w:t>Healers mark exclusions, monitor pulses, and route recoil into warmed water beds beneath the patients.</w:t>
      </w:r>
    </w:p>
    <w:p>
      <w:pPr>
        <w:pStyle w:val="SpellDetail"/>
        <w:keepNext/>
      </w:pPr>
      <w:r>
        <w:rPr>
          <w:rFonts w:ascii="Calibri" w:hAnsi="Calibri"/>
          <w:b/>
          <w:color w:val="182536"/>
          <w:sz w:val="20"/>
        </w:rPr>
        <w:t xml:space="preserve">Consequence. </w:t>
      </w:r>
      <w:r>
        <w:t>The water may boil, the patients become severely thirsty, and latent fever or inflammation can be accelerated.</w:t>
      </w:r>
    </w:p>
    <w:p>
      <w:pPr>
        <w:pStyle w:val="SpellDetail"/>
        <w:keepNext/>
      </w:pPr>
      <w:r>
        <w:rPr>
          <w:rFonts w:ascii="Calibri" w:hAnsi="Calibri"/>
          <w:b/>
          <w:color w:val="182536"/>
          <w:sz w:val="20"/>
        </w:rPr>
        <w:t xml:space="preserve">Failure and answer. </w:t>
      </w:r>
      <w:r>
        <w:t>Ambiguous health Knots cause the pulse to revive bleeding as readily as circulation; Fineness loss burns weak tissue. Safe shedding: Reduce the number of subjects before relaxing the definition of a safe state. Counterplay: Change a patient's condition without informing the circle, cool the beds, or sever monitoring contact.</w:t>
      </w:r>
    </w:p>
    <w:p>
      <w:pPr>
        <w:pStyle w:val="SpellMastery"/>
        <w:keepNext w:val="0"/>
      </w:pPr>
      <w:r>
        <w:rPr>
          <w:rFonts w:ascii="Calibri" w:hAnsi="Calibri"/>
          <w:b/>
          <w:color w:val="182536"/>
          <w:sz w:val="19"/>
        </w:rPr>
        <w:t xml:space="preserve">Mastery. </w:t>
      </w:r>
      <w:r>
        <w:rPr>
          <w:rFonts w:ascii="Calibri" w:hAnsi="Calibri"/>
          <w:i/>
          <w:color w:val="1F4D78"/>
          <w:sz w:val="19"/>
        </w:rPr>
        <w:t>An expert removes a patient from the wave the instant their response diverges, even if it reduces the ritual's symmetry.</w:t>
      </w:r>
    </w:p>
    <w:p>
      <w:pPr>
        <w:pStyle w:val="Heading3"/>
        <w:keepNext/>
      </w:pPr>
      <w:r>
        <w:rPr>
          <w:rFonts w:ascii="Cambria" w:hAnsi="Cambria"/>
          <w:b/>
          <w:color w:val="A9422A"/>
          <w:sz w:val="24"/>
        </w:rPr>
        <w:t>F28. Firestorm Chorus</w:t>
      </w:r>
    </w:p>
    <w:p>
      <w:pPr>
        <w:pStyle w:val="SpellMeta"/>
        <w:keepNext/>
      </w:pPr>
      <w:r>
        <w:rPr>
          <w:rFonts w:ascii="Calibri" w:hAnsi="Calibri"/>
          <w:b/>
          <w:color w:val="66717D"/>
          <w:sz w:val="17"/>
        </w:rPr>
        <w:t>EXPERT FORMULAE | SHAPED OR AUTONOMOUS EFFECT | LOAD 15 | PROOF TURNING + ANCHORING | PYRE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Kn2 Sp3 Ho2 Fi3 Ag3 Co0 | Carrier: specialist with sink or anchor.</w:t>
      </w:r>
    </w:p>
    <w:p>
      <w:pPr>
        <w:pStyle w:val="SpellDetail"/>
        <w:keepNext/>
      </w:pPr>
      <w:r>
        <w:rPr>
          <w:rFonts w:ascii="Calibri" w:hAnsi="Calibri"/>
          <w:b/>
          <w:color w:val="182536"/>
          <w:sz w:val="20"/>
        </w:rPr>
        <w:t xml:space="preserve">Effect. </w:t>
      </w:r>
      <w:r>
        <w:t>Shapes many flame voices that hunt designated siege materials, spread warning calls, or converge into one controlled blast.</w:t>
      </w:r>
    </w:p>
    <w:p>
      <w:pPr>
        <w:pStyle w:val="SpellDetail"/>
        <w:keepNext/>
      </w:pPr>
      <w:r>
        <w:rPr>
          <w:rFonts w:ascii="Calibri" w:hAnsi="Calibri"/>
          <w:b/>
          <w:color w:val="182536"/>
          <w:sz w:val="20"/>
        </w:rPr>
        <w:t xml:space="preserve">Practice. </w:t>
      </w:r>
      <w:r>
        <w:t>Each voice begins in a tuned bronze mouth and is supervised by a separate chanter.</w:t>
      </w:r>
    </w:p>
    <w:p>
      <w:pPr>
        <w:pStyle w:val="SpellDetail"/>
        <w:keepNext/>
      </w:pPr>
      <w:r>
        <w:rPr>
          <w:rFonts w:ascii="Calibri" w:hAnsi="Calibri"/>
          <w:b/>
          <w:color w:val="182536"/>
          <w:sz w:val="20"/>
        </w:rPr>
        <w:t xml:space="preserve">Consequence. </w:t>
      </w:r>
      <w:r>
        <w:t>The mouths cool toward brittleness, the area fills with smoke, and unsung heat accumulates in the final cadence.</w:t>
      </w:r>
    </w:p>
    <w:p>
      <w:pPr>
        <w:pStyle w:val="SpellDetail"/>
        <w:keepNext/>
      </w:pPr>
      <w:r>
        <w:rPr>
          <w:rFonts w:ascii="Calibri" w:hAnsi="Calibri"/>
          <w:b/>
          <w:color w:val="182536"/>
          <w:sz w:val="20"/>
        </w:rPr>
        <w:t xml:space="preserve">Failure and answer. </w:t>
      </w:r>
      <w:r>
        <w:t>Agency escapes as voices imitate one another's targets or continue the last command after the chorus stops. Safe shedding: Collapse Agency into a simple path, then dismiss the shape cleanly. Counterplay: Silence a chanter, detune a mouth, or introduce a material that matches the target description imperfectly.</w:t>
      </w:r>
    </w:p>
    <w:p>
      <w:pPr>
        <w:pStyle w:val="SpellMastery"/>
        <w:keepNext w:val="0"/>
      </w:pPr>
      <w:r>
        <w:rPr>
          <w:rFonts w:ascii="Calibri" w:hAnsi="Calibri"/>
          <w:b/>
          <w:color w:val="182536"/>
          <w:sz w:val="19"/>
        </w:rPr>
        <w:t xml:space="preserve">Mastery. </w:t>
      </w:r>
      <w:r>
        <w:rPr>
          <w:rFonts w:ascii="Calibri" w:hAnsi="Calibri"/>
          <w:i/>
          <w:color w:val="1F4D78"/>
          <w:sz w:val="19"/>
        </w:rPr>
        <w:t>Masters simplify the chorus under disruption, sacrificing number before target certainty.</w:t>
      </w:r>
    </w:p>
    <w:p>
      <w:pPr>
        <w:pStyle w:val="Heading3"/>
        <w:keepNext/>
      </w:pPr>
      <w:r>
        <w:rPr>
          <w:rFonts w:ascii="Cambria" w:hAnsi="Cambria"/>
          <w:b/>
          <w:color w:val="A9422A"/>
          <w:sz w:val="24"/>
        </w:rPr>
        <w:t>F29. Walking Furnace</w:t>
      </w:r>
    </w:p>
    <w:p>
      <w:pPr>
        <w:pStyle w:val="SpellMeta"/>
        <w:keepNext/>
      </w:pPr>
      <w:r>
        <w:rPr>
          <w:rFonts w:ascii="Calibri" w:hAnsi="Calibri"/>
          <w:b/>
          <w:color w:val="66717D"/>
          <w:sz w:val="17"/>
        </w:rPr>
        <w:t>EXPERT FORMULAE | INFRASTRUCTURE | LOAD 15 | PROOF TURNING + ANCHORING | HEARTH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Kn3 Sp3 Ho4 Fi3 Ag0 Co0 | Carrier: specialist with sink or anchor.</w:t>
      </w:r>
    </w:p>
    <w:p>
      <w:pPr>
        <w:pStyle w:val="SpellDetail"/>
        <w:keepNext/>
      </w:pPr>
      <w:r>
        <w:rPr>
          <w:rFonts w:ascii="Calibri" w:hAnsi="Calibri"/>
          <w:b/>
          <w:color w:val="182536"/>
          <w:sz w:val="20"/>
        </w:rPr>
        <w:t xml:space="preserve">Effect. </w:t>
      </w:r>
      <w:r>
        <w:t>Maintains a mobile high-temperature zone around a protected frame for glasswork, metallurgy, or battlefield demolition.</w:t>
      </w:r>
    </w:p>
    <w:p>
      <w:pPr>
        <w:pStyle w:val="SpellDetail"/>
        <w:keepNext/>
      </w:pPr>
      <w:r>
        <w:rPr>
          <w:rFonts w:ascii="Calibri" w:hAnsi="Calibri"/>
          <w:b/>
          <w:color w:val="182536"/>
          <w:sz w:val="20"/>
        </w:rPr>
        <w:t xml:space="preserve">Practice. </w:t>
      </w:r>
      <w:r>
        <w:t>Interlocking ceramic screens carry the boundary while attendants feed measured fuel and rotate heat sinks.</w:t>
      </w:r>
    </w:p>
    <w:p>
      <w:pPr>
        <w:pStyle w:val="SpellDetail"/>
        <w:keepNext/>
      </w:pPr>
      <w:r>
        <w:rPr>
          <w:rFonts w:ascii="Calibri" w:hAnsi="Calibri"/>
          <w:b/>
          <w:color w:val="182536"/>
          <w:sz w:val="20"/>
        </w:rPr>
        <w:t xml:space="preserve">Consequence. </w:t>
      </w:r>
      <w:r>
        <w:t>The route is baked, attendants suffer chronic dryness, and every sink becomes a delayed source of industrial heat.</w:t>
      </w:r>
    </w:p>
    <w:p>
      <w:pPr>
        <w:pStyle w:val="SpellDetail"/>
        <w:keepNext/>
      </w:pPr>
      <w:r>
        <w:rPr>
          <w:rFonts w:ascii="Calibri" w:hAnsi="Calibri"/>
          <w:b/>
          <w:color w:val="182536"/>
          <w:sz w:val="20"/>
        </w:rPr>
        <w:t xml:space="preserve">Failure and answer. </w:t>
      </w:r>
      <w:r>
        <w:t>A stalled frame overheats its centre; an omitted screen vents a cutting plume toward the nearest cold mass. Safe shedding: Enter a stable idle state and release Span before an anchor begins storing uncontrolled debt. Counterplay: Jam the frame, steal a sink, or force it across fuel-rich terrain.</w:t>
      </w:r>
    </w:p>
    <w:p>
      <w:pPr>
        <w:pStyle w:val="SpellMastery"/>
        <w:keepNext w:val="0"/>
      </w:pPr>
      <w:r>
        <w:rPr>
          <w:rFonts w:ascii="Calibri" w:hAnsi="Calibri"/>
          <w:b/>
          <w:color w:val="182536"/>
          <w:sz w:val="19"/>
        </w:rPr>
        <w:t xml:space="preserve">Mastery. </w:t>
      </w:r>
      <w:r>
        <w:rPr>
          <w:rFonts w:ascii="Calibri" w:hAnsi="Calibri"/>
          <w:i/>
          <w:color w:val="1F4D78"/>
          <w:sz w:val="19"/>
        </w:rPr>
        <w:t>An expert idles the furnace in layered rings and can abandon the outer temperature band without ruining the work inside.</w:t>
      </w:r>
    </w:p>
    <w:p>
      <w:pPr>
        <w:pStyle w:val="Heading3"/>
        <w:keepNext/>
      </w:pPr>
      <w:r>
        <w:rPr>
          <w:rFonts w:ascii="Cambria" w:hAnsi="Cambria"/>
          <w:b/>
          <w:color w:val="A9422A"/>
          <w:sz w:val="24"/>
        </w:rPr>
        <w:t>F30. Trial by Clear Flame</w:t>
      </w:r>
    </w:p>
    <w:p>
      <w:pPr>
        <w:pStyle w:val="SpellMeta"/>
        <w:keepNext/>
      </w:pPr>
      <w:r>
        <w:rPr>
          <w:rFonts w:ascii="Calibri" w:hAnsi="Calibri"/>
          <w:b/>
          <w:color w:val="66717D"/>
          <w:sz w:val="17"/>
        </w:rPr>
        <w:t>EXPERT FORMULAE | CULTURE AND ANOMALY | LOAD 14 | PROOF TURNING + REDIRECTION | SUN LENS</w:t>
      </w:r>
    </w:p>
    <w:p>
      <w:pPr>
        <w:pStyle w:val="SpellDetail"/>
        <w:keepNext/>
      </w:pPr>
      <w:r>
        <w:rPr>
          <w:rFonts w:ascii="Calibri" w:hAnsi="Calibri"/>
          <w:b/>
          <w:color w:val="182536"/>
          <w:sz w:val="20"/>
        </w:rPr>
        <w:t xml:space="preserve">Weave. </w:t>
      </w:r>
      <w:r>
        <w:rPr>
          <w:rFonts w:ascii="Calibri" w:hAnsi="Calibri"/>
          <w:color w:val="1F4D78"/>
          <w:sz w:val="19"/>
        </w:rPr>
        <w:t>Fire 1 | Evocation | Th1 Tu1 Kn3 Sp3 Ho2 Fi4 Ag0 Co0 | Carrier: specialist with sink or anchor.</w:t>
      </w:r>
    </w:p>
    <w:p>
      <w:pPr>
        <w:pStyle w:val="SpellDetail"/>
        <w:keepNext/>
      </w:pPr>
      <w:r>
        <w:rPr>
          <w:rFonts w:ascii="Calibri" w:hAnsi="Calibri"/>
          <w:b/>
          <w:color w:val="182536"/>
          <w:sz w:val="20"/>
        </w:rPr>
        <w:t xml:space="preserve">Effect. </w:t>
      </w:r>
      <w:r>
        <w:t>Releases a flame whose colour changes with breath, pulse, concealed heat sources, and rehearsed muscular tension during testimony.</w:t>
      </w:r>
    </w:p>
    <w:p>
      <w:pPr>
        <w:pStyle w:val="SpellDetail"/>
        <w:keepNext/>
      </w:pPr>
      <w:r>
        <w:rPr>
          <w:rFonts w:ascii="Calibri" w:hAnsi="Calibri"/>
          <w:b/>
          <w:color w:val="182536"/>
          <w:sz w:val="20"/>
        </w:rPr>
        <w:t xml:space="preserve">Practice. </w:t>
      </w:r>
      <w:r>
        <w:t>The witness warms a sealed lamp while three readers record separate indicators rather than declaring a single verdict.</w:t>
      </w:r>
    </w:p>
    <w:p>
      <w:pPr>
        <w:pStyle w:val="SpellDetail"/>
        <w:keepNext/>
      </w:pPr>
      <w:r>
        <w:rPr>
          <w:rFonts w:ascii="Calibri" w:hAnsi="Calibri"/>
          <w:b/>
          <w:color w:val="182536"/>
          <w:sz w:val="20"/>
        </w:rPr>
        <w:t xml:space="preserve">Consequence. </w:t>
      </w:r>
      <w:r>
        <w:t>The rite exposes illness, fear, and deception alike; the lamp's clarity creates dangerous confidence in ambiguous signs.</w:t>
      </w:r>
    </w:p>
    <w:p>
      <w:pPr>
        <w:pStyle w:val="SpellDetail"/>
        <w:keepNext/>
      </w:pPr>
      <w:r>
        <w:rPr>
          <w:rFonts w:ascii="Calibri" w:hAnsi="Calibri"/>
          <w:b/>
          <w:color w:val="182536"/>
          <w:sz w:val="20"/>
        </w:rPr>
        <w:t xml:space="preserve">Failure and answer. </w:t>
      </w:r>
      <w:r>
        <w:t>A prejudiced Knot turns expected guilt into the reference state, while illness can mimic concealment. Safe shedding: End spectacle, symbolism, and audience effects before loosening safety Knots. Counterplay: Control breathing, alter body temperature, or challenge the readers with a known innocent under equal stress.</w:t>
      </w:r>
    </w:p>
    <w:p>
      <w:pPr>
        <w:pStyle w:val="SpellMastery"/>
        <w:keepNext w:val="0"/>
      </w:pPr>
      <w:r>
        <w:rPr>
          <w:rFonts w:ascii="Calibri" w:hAnsi="Calibri"/>
          <w:b/>
          <w:color w:val="182536"/>
          <w:sz w:val="19"/>
        </w:rPr>
        <w:t xml:space="preserve">Mastery. </w:t>
      </w:r>
      <w:r>
        <w:rPr>
          <w:rFonts w:ascii="Calibri" w:hAnsi="Calibri"/>
          <w:i/>
          <w:color w:val="1F4D78"/>
          <w:sz w:val="19"/>
        </w:rPr>
        <w:t>A master treats the flame as evidence with error bars, preserves the record, and refuses to name guilt from one indicator.</w:t>
      </w:r>
    </w:p>
    <w:p>
      <w:pPr>
        <w:pStyle w:val="Heading2"/>
      </w:pPr>
      <w:r>
        <w:rPr>
          <w:rFonts w:ascii="Cambria" w:hAnsi="Cambria"/>
          <w:b/>
          <w:color w:val="A9422A"/>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A9422A"/>
          <w:sz w:val="24"/>
        </w:rPr>
        <w:t>F31. Rain of Cinders</w:t>
      </w:r>
    </w:p>
    <w:p>
      <w:pPr>
        <w:pStyle w:val="SpellMeta"/>
        <w:keepNext/>
      </w:pPr>
      <w:r>
        <w:rPr>
          <w:rFonts w:ascii="Calibri" w:hAnsi="Calibri"/>
          <w:b/>
          <w:color w:val="66717D"/>
          <w:sz w:val="17"/>
        </w:rPr>
        <w:t>RITES | DIRECT INTERVENTION | LOAD 12 | PROOF REDIRECTION + ANCHORING | PYRE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Kn2 Sp4 Ho1 Fi3 Ag0 Co0 | Carrier: distributed circle and site.</w:t>
      </w:r>
    </w:p>
    <w:p>
      <w:pPr>
        <w:pStyle w:val="SpellDetail"/>
        <w:keepNext/>
      </w:pPr>
      <w:r>
        <w:rPr>
          <w:rFonts w:ascii="Calibri" w:hAnsi="Calibri"/>
          <w:b/>
          <w:color w:val="182536"/>
          <w:sz w:val="20"/>
        </w:rPr>
        <w:t xml:space="preserve">Effect. </w:t>
      </w:r>
      <w:r>
        <w:t>Casts a controlled fall of hot cinders over a battlefield, igniting marked materiel while leaving mapped retreat lanes merely smoky.</w:t>
      </w:r>
    </w:p>
    <w:p>
      <w:pPr>
        <w:pStyle w:val="SpellDetail"/>
        <w:keepNext/>
      </w:pPr>
      <w:r>
        <w:rPr>
          <w:rFonts w:ascii="Calibri" w:hAnsi="Calibri"/>
          <w:b/>
          <w:color w:val="182536"/>
          <w:sz w:val="20"/>
        </w:rPr>
        <w:t xml:space="preserve">Practice. </w:t>
      </w:r>
      <w:r>
        <w:t>Surveyors map lanes, stokers feed the source, and six redirection crews manage falling density and wind drift.</w:t>
      </w:r>
    </w:p>
    <w:p>
      <w:pPr>
        <w:pStyle w:val="SpellDetail"/>
        <w:keepNext/>
      </w:pPr>
      <w:r>
        <w:rPr>
          <w:rFonts w:ascii="Calibri" w:hAnsi="Calibri"/>
          <w:b/>
          <w:color w:val="182536"/>
          <w:sz w:val="20"/>
        </w:rPr>
        <w:t xml:space="preserve">Consequence. </w:t>
      </w:r>
      <w:r>
        <w:t>The rite consumes immense fuel, darkens the air, and deposits heat debt in the chosen sink fields.</w:t>
      </w:r>
    </w:p>
    <w:p>
      <w:pPr>
        <w:pStyle w:val="SpellDetail"/>
        <w:keepNext/>
      </w:pPr>
      <w:r>
        <w:rPr>
          <w:rFonts w:ascii="Calibri" w:hAnsi="Calibri"/>
          <w:b/>
          <w:color w:val="182536"/>
          <w:sz w:val="20"/>
        </w:rPr>
        <w:t xml:space="preserve">Failure and answer. </w:t>
      </w:r>
      <w:r>
        <w:t>Span shear creates dense local falls; Knot failure erases retreat lanes; wind change carries the outer ring beyond the map. Safe shedding: Shed intensity first, then Span; never surrender aim while force remains high. Counterplay: Disrupt survey markers, reverse the wind, flood a sink field, or force friendly movement outside the prepared lanes.</w:t>
      </w:r>
    </w:p>
    <w:p>
      <w:pPr>
        <w:pStyle w:val="SpellMastery"/>
        <w:keepNext w:val="0"/>
      </w:pPr>
      <w:r>
        <w:rPr>
          <w:rFonts w:ascii="Calibri" w:hAnsi="Calibri"/>
          <w:b/>
          <w:color w:val="182536"/>
          <w:sz w:val="19"/>
        </w:rPr>
        <w:t xml:space="preserve">Mastery. </w:t>
      </w:r>
      <w:r>
        <w:rPr>
          <w:rFonts w:ascii="Calibri" w:hAnsi="Calibri"/>
          <w:i/>
          <w:color w:val="1F4D78"/>
          <w:sz w:val="19"/>
        </w:rPr>
        <w:t>The master conductor sacrifices outer Span and military value before allowing a civilian exclusion to weaken.</w:t>
      </w:r>
    </w:p>
    <w:p>
      <w:pPr>
        <w:pStyle w:val="Heading3"/>
        <w:keepNext/>
      </w:pPr>
      <w:r>
        <w:rPr>
          <w:rFonts w:ascii="Cambria" w:hAnsi="Cambria"/>
          <w:b/>
          <w:color w:val="A9422A"/>
          <w:sz w:val="24"/>
        </w:rPr>
        <w:t>F32. Bastion of Noon</w:t>
      </w:r>
    </w:p>
    <w:p>
      <w:pPr>
        <w:pStyle w:val="SpellMeta"/>
        <w:keepNext/>
      </w:pPr>
      <w:r>
        <w:rPr>
          <w:rFonts w:ascii="Calibri" w:hAnsi="Calibri"/>
          <w:b/>
          <w:color w:val="66717D"/>
          <w:sz w:val="17"/>
        </w:rPr>
        <w:t>RITES | PROTECTION AND REPAIR | LOAD 15 | PROOF REDIRECTION + ANCHORING | HEARTH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Kn3 Sp4 Ho3 Fi3 Ag0 Co0 | Carrier: distributed circle and site.</w:t>
      </w:r>
    </w:p>
    <w:p>
      <w:pPr>
        <w:pStyle w:val="SpellDetail"/>
        <w:keepNext/>
      </w:pPr>
      <w:r>
        <w:rPr>
          <w:rFonts w:ascii="Calibri" w:hAnsi="Calibri"/>
          <w:b/>
          <w:color w:val="182536"/>
          <w:sz w:val="20"/>
        </w:rPr>
        <w:t xml:space="preserve">Effect. </w:t>
      </w:r>
      <w:r>
        <w:t>Surrounds a fortress with a daylight-bright thermal shell that weakens missiles, exposes approaching bodies, and burns siege works.</w:t>
      </w:r>
    </w:p>
    <w:p>
      <w:pPr>
        <w:pStyle w:val="SpellDetail"/>
        <w:keepNext/>
      </w:pPr>
      <w:r>
        <w:rPr>
          <w:rFonts w:ascii="Calibri" w:hAnsi="Calibri"/>
          <w:b/>
          <w:color w:val="182536"/>
          <w:sz w:val="20"/>
        </w:rPr>
        <w:t xml:space="preserve">Practice. </w:t>
      </w:r>
      <w:r>
        <w:t>Sun mirrors, wall braziers, and buried heat vaults divide perception, force, and recoil among separate guilds.</w:t>
      </w:r>
    </w:p>
    <w:p>
      <w:pPr>
        <w:pStyle w:val="SpellDetail"/>
        <w:keepNext/>
      </w:pPr>
      <w:r>
        <w:rPr>
          <w:rFonts w:ascii="Calibri" w:hAnsi="Calibri"/>
          <w:b/>
          <w:color w:val="182536"/>
          <w:sz w:val="20"/>
        </w:rPr>
        <w:t xml:space="preserve">Consequence. </w:t>
      </w:r>
      <w:r>
        <w:t>The countryside cools at night, vaults accumulate lethal heat, and the fortress becomes visible for leagues.</w:t>
      </w:r>
    </w:p>
    <w:p>
      <w:pPr>
        <w:pStyle w:val="SpellDetail"/>
        <w:keepNext/>
      </w:pPr>
      <w:r>
        <w:rPr>
          <w:rFonts w:ascii="Calibri" w:hAnsi="Calibri"/>
          <w:b/>
          <w:color w:val="182536"/>
          <w:sz w:val="20"/>
        </w:rPr>
        <w:t xml:space="preserve">Failure and answer. </w:t>
      </w:r>
      <w:r>
        <w:t>A failed vault returns stored recoil through masonry; a weakened exclusion burns defenders on the wall. Safe shedding: Shorten Hold or narrow the protected arc before allowing the boundary to become indiscriminate. Counterplay: Attack at the vaults, approach behind cold mass, blind the mirrors, or exploit the bastion's unavoidable visibility.</w:t>
      </w:r>
    </w:p>
    <w:p>
      <w:pPr>
        <w:pStyle w:val="SpellMastery"/>
        <w:keepNext w:val="0"/>
      </w:pPr>
      <w:r>
        <w:rPr>
          <w:rFonts w:ascii="Calibri" w:hAnsi="Calibri"/>
          <w:b/>
          <w:color w:val="182536"/>
          <w:sz w:val="19"/>
        </w:rPr>
        <w:t xml:space="preserve">Mastery. </w:t>
      </w:r>
      <w:r>
        <w:rPr>
          <w:rFonts w:ascii="Calibri" w:hAnsi="Calibri"/>
          <w:i/>
          <w:color w:val="1F4D78"/>
          <w:sz w:val="19"/>
        </w:rPr>
        <w:t>A master opens dark, cool maintenance gates on schedule and accepts temporary vulnerability instead of hiding debt.</w:t>
      </w:r>
    </w:p>
    <w:p>
      <w:pPr>
        <w:pStyle w:val="Heading3"/>
        <w:keepNext/>
      </w:pPr>
      <w:r>
        <w:rPr>
          <w:rFonts w:ascii="Cambria" w:hAnsi="Cambria"/>
          <w:b/>
          <w:color w:val="A9422A"/>
          <w:sz w:val="24"/>
        </w:rPr>
        <w:t>F33. Siege Thermocline</w:t>
      </w:r>
    </w:p>
    <w:p>
      <w:pPr>
        <w:pStyle w:val="SpellMeta"/>
        <w:keepNext/>
      </w:pPr>
      <w:r>
        <w:rPr>
          <w:rFonts w:ascii="Calibri" w:hAnsi="Calibri"/>
          <w:b/>
          <w:color w:val="66717D"/>
          <w:sz w:val="17"/>
        </w:rPr>
        <w:t>RITES | CONTROL AND REGULATION | LOAD 16 | PROOF REDIRECTION + ANCHORING | PYRE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Ho3 Fi3 Ag0 Co0 | Carrier: distributed circle and site.</w:t>
      </w:r>
    </w:p>
    <w:p>
      <w:pPr>
        <w:pStyle w:val="SpellDetail"/>
        <w:keepNext/>
      </w:pPr>
      <w:r>
        <w:rPr>
          <w:rFonts w:ascii="Calibri" w:hAnsi="Calibri"/>
          <w:b/>
          <w:color w:val="182536"/>
          <w:sz w:val="20"/>
        </w:rPr>
        <w:t xml:space="preserve">Effect. </w:t>
      </w:r>
      <w:r>
        <w:t>Creates layered bands of rising heat that bend projectiles, exhaust troops, and channel smoke along selected avenues.</w:t>
      </w:r>
    </w:p>
    <w:p>
      <w:pPr>
        <w:pStyle w:val="SpellDetail"/>
        <w:keepNext/>
      </w:pPr>
      <w:r>
        <w:rPr>
          <w:rFonts w:ascii="Calibri" w:hAnsi="Calibri"/>
          <w:b/>
          <w:color w:val="182536"/>
          <w:sz w:val="20"/>
        </w:rPr>
        <w:t xml:space="preserve">Practice. </w:t>
      </w:r>
      <w:r>
        <w:t>Rows of buried channels release heat at different rates while observers continuously redraw safe movement corridors.</w:t>
      </w:r>
    </w:p>
    <w:p>
      <w:pPr>
        <w:pStyle w:val="SpellDetail"/>
        <w:keepNext/>
      </w:pPr>
      <w:r>
        <w:rPr>
          <w:rFonts w:ascii="Calibri" w:hAnsi="Calibri"/>
          <w:b/>
          <w:color w:val="182536"/>
          <w:sz w:val="20"/>
        </w:rPr>
        <w:t xml:space="preserve">Consequence. </w:t>
      </w:r>
      <w:r>
        <w:t>Groundwater warms, wooden foundations dry, and stored pressure seeks weak soil beyond the lines.</w:t>
      </w:r>
    </w:p>
    <w:p>
      <w:pPr>
        <w:pStyle w:val="SpellDetail"/>
        <w:keepNext/>
      </w:pPr>
      <w:r>
        <w:rPr>
          <w:rFonts w:ascii="Calibri" w:hAnsi="Calibri"/>
          <w:b/>
          <w:color w:val="182536"/>
          <w:sz w:val="20"/>
        </w:rPr>
        <w:t xml:space="preserve">Failure and answer. </w:t>
      </w:r>
      <w:r>
        <w:t>Layers merge into an indiscriminate furnace or flip, driving smoke into the protected position. Safe shedding: Release peripheral targets and optional conditions before Fineness begins to blur. Counterplay: Flood a channel, churn the air, or advance through a deliberately heated decoy corridor.</w:t>
      </w:r>
    </w:p>
    <w:p>
      <w:pPr>
        <w:pStyle w:val="SpellMastery"/>
        <w:keepNext w:val="0"/>
      </w:pPr>
      <w:r>
        <w:rPr>
          <w:rFonts w:ascii="Calibri" w:hAnsi="Calibri"/>
          <w:b/>
          <w:color w:val="182536"/>
          <w:sz w:val="19"/>
        </w:rPr>
        <w:t xml:space="preserve">Mastery. </w:t>
      </w:r>
      <w:r>
        <w:rPr>
          <w:rFonts w:ascii="Calibri" w:hAnsi="Calibri"/>
          <w:i/>
          <w:color w:val="1F4D78"/>
          <w:sz w:val="19"/>
        </w:rPr>
        <w:t>Expert conductors shed one layer at a time and can reverse only the smoke band without rebuilding the rite.</w:t>
      </w:r>
    </w:p>
    <w:p>
      <w:pPr>
        <w:pStyle w:val="Heading3"/>
        <w:keepNext/>
      </w:pPr>
      <w:r>
        <w:rPr>
          <w:rFonts w:ascii="Cambria" w:hAnsi="Cambria"/>
          <w:b/>
          <w:color w:val="A9422A"/>
          <w:sz w:val="24"/>
        </w:rPr>
        <w:t>F34. Roads of Flame</w:t>
      </w:r>
    </w:p>
    <w:p>
      <w:pPr>
        <w:pStyle w:val="SpellMeta"/>
        <w:keepNext/>
      </w:pPr>
      <w:r>
        <w:rPr>
          <w:rFonts w:ascii="Calibri" w:hAnsi="Calibri"/>
          <w:b/>
          <w:color w:val="66717D"/>
          <w:sz w:val="17"/>
        </w:rPr>
        <w:t>RITES | MOVEMENT AND FLOW | LOAD 16 | PROOF REDIRECTION + ANCHORING | PYRE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Kn3 Sp4 Ho3 Fi4 Ag0 Co0 | Carrier: distributed circle and site.</w:t>
      </w:r>
    </w:p>
    <w:p>
      <w:pPr>
        <w:pStyle w:val="SpellDetail"/>
        <w:keepNext/>
      </w:pPr>
      <w:r>
        <w:rPr>
          <w:rFonts w:ascii="Calibri" w:hAnsi="Calibri"/>
          <w:b/>
          <w:color w:val="182536"/>
          <w:sz w:val="20"/>
        </w:rPr>
        <w:t xml:space="preserve">Effect. </w:t>
      </w:r>
      <w:r>
        <w:t>Propels companies along prepared ceramic roads through repeating bursts that reduce a day's march to an hour.</w:t>
      </w:r>
    </w:p>
    <w:p>
      <w:pPr>
        <w:pStyle w:val="SpellDetail"/>
        <w:keepNext/>
      </w:pPr>
      <w:r>
        <w:rPr>
          <w:rFonts w:ascii="Calibri" w:hAnsi="Calibri"/>
          <w:b/>
          <w:color w:val="182536"/>
          <w:sz w:val="20"/>
        </w:rPr>
        <w:t xml:space="preserve">Practice. </w:t>
      </w:r>
      <w:r>
        <w:t>Road stations hold timing, medical crews manage heat, and each traveller wears a braking sigil linked to the next station.</w:t>
      </w:r>
    </w:p>
    <w:p>
      <w:pPr>
        <w:pStyle w:val="SpellDetail"/>
        <w:keepNext/>
      </w:pPr>
      <w:r>
        <w:rPr>
          <w:rFonts w:ascii="Calibri" w:hAnsi="Calibri"/>
          <w:b/>
          <w:color w:val="182536"/>
          <w:sz w:val="20"/>
        </w:rPr>
        <w:t xml:space="preserve">Consequence. </w:t>
      </w:r>
      <w:r>
        <w:t>The road vitrifies, travellers arrive dehydrated, and every station stores kinetic recoil as cracking heat.</w:t>
      </w:r>
    </w:p>
    <w:p>
      <w:pPr>
        <w:pStyle w:val="SpellDetail"/>
        <w:keepNext/>
      </w:pPr>
      <w:r>
        <w:rPr>
          <w:rFonts w:ascii="Calibri" w:hAnsi="Calibri"/>
          <w:b/>
          <w:color w:val="182536"/>
          <w:sz w:val="20"/>
        </w:rPr>
        <w:t xml:space="preserve">Failure and answer. </w:t>
      </w:r>
      <w:r>
        <w:t>A missed station preserves speed without braking; unequal loads cause formations to collide. Safe shedding: Surrender distance and arrive early rather than retaining speed without steering. Counterplay: Break a station, alter road grade, steal braking sigils, or force traffic onto an unprepared branch.</w:t>
      </w:r>
    </w:p>
    <w:p>
      <w:pPr>
        <w:pStyle w:val="SpellMastery"/>
        <w:keepNext w:val="0"/>
      </w:pPr>
      <w:r>
        <w:rPr>
          <w:rFonts w:ascii="Calibri" w:hAnsi="Calibri"/>
          <w:b/>
          <w:color w:val="182536"/>
          <w:sz w:val="19"/>
        </w:rPr>
        <w:t xml:space="preserve">Mastery. </w:t>
      </w:r>
      <w:r>
        <w:rPr>
          <w:rFonts w:ascii="Calibri" w:hAnsi="Calibri"/>
          <w:i/>
          <w:color w:val="1F4D78"/>
          <w:sz w:val="19"/>
        </w:rPr>
        <w:t>Masters slow the whole column when one station drops, preferring lost time to cascading impact.</w:t>
      </w:r>
    </w:p>
    <w:p>
      <w:pPr>
        <w:pStyle w:val="Heading3"/>
        <w:keepNext/>
      </w:pPr>
      <w:r>
        <w:rPr>
          <w:rFonts w:ascii="Cambria" w:hAnsi="Cambria"/>
          <w:b/>
          <w:color w:val="A9422A"/>
          <w:sz w:val="24"/>
        </w:rPr>
        <w:t>F35. Beacon of Ten Thousand Eyes</w:t>
      </w:r>
    </w:p>
    <w:p>
      <w:pPr>
        <w:pStyle w:val="SpellMeta"/>
        <w:keepNext/>
      </w:pPr>
      <w:r>
        <w:rPr>
          <w:rFonts w:ascii="Calibri" w:hAnsi="Calibri"/>
          <w:b/>
          <w:color w:val="66717D"/>
          <w:sz w:val="17"/>
        </w:rPr>
        <w:t>RITES | PERCEPTION AND MEMORY | LOAD 16 | PROOF REDIRECTION + ANCHORING | SUN LENS</w:t>
      </w:r>
    </w:p>
    <w:p>
      <w:pPr>
        <w:pStyle w:val="SpellDetail"/>
        <w:keepNext/>
      </w:pPr>
      <w:r>
        <w:rPr>
          <w:rFonts w:ascii="Calibri" w:hAnsi="Calibri"/>
          <w:b/>
          <w:color w:val="182536"/>
          <w:sz w:val="20"/>
        </w:rPr>
        <w:t xml:space="preserve">Weave. </w:t>
      </w:r>
      <w:r>
        <w:rPr>
          <w:rFonts w:ascii="Calibri" w:hAnsi="Calibri"/>
          <w:color w:val="1F4D78"/>
          <w:sz w:val="19"/>
        </w:rPr>
        <w:t>Fire 2 | Evocation | Th1 Tu1 Kn3 Sp4 Ho3 Fi4 Ag0 Co0 | Carrier: distributed circle and site.</w:t>
      </w:r>
    </w:p>
    <w:p>
      <w:pPr>
        <w:pStyle w:val="SpellDetail"/>
        <w:keepNext/>
      </w:pPr>
      <w:r>
        <w:rPr>
          <w:rFonts w:ascii="Calibri" w:hAnsi="Calibri"/>
          <w:b/>
          <w:color w:val="182536"/>
          <w:sz w:val="20"/>
        </w:rPr>
        <w:t xml:space="preserve">Effect. </w:t>
      </w:r>
      <w:r>
        <w:t>Pulses a regional beacon whose returning thermal echoes reveal armies, fires, foundries, and moving concentrations of life.</w:t>
      </w:r>
    </w:p>
    <w:p>
      <w:pPr>
        <w:pStyle w:val="SpellDetail"/>
        <w:keepNext/>
      </w:pPr>
      <w:r>
        <w:rPr>
          <w:rFonts w:ascii="Calibri" w:hAnsi="Calibri"/>
          <w:b/>
          <w:color w:val="182536"/>
          <w:sz w:val="20"/>
        </w:rPr>
        <w:t xml:space="preserve">Practice. </w:t>
      </w:r>
      <w:r>
        <w:t>Hilltop mirrors divide the pulse; local readers interpret only their sector and send bounded reports inward.</w:t>
      </w:r>
    </w:p>
    <w:p>
      <w:pPr>
        <w:pStyle w:val="SpellDetail"/>
        <w:keepNext/>
      </w:pPr>
      <w:r>
        <w:rPr>
          <w:rFonts w:ascii="Calibri" w:hAnsi="Calibri"/>
          <w:b/>
          <w:color w:val="182536"/>
          <w:sz w:val="20"/>
        </w:rPr>
        <w:t xml:space="preserve">Consequence. </w:t>
      </w:r>
      <w:r>
        <w:t>Every observed heat source can detect the beacon's direction, night creatures are disturbed, and the mirrors cool the hills around them.</w:t>
      </w:r>
    </w:p>
    <w:p>
      <w:pPr>
        <w:pStyle w:val="SpellDetail"/>
        <w:keepNext/>
      </w:pPr>
      <w:r>
        <w:rPr>
          <w:rFonts w:ascii="Calibri" w:hAnsi="Calibri"/>
          <w:b/>
          <w:color w:val="182536"/>
          <w:sz w:val="20"/>
        </w:rPr>
        <w:t xml:space="preserve">Failure and answer. </w:t>
      </w:r>
      <w:r>
        <w:t>Overlapping returns create phantom armies; too much Hold heats the very targets being measured. Safe shedding: Reduce range and detail before accepting a false or reciprocal connection. Counterplay: Use dispersed formations, false furnaces, deep insulation, or follow the reciprocal pulse back to a mirror.</w:t>
      </w:r>
    </w:p>
    <w:p>
      <w:pPr>
        <w:pStyle w:val="SpellMastery"/>
        <w:keepNext w:val="0"/>
      </w:pPr>
      <w:r>
        <w:rPr>
          <w:rFonts w:ascii="Calibri" w:hAnsi="Calibri"/>
          <w:b/>
          <w:color w:val="182536"/>
          <w:sz w:val="19"/>
        </w:rPr>
        <w:t xml:space="preserve">Mastery. </w:t>
      </w:r>
      <w:r>
        <w:rPr>
          <w:rFonts w:ascii="Calibri" w:hAnsi="Calibri"/>
          <w:i/>
          <w:color w:val="1F4D78"/>
          <w:sz w:val="19"/>
        </w:rPr>
        <w:t>A master reports uncertainty and shortens range when echoes conflict, preserving trust over apparent omniscience.</w:t>
      </w:r>
    </w:p>
    <w:p>
      <w:pPr>
        <w:pStyle w:val="Heading3"/>
        <w:keepNext/>
      </w:pPr>
      <w:r>
        <w:rPr>
          <w:rFonts w:ascii="Cambria" w:hAnsi="Cambria"/>
          <w:b/>
          <w:color w:val="A9422A"/>
          <w:sz w:val="24"/>
        </w:rPr>
        <w:t>F36. Smoke Kingdom</w:t>
      </w:r>
    </w:p>
    <w:p>
      <w:pPr>
        <w:pStyle w:val="SpellMeta"/>
        <w:keepNext/>
      </w:pPr>
      <w:r>
        <w:rPr>
          <w:rFonts w:ascii="Calibri" w:hAnsi="Calibri"/>
          <w:b/>
          <w:color w:val="66717D"/>
          <w:sz w:val="17"/>
        </w:rPr>
        <w:t>RITES | CONCEALMENT AND CLARITY | LOAD 16 | PROOF REDIRECTION + ANCHORING | SUN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Ho3 Fi3 Ag0 Co0 | Carrier: distributed circle and site.</w:t>
      </w:r>
    </w:p>
    <w:p>
      <w:pPr>
        <w:pStyle w:val="SpellDetail"/>
        <w:keepNext/>
      </w:pPr>
      <w:r>
        <w:rPr>
          <w:rFonts w:ascii="Calibri" w:hAnsi="Calibri"/>
          <w:b/>
          <w:color w:val="182536"/>
          <w:sz w:val="20"/>
        </w:rPr>
        <w:t xml:space="preserve">Effect. </w:t>
      </w:r>
      <w:r>
        <w:t>Maintains a province-scale ceiling of smoke and ember-light that conceals roads while leaving settlements in mapped clear wells.</w:t>
      </w:r>
    </w:p>
    <w:p>
      <w:pPr>
        <w:pStyle w:val="SpellDetail"/>
        <w:keepNext/>
      </w:pPr>
      <w:r>
        <w:rPr>
          <w:rFonts w:ascii="Calibri" w:hAnsi="Calibri"/>
          <w:b/>
          <w:color w:val="182536"/>
          <w:sz w:val="20"/>
        </w:rPr>
        <w:t xml:space="preserve">Practice. </w:t>
      </w:r>
      <w:r>
        <w:t>Foresters, kiln guilds, and weather readers coordinate fuel, height, and clear-well boundaries.</w:t>
      </w:r>
    </w:p>
    <w:p>
      <w:pPr>
        <w:pStyle w:val="SpellDetail"/>
        <w:keepNext/>
      </w:pPr>
      <w:r>
        <w:rPr>
          <w:rFonts w:ascii="Calibri" w:hAnsi="Calibri"/>
          <w:b/>
          <w:color w:val="182536"/>
          <w:sz w:val="20"/>
        </w:rPr>
        <w:t xml:space="preserve">Consequence. </w:t>
      </w:r>
      <w:r>
        <w:t>Air quality declines, ash enters water and crops, and the region's ordinary fires become hard to distinguish from hostile ones.</w:t>
      </w:r>
    </w:p>
    <w:p>
      <w:pPr>
        <w:pStyle w:val="SpellDetail"/>
        <w:keepNext/>
      </w:pPr>
      <w:r>
        <w:rPr>
          <w:rFonts w:ascii="Calibri" w:hAnsi="Calibri"/>
          <w:b/>
          <w:color w:val="182536"/>
          <w:sz w:val="20"/>
        </w:rPr>
        <w:t xml:space="preserve">Failure and answer. </w:t>
      </w:r>
      <w:r>
        <w:t>Clear wells drift, the ceiling descends, or an ember layer ignites during dry weather. Safe shedding: Let the veil thin evenly; do not preserve opacity by erasing friendly recognition. Counterplay: Disrupt fuel schedules, drive rain into the ceiling, or reveal hidden routes by observing maintenance traffic.</w:t>
      </w:r>
    </w:p>
    <w:p>
      <w:pPr>
        <w:pStyle w:val="SpellMastery"/>
        <w:keepNext w:val="0"/>
      </w:pPr>
      <w:r>
        <w:rPr>
          <w:rFonts w:ascii="Calibri" w:hAnsi="Calibri"/>
          <w:b/>
          <w:color w:val="182536"/>
          <w:sz w:val="19"/>
        </w:rPr>
        <w:t xml:space="preserve">Mastery. </w:t>
      </w:r>
      <w:r>
        <w:rPr>
          <w:rFonts w:ascii="Calibri" w:hAnsi="Calibri"/>
          <w:i/>
          <w:color w:val="1F4D78"/>
          <w:sz w:val="19"/>
        </w:rPr>
        <w:t>The presiding master ends the concealment when health indicators cross a threshold, even if strategic surprise remains valuable.</w:t>
      </w:r>
    </w:p>
    <w:p>
      <w:pPr>
        <w:pStyle w:val="Heading3"/>
        <w:keepNext/>
      </w:pPr>
      <w:r>
        <w:rPr>
          <w:rFonts w:ascii="Cambria" w:hAnsi="Cambria"/>
          <w:b/>
          <w:color w:val="A9422A"/>
          <w:sz w:val="24"/>
        </w:rPr>
        <w:t>F37. Army's Second Sun</w:t>
      </w:r>
    </w:p>
    <w:p>
      <w:pPr>
        <w:pStyle w:val="SpellMeta"/>
        <w:keepNext/>
      </w:pPr>
      <w:r>
        <w:rPr>
          <w:rFonts w:ascii="Calibri" w:hAnsi="Calibri"/>
          <w:b/>
          <w:color w:val="66717D"/>
          <w:sz w:val="17"/>
        </w:rPr>
        <w:t>RITES | RELIEF AND RECOVERY | LOAD 17 | PROOF REDIRECTION + ANCHORING | HEARTH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Ho3 Fi4 Ag0 Co0 | Carrier: distributed circle and site.</w:t>
      </w:r>
    </w:p>
    <w:p>
      <w:pPr>
        <w:pStyle w:val="SpellDetail"/>
        <w:keepNext/>
      </w:pPr>
      <w:r>
        <w:rPr>
          <w:rFonts w:ascii="Calibri" w:hAnsi="Calibri"/>
          <w:b/>
          <w:color w:val="182536"/>
          <w:sz w:val="20"/>
        </w:rPr>
        <w:t xml:space="preserve">Effect. </w:t>
      </w:r>
      <w:r>
        <w:t>Sustains warmth, light, sterilisation, and morale over a winter army without openly burning its supply train.</w:t>
      </w:r>
    </w:p>
    <w:p>
      <w:pPr>
        <w:pStyle w:val="SpellDetail"/>
        <w:keepNext/>
      </w:pPr>
      <w:r>
        <w:rPr>
          <w:rFonts w:ascii="Calibri" w:hAnsi="Calibri"/>
          <w:b/>
          <w:color w:val="182536"/>
          <w:sz w:val="20"/>
        </w:rPr>
        <w:t xml:space="preserve">Practice. </w:t>
      </w:r>
      <w:r>
        <w:t>Quartermasters assign heat shares; medical tents, kitchens, and sentries draw from separate rings around a mobile core.</w:t>
      </w:r>
    </w:p>
    <w:p>
      <w:pPr>
        <w:pStyle w:val="SpellDetail"/>
        <w:keepNext/>
      </w:pPr>
      <w:r>
        <w:rPr>
          <w:rFonts w:ascii="Calibri" w:hAnsi="Calibri"/>
          <w:b/>
          <w:color w:val="182536"/>
          <w:sz w:val="20"/>
        </w:rPr>
        <w:t xml:space="preserve">Consequence. </w:t>
      </w:r>
      <w:r>
        <w:t>Fuel still vanishes, snowmelt exposes tracks, and chronic heat dependence makes the army vulnerable if the core fails.</w:t>
      </w:r>
    </w:p>
    <w:p>
      <w:pPr>
        <w:pStyle w:val="SpellDetail"/>
        <w:keepNext/>
      </w:pPr>
      <w:r>
        <w:rPr>
          <w:rFonts w:ascii="Calibri" w:hAnsi="Calibri"/>
          <w:b/>
          <w:color w:val="182536"/>
          <w:sz w:val="20"/>
        </w:rPr>
        <w:t xml:space="preserve">Failure and answer. </w:t>
      </w:r>
      <w:r>
        <w:t>One ring can starve the others; an uncounted demand turns comfort into dangerous fever or food spoilage. Safe shedding: Reduce the number of subjects before relaxing the definition of a safe state. Counterplay: Attack the core, falsify quartermaster allocations, or force the army across terrain where meltwater is ruinous.</w:t>
      </w:r>
    </w:p>
    <w:p>
      <w:pPr>
        <w:pStyle w:val="SpellMastery"/>
        <w:keepNext w:val="0"/>
      </w:pPr>
      <w:r>
        <w:rPr>
          <w:rFonts w:ascii="Calibri" w:hAnsi="Calibri"/>
          <w:b/>
          <w:color w:val="182536"/>
          <w:sz w:val="19"/>
        </w:rPr>
        <w:t xml:space="preserve">Mastery. </w:t>
      </w:r>
      <w:r>
        <w:rPr>
          <w:rFonts w:ascii="Calibri" w:hAnsi="Calibri"/>
          <w:i/>
          <w:color w:val="1F4D78"/>
          <w:sz w:val="19"/>
        </w:rPr>
        <w:t>A master preserves medical heat first, then sanitation, surrendering morale effects before essential functions.</w:t>
      </w:r>
    </w:p>
    <w:p>
      <w:pPr>
        <w:pStyle w:val="Heading3"/>
        <w:keepNext/>
      </w:pPr>
      <w:r>
        <w:rPr>
          <w:rFonts w:ascii="Cambria" w:hAnsi="Cambria"/>
          <w:b/>
          <w:color w:val="A9422A"/>
          <w:sz w:val="24"/>
        </w:rPr>
        <w:t>F38. Salamander Host</w:t>
      </w:r>
    </w:p>
    <w:p>
      <w:pPr>
        <w:pStyle w:val="SpellMeta"/>
        <w:keepNext/>
      </w:pPr>
      <w:r>
        <w:rPr>
          <w:rFonts w:ascii="Calibri" w:hAnsi="Calibri"/>
          <w:b/>
          <w:color w:val="66717D"/>
          <w:sz w:val="17"/>
        </w:rPr>
        <w:t>RITES | SHAPED OR AUTONOMOUS EFFECT | LOAD 19 | PROOF REDIRECTION + ANCHORING | PYRE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Kn3 Sp4 Ho3 Fi3 Ag4 Co0 | Carrier: distributed circle and site.</w:t>
      </w:r>
    </w:p>
    <w:p>
      <w:pPr>
        <w:pStyle w:val="SpellDetail"/>
        <w:keepNext/>
      </w:pPr>
      <w:r>
        <w:rPr>
          <w:rFonts w:ascii="Calibri" w:hAnsi="Calibri"/>
          <w:b/>
          <w:color w:val="182536"/>
          <w:sz w:val="20"/>
        </w:rPr>
        <w:t xml:space="preserve">Effect. </w:t>
      </w:r>
      <w:r>
        <w:t>Releases a host of semi-autonomous flame bodies to clear fortifications, carry signals, and consume selected war material.</w:t>
      </w:r>
    </w:p>
    <w:p>
      <w:pPr>
        <w:pStyle w:val="SpellDetail"/>
        <w:keepNext/>
      </w:pPr>
      <w:r>
        <w:rPr>
          <w:rFonts w:ascii="Calibri" w:hAnsi="Calibri"/>
          <w:b/>
          <w:color w:val="182536"/>
          <w:sz w:val="20"/>
        </w:rPr>
        <w:t xml:space="preserve">Practice. </w:t>
      </w:r>
      <w:r>
        <w:t>Each cohort is anchored to a kiln-name and commanded by paired binders who share its Agency load.</w:t>
      </w:r>
    </w:p>
    <w:p>
      <w:pPr>
        <w:pStyle w:val="SpellDetail"/>
        <w:keepNext/>
      </w:pPr>
      <w:r>
        <w:rPr>
          <w:rFonts w:ascii="Calibri" w:hAnsi="Calibri"/>
          <w:b/>
          <w:color w:val="182536"/>
          <w:sz w:val="20"/>
        </w:rPr>
        <w:t xml:space="preserve">Consequence. </w:t>
      </w:r>
      <w:r>
        <w:t>Kilns cool toward ruin, the host leaves glassy footprints, and every command strengthens its appetite for the named material.</w:t>
      </w:r>
    </w:p>
    <w:p>
      <w:pPr>
        <w:pStyle w:val="SpellDetail"/>
        <w:keepNext/>
      </w:pPr>
      <w:r>
        <w:rPr>
          <w:rFonts w:ascii="Calibri" w:hAnsi="Calibri"/>
          <w:b/>
          <w:color w:val="182536"/>
          <w:sz w:val="20"/>
        </w:rPr>
        <w:t xml:space="preserve">Failure and answer. </w:t>
      </w:r>
      <w:r>
        <w:t>Cohorts generalise their targets, merge leadership, or return hungry to the kilns. Safe shedding: Collapse Agency into a simple path, then dismiss the shape cleanly. Counterplay: Break kiln-names, present ambiguous materials, separate paired binders, or lure the host into fuel-poor ground.</w:t>
      </w:r>
    </w:p>
    <w:p>
      <w:pPr>
        <w:pStyle w:val="SpellMastery"/>
        <w:keepNext w:val="0"/>
      </w:pPr>
      <w:r>
        <w:rPr>
          <w:rFonts w:ascii="Calibri" w:hAnsi="Calibri"/>
          <w:b/>
          <w:color w:val="182536"/>
          <w:sz w:val="19"/>
        </w:rPr>
        <w:t xml:space="preserve">Mastery. </w:t>
      </w:r>
      <w:r>
        <w:rPr>
          <w:rFonts w:ascii="Calibri" w:hAnsi="Calibri"/>
          <w:i/>
          <w:color w:val="1F4D78"/>
          <w:sz w:val="19"/>
        </w:rPr>
        <w:t>A master dismisses a successful cohort before it learns a broader category of prey.</w:t>
      </w:r>
    </w:p>
    <w:p>
      <w:pPr>
        <w:pStyle w:val="Heading3"/>
        <w:keepNext/>
      </w:pPr>
      <w:r>
        <w:rPr>
          <w:rFonts w:ascii="Cambria" w:hAnsi="Cambria"/>
          <w:b/>
          <w:color w:val="A9422A"/>
          <w:sz w:val="24"/>
        </w:rPr>
        <w:t>F39. Cityheart Ignition</w:t>
      </w:r>
    </w:p>
    <w:p>
      <w:pPr>
        <w:pStyle w:val="SpellMeta"/>
        <w:keepNext/>
      </w:pPr>
      <w:r>
        <w:rPr>
          <w:rFonts w:ascii="Calibri" w:hAnsi="Calibri"/>
          <w:b/>
          <w:color w:val="66717D"/>
          <w:sz w:val="17"/>
        </w:rPr>
        <w:t>RITES | INFRASTRUCTURE | LOAD 19 | PROOF REDIRECTION + ANCHORING | HEARTH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Ho4 Fi3 Ag2 Co0 | Carrier: distributed circle and site.</w:t>
      </w:r>
    </w:p>
    <w:p>
      <w:pPr>
        <w:pStyle w:val="SpellDetail"/>
        <w:keepNext/>
      </w:pPr>
      <w:r>
        <w:rPr>
          <w:rFonts w:ascii="Calibri" w:hAnsi="Calibri"/>
          <w:b/>
          <w:color w:val="182536"/>
          <w:sz w:val="20"/>
        </w:rPr>
        <w:t xml:space="preserve">Effect. </w:t>
      </w:r>
      <w:r>
        <w:t>Starts every registered furnace, bath, kiln, beacon, and emergency hearth in a city through one sequenced civic release.</w:t>
      </w:r>
    </w:p>
    <w:p>
      <w:pPr>
        <w:pStyle w:val="SpellDetail"/>
        <w:keepNext/>
      </w:pPr>
      <w:r>
        <w:rPr>
          <w:rFonts w:ascii="Calibri" w:hAnsi="Calibri"/>
          <w:b/>
          <w:color w:val="182536"/>
          <w:sz w:val="20"/>
        </w:rPr>
        <w:t xml:space="preserve">Practice. </w:t>
      </w:r>
      <w:r>
        <w:t>Guild seals define recipients, district captains confirm readiness, and municipal heat vaults catch failed starts and recoil.</w:t>
      </w:r>
    </w:p>
    <w:p>
      <w:pPr>
        <w:pStyle w:val="SpellDetail"/>
        <w:keepNext/>
      </w:pPr>
      <w:r>
        <w:rPr>
          <w:rFonts w:ascii="Calibri" w:hAnsi="Calibri"/>
          <w:b/>
          <w:color w:val="182536"/>
          <w:sz w:val="20"/>
        </w:rPr>
        <w:t xml:space="preserve">Consequence. </w:t>
      </w:r>
      <w:r>
        <w:t>The city suffers a measurable fuel draw, vault stress, and a moment of thermal vulnerability before the sequence completes.</w:t>
      </w:r>
    </w:p>
    <w:p>
      <w:pPr>
        <w:pStyle w:val="SpellDetail"/>
        <w:keepNext/>
      </w:pPr>
      <w:r>
        <w:rPr>
          <w:rFonts w:ascii="Calibri" w:hAnsi="Calibri"/>
          <w:b/>
          <w:color w:val="182536"/>
          <w:sz w:val="20"/>
        </w:rPr>
        <w:t xml:space="preserve">Failure and answer. </w:t>
      </w:r>
      <w:r>
        <w:t>An outdated registry ignites abandoned sites; a district delay pushes stored heat into later districts. Safe shedding: Enter a stable idle state and release Span before an anchor begins storing uncontrolled debt. Counterplay: Forge a guild seal, sabotage a vault, or cause many legitimate systems to request ignition at once.</w:t>
      </w:r>
    </w:p>
    <w:p>
      <w:pPr>
        <w:pStyle w:val="SpellMastery"/>
        <w:keepNext w:val="0"/>
      </w:pPr>
      <w:r>
        <w:rPr>
          <w:rFonts w:ascii="Calibri" w:hAnsi="Calibri"/>
          <w:b/>
          <w:color w:val="182536"/>
          <w:sz w:val="19"/>
        </w:rPr>
        <w:t xml:space="preserve">Mastery. </w:t>
      </w:r>
      <w:r>
        <w:rPr>
          <w:rFonts w:ascii="Calibri" w:hAnsi="Calibri"/>
          <w:i/>
          <w:color w:val="1F4D78"/>
          <w:sz w:val="19"/>
        </w:rPr>
        <w:t>The civic master pauses the sequence on inconsistent confirmation instead of preserving ceremonial simultaneity.</w:t>
      </w:r>
    </w:p>
    <w:p>
      <w:pPr>
        <w:pStyle w:val="Heading3"/>
        <w:keepNext/>
      </w:pPr>
      <w:r>
        <w:rPr>
          <w:rFonts w:ascii="Cambria" w:hAnsi="Cambria"/>
          <w:b/>
          <w:color w:val="A9422A"/>
          <w:sz w:val="24"/>
        </w:rPr>
        <w:t>F40. Cremation of Plague</w:t>
      </w:r>
    </w:p>
    <w:p>
      <w:pPr>
        <w:pStyle w:val="SpellMeta"/>
        <w:keepNext/>
      </w:pPr>
      <w:r>
        <w:rPr>
          <w:rFonts w:ascii="Calibri" w:hAnsi="Calibri"/>
          <w:b/>
          <w:color w:val="66717D"/>
          <w:sz w:val="17"/>
        </w:rPr>
        <w:t>RITES | CULTURE AND ANOMALY | LOAD 19 | PROOF REDIRECTION + ANCHORING | SUN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Ho3 Fi4 Ag2 Co0 | Carrier: distributed circle and site.</w:t>
      </w:r>
    </w:p>
    <w:p>
      <w:pPr>
        <w:pStyle w:val="SpellDetail"/>
        <w:keepNext/>
      </w:pPr>
      <w:r>
        <w:rPr>
          <w:rFonts w:ascii="Calibri" w:hAnsi="Calibri"/>
          <w:b/>
          <w:color w:val="182536"/>
          <w:sz w:val="20"/>
        </w:rPr>
        <w:t xml:space="preserve">Effect. </w:t>
      </w:r>
      <w:r>
        <w:t>Sweeps controlled sterilising heat through buildings, refuse, soil surfaces, and tools while preserving marked living tissue and stores.</w:t>
      </w:r>
    </w:p>
    <w:p>
      <w:pPr>
        <w:pStyle w:val="SpellDetail"/>
        <w:keepNext/>
      </w:pPr>
      <w:r>
        <w:rPr>
          <w:rFonts w:ascii="Calibri" w:hAnsi="Calibri"/>
          <w:b/>
          <w:color w:val="182536"/>
          <w:sz w:val="20"/>
        </w:rPr>
        <w:t xml:space="preserve">Practice. </w:t>
      </w:r>
      <w:r>
        <w:t>Physicians define treatment bands; surveyors mark exclusions; ash crews collect contaminated residue before the next pulse.</w:t>
      </w:r>
    </w:p>
    <w:p>
      <w:pPr>
        <w:pStyle w:val="SpellDetail"/>
        <w:keepNext/>
      </w:pPr>
      <w:r>
        <w:rPr>
          <w:rFonts w:ascii="Calibri" w:hAnsi="Calibri"/>
          <w:b/>
          <w:color w:val="182536"/>
          <w:sz w:val="20"/>
        </w:rPr>
        <w:t xml:space="preserve">Consequence. </w:t>
      </w:r>
      <w:r>
        <w:t>Organic matter dries, beneficial microbes die, and excluded living zones become possible reservoirs of infection.</w:t>
      </w:r>
    </w:p>
    <w:p>
      <w:pPr>
        <w:pStyle w:val="SpellDetail"/>
        <w:keepNext/>
      </w:pPr>
      <w:r>
        <w:rPr>
          <w:rFonts w:ascii="Calibri" w:hAnsi="Calibri"/>
          <w:b/>
          <w:color w:val="182536"/>
          <w:sz w:val="20"/>
        </w:rPr>
        <w:t xml:space="preserve">Failure and answer. </w:t>
      </w:r>
      <w:r>
        <w:t>Fineness blur burns patients or leaves cold pockets; rushed ash handling spreads what heat only displaced. Safe shedding: End spectacle, symbolism, and audience effects before loosening safety Knots. Counterplay: Hide contamination in protected stores, alter a mark, or cool deep material below the treatment band.</w:t>
      </w:r>
    </w:p>
    <w:p>
      <w:pPr>
        <w:pStyle w:val="SpellMastery"/>
        <w:keepNext w:val="0"/>
      </w:pPr>
      <w:r>
        <w:rPr>
          <w:rFonts w:ascii="Calibri" w:hAnsi="Calibri"/>
          <w:b/>
          <w:color w:val="182536"/>
          <w:sz w:val="19"/>
        </w:rPr>
        <w:t xml:space="preserve">Mastery. </w:t>
      </w:r>
      <w:r>
        <w:rPr>
          <w:rFonts w:ascii="Calibri" w:hAnsi="Calibri"/>
          <w:i/>
          <w:color w:val="1F4D78"/>
          <w:sz w:val="19"/>
        </w:rPr>
        <w:t>A master narrows the promise, repeats diagnosis between pulses, and refuses to call sterilisation complete without residue control.</w:t>
      </w:r>
    </w:p>
    <w:p>
      <w:pPr>
        <w:pStyle w:val="Heading2"/>
      </w:pPr>
      <w:r>
        <w:rPr>
          <w:rFonts w:ascii="Cambria" w:hAnsi="Cambria"/>
          <w:b/>
          <w:color w:val="A9422A"/>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A9422A"/>
          <w:sz w:val="24"/>
        </w:rPr>
        <w:t>F41. Crown of Day</w:t>
      </w:r>
    </w:p>
    <w:p>
      <w:pPr>
        <w:pStyle w:val="SpellMeta"/>
        <w:keepNext/>
      </w:pPr>
      <w:r>
        <w:rPr>
          <w:rFonts w:ascii="Calibri" w:hAnsi="Calibri"/>
          <w:b/>
          <w:color w:val="66717D"/>
          <w:sz w:val="17"/>
        </w:rPr>
        <w:t>WONDERS | DIRECT INTERVENTION | LOAD 16 | PROOF REDIRECTION + UNWEAVING | PYRE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Kn3 Sp4 Ho2 Fi4 Ag1 Co0 | Carrier: institution, unique site, and debt plan.</w:t>
      </w:r>
    </w:p>
    <w:p>
      <w:pPr>
        <w:pStyle w:val="SpellDetail"/>
        <w:keepNext/>
      </w:pPr>
      <w:r>
        <w:rPr>
          <w:rFonts w:ascii="Calibri" w:hAnsi="Calibri"/>
          <w:b/>
          <w:color w:val="182536"/>
          <w:sz w:val="20"/>
        </w:rPr>
        <w:t xml:space="preserve">Effect. </w:t>
      </w:r>
      <w:r>
        <w:t>Raises an artificial sun over a chosen region for one season, providing light, heat, and overwhelming radiant force.</w:t>
      </w:r>
    </w:p>
    <w:p>
      <w:pPr>
        <w:pStyle w:val="SpellDetail"/>
        <w:keepNext/>
      </w:pPr>
      <w:r>
        <w:rPr>
          <w:rFonts w:ascii="Calibri" w:hAnsi="Calibri"/>
          <w:b/>
          <w:color w:val="182536"/>
          <w:sz w:val="20"/>
        </w:rPr>
        <w:t xml:space="preserve">Practice. </w:t>
      </w:r>
      <w:r>
        <w:t>Observatories steer it, heat vaults manage night discharge, and every community negotiates an explicit share of shade and warmth.</w:t>
      </w:r>
    </w:p>
    <w:p>
      <w:pPr>
        <w:pStyle w:val="SpellDetail"/>
        <w:keepNext/>
      </w:pPr>
      <w:r>
        <w:rPr>
          <w:rFonts w:ascii="Calibri" w:hAnsi="Calibri"/>
          <w:b/>
          <w:color w:val="182536"/>
          <w:sz w:val="20"/>
        </w:rPr>
        <w:t xml:space="preserve">Consequence. </w:t>
      </w:r>
      <w:r>
        <w:t>Weather, sleep, crops, migration, and political visibility change. The vault network inherits a season of stored thermal debt.</w:t>
      </w:r>
    </w:p>
    <w:p>
      <w:pPr>
        <w:pStyle w:val="SpellDetail"/>
        <w:keepNext/>
      </w:pPr>
      <w:r>
        <w:rPr>
          <w:rFonts w:ascii="Calibri" w:hAnsi="Calibri"/>
          <w:b/>
          <w:color w:val="182536"/>
          <w:sz w:val="20"/>
        </w:rPr>
        <w:t xml:space="preserve">Failure and answer. </w:t>
      </w:r>
      <w:r>
        <w:t>The Crown drifts, refuses to dim, or concentrates the heat denied to protected areas into a lethal margin. Safe shedding: Shed intensity first, then Span; never surrender aim while force remains high. Counterplay: Break the observatory relation, overload shadow allocations, or sever the vault network at its coldest point.</w:t>
      </w:r>
    </w:p>
    <w:p>
      <w:pPr>
        <w:pStyle w:val="SpellMastery"/>
        <w:keepNext w:val="0"/>
      </w:pPr>
      <w:r>
        <w:rPr>
          <w:rFonts w:ascii="Calibri" w:hAnsi="Calibri"/>
          <w:b/>
          <w:color w:val="182536"/>
          <w:sz w:val="19"/>
        </w:rPr>
        <w:t xml:space="preserve">Mastery. </w:t>
      </w:r>
      <w:r>
        <w:rPr>
          <w:rFonts w:ascii="Calibri" w:hAnsi="Calibri"/>
          <w:i/>
          <w:color w:val="1F4D78"/>
          <w:sz w:val="19"/>
        </w:rPr>
        <w:t>True mastery is seen in governance: the magister lowers the Crown when the debt becomes socially unpayable, despite having capacity left.</w:t>
      </w:r>
    </w:p>
    <w:p>
      <w:pPr>
        <w:pStyle w:val="Heading3"/>
        <w:keepNext/>
      </w:pPr>
      <w:r>
        <w:rPr>
          <w:rFonts w:ascii="Cambria" w:hAnsi="Cambria"/>
          <w:b/>
          <w:color w:val="A9422A"/>
          <w:sz w:val="24"/>
        </w:rPr>
        <w:t>F42. Dawnshield</w:t>
      </w:r>
    </w:p>
    <w:p>
      <w:pPr>
        <w:pStyle w:val="SpellMeta"/>
        <w:keepNext/>
      </w:pPr>
      <w:r>
        <w:rPr>
          <w:rFonts w:ascii="Calibri" w:hAnsi="Calibri"/>
          <w:b/>
          <w:color w:val="66717D"/>
          <w:sz w:val="17"/>
        </w:rPr>
        <w:t>WONDERS | PROTECTION AND REPAIR | LOAD 20 | PROOF REDIRECTION + UNWEAVING | HEARTH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Ag2 Co0 | Carrier: institution, unique site, and debt plan.</w:t>
      </w:r>
    </w:p>
    <w:p>
      <w:pPr>
        <w:pStyle w:val="SpellDetail"/>
        <w:keepNext/>
      </w:pPr>
      <w:r>
        <w:rPr>
          <w:rFonts w:ascii="Calibri" w:hAnsi="Calibri"/>
          <w:b/>
          <w:color w:val="182536"/>
          <w:sz w:val="20"/>
        </w:rPr>
        <w:t xml:space="preserve">Effect. </w:t>
      </w:r>
      <w:r>
        <w:t>Places a continental arc of rising radiance against an invasion, burning hostile crossings while opening timed corridors for refugees and wildlife.</w:t>
      </w:r>
    </w:p>
    <w:p>
      <w:pPr>
        <w:pStyle w:val="SpellDetail"/>
        <w:keepNext/>
      </w:pPr>
      <w:r>
        <w:rPr>
          <w:rFonts w:ascii="Calibri" w:hAnsi="Calibri"/>
          <w:b/>
          <w:color w:val="182536"/>
          <w:sz w:val="20"/>
        </w:rPr>
        <w:t xml:space="preserve">Practice. </w:t>
      </w:r>
      <w:r>
        <w:t>Border temples carry target law, astronomers carry the moving arc, and local wardens can veto a corridor closure.</w:t>
      </w:r>
    </w:p>
    <w:p>
      <w:pPr>
        <w:pStyle w:val="SpellDetail"/>
        <w:keepNext/>
      </w:pPr>
      <w:r>
        <w:rPr>
          <w:rFonts w:ascii="Calibri" w:hAnsi="Calibri"/>
          <w:b/>
          <w:color w:val="182536"/>
          <w:sz w:val="20"/>
        </w:rPr>
        <w:t xml:space="preserve">Consequence. </w:t>
      </w:r>
      <w:r>
        <w:t>Dawn arrives altered for months, migratory routes shift, and rejected force heats distant unguarded horizons.</w:t>
      </w:r>
    </w:p>
    <w:p>
      <w:pPr>
        <w:pStyle w:val="SpellDetail"/>
        <w:keepNext/>
      </w:pPr>
      <w:r>
        <w:rPr>
          <w:rFonts w:ascii="Calibri" w:hAnsi="Calibri"/>
          <w:b/>
          <w:color w:val="182536"/>
          <w:sz w:val="20"/>
        </w:rPr>
        <w:t xml:space="preserve">Failure and answer. </w:t>
      </w:r>
      <w:r>
        <w:t>A false classification burns the protected; accumulated rejection erupts at a boundary far from the battle. Safe shedding: Shorten Hold or narrow the protected arc before allowing the boundary to become indiscriminate. Counterplay: Exploit disputed identities, attack local vetoes, travel beneath massive insulation, or poison the distant rejection sinks.</w:t>
      </w:r>
    </w:p>
    <w:p>
      <w:pPr>
        <w:pStyle w:val="SpellMastery"/>
        <w:keepNext w:val="0"/>
      </w:pPr>
      <w:r>
        <w:rPr>
          <w:rFonts w:ascii="Calibri" w:hAnsi="Calibri"/>
          <w:b/>
          <w:color w:val="182536"/>
          <w:sz w:val="19"/>
        </w:rPr>
        <w:t xml:space="preserve">Mastery. </w:t>
      </w:r>
      <w:r>
        <w:rPr>
          <w:rFonts w:ascii="Calibri" w:hAnsi="Calibri"/>
          <w:i/>
          <w:color w:val="1F4D78"/>
          <w:sz w:val="19"/>
        </w:rPr>
        <w:t>A master accepts breaches rather than simplifying the protected categories when lives do not fit the law.</w:t>
      </w:r>
    </w:p>
    <w:p>
      <w:pPr>
        <w:pStyle w:val="Heading3"/>
        <w:keepNext/>
      </w:pPr>
      <w:r>
        <w:rPr>
          <w:rFonts w:ascii="Cambria" w:hAnsi="Cambria"/>
          <w:b/>
          <w:color w:val="A9422A"/>
          <w:sz w:val="24"/>
        </w:rPr>
        <w:t>F43. Edict of Combustion</w:t>
      </w:r>
    </w:p>
    <w:p>
      <w:pPr>
        <w:pStyle w:val="SpellMeta"/>
        <w:keepNext/>
      </w:pPr>
      <w:r>
        <w:rPr>
          <w:rFonts w:ascii="Calibri" w:hAnsi="Calibri"/>
          <w:b/>
          <w:color w:val="66717D"/>
          <w:sz w:val="17"/>
        </w:rPr>
        <w:t>WONDERS | CONTROL AND REGULATION | LOAD 21 | PROOF REDIRECTION + UNWEAVING | PYRE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Ag3 Co0 | Carrier: institution, unique site, and debt plan.</w:t>
      </w:r>
    </w:p>
    <w:p>
      <w:pPr>
        <w:pStyle w:val="SpellDetail"/>
        <w:keepNext/>
      </w:pPr>
      <w:r>
        <w:rPr>
          <w:rFonts w:ascii="Calibri" w:hAnsi="Calibri"/>
          <w:b/>
          <w:color w:val="182536"/>
          <w:sz w:val="20"/>
        </w:rPr>
        <w:t xml:space="preserve">Effect. </w:t>
      </w:r>
      <w:r>
        <w:t>Declares that one precisely defined material or act will ignite anywhere within a realm when a public condition is met.</w:t>
      </w:r>
    </w:p>
    <w:p>
      <w:pPr>
        <w:pStyle w:val="SpellDetail"/>
        <w:keepNext/>
      </w:pPr>
      <w:r>
        <w:rPr>
          <w:rFonts w:ascii="Calibri" w:hAnsi="Calibri"/>
          <w:b/>
          <w:color w:val="182536"/>
          <w:sz w:val="20"/>
        </w:rPr>
        <w:t xml:space="preserve">Practice. </w:t>
      </w:r>
      <w:r>
        <w:t>A legal corpus supplies Knots, heraldic fires provide witnesses, and regional sinks absorb false starts.</w:t>
      </w:r>
    </w:p>
    <w:p>
      <w:pPr>
        <w:pStyle w:val="SpellDetail"/>
        <w:keepNext/>
      </w:pPr>
      <w:r>
        <w:rPr>
          <w:rFonts w:ascii="Calibri" w:hAnsi="Calibri"/>
          <w:b/>
          <w:color w:val="182536"/>
          <w:sz w:val="20"/>
        </w:rPr>
        <w:t xml:space="preserve">Consequence. </w:t>
      </w:r>
      <w:r>
        <w:t>Society reorganises around the definition. Ambiguous materials become dangerous, and enforcement heat accumulates where the law is resisted.</w:t>
      </w:r>
    </w:p>
    <w:p>
      <w:pPr>
        <w:pStyle w:val="SpellDetail"/>
        <w:keepNext/>
      </w:pPr>
      <w:r>
        <w:rPr>
          <w:rFonts w:ascii="Calibri" w:hAnsi="Calibri"/>
          <w:b/>
          <w:color w:val="182536"/>
          <w:sz w:val="20"/>
        </w:rPr>
        <w:t xml:space="preserve">Failure and answer. </w:t>
      </w:r>
      <w:r>
        <w:t>Language drift broadens the target, hidden exceptions produce selective immunity, or the Edict begins enforcing metaphor. Safe shedding: Release peripheral targets and optional conditions before Fineness begins to blur. Counterplay: Change the legal name, create composite materials, destroy witnesses, or challenge the condition with paradoxical cases.</w:t>
      </w:r>
    </w:p>
    <w:p>
      <w:pPr>
        <w:pStyle w:val="SpellMastery"/>
        <w:keepNext w:val="0"/>
      </w:pPr>
      <w:r>
        <w:rPr>
          <w:rFonts w:ascii="Calibri" w:hAnsi="Calibri"/>
          <w:b/>
          <w:color w:val="182536"/>
          <w:sz w:val="19"/>
        </w:rPr>
        <w:t xml:space="preserve">Mastery. </w:t>
      </w:r>
      <w:r>
        <w:rPr>
          <w:rFonts w:ascii="Calibri" w:hAnsi="Calibri"/>
          <w:i/>
          <w:color w:val="1F4D78"/>
          <w:sz w:val="19"/>
        </w:rPr>
        <w:t>A master writes an accessible revocation path and tests edge cases publicly before accepting the Edict's strategic value.</w:t>
      </w:r>
    </w:p>
    <w:p>
      <w:pPr>
        <w:pStyle w:val="Heading3"/>
        <w:keepNext/>
      </w:pPr>
      <w:r>
        <w:rPr>
          <w:rFonts w:ascii="Cambria" w:hAnsi="Cambria"/>
          <w:b/>
          <w:color w:val="A9422A"/>
          <w:sz w:val="24"/>
        </w:rPr>
        <w:t>F44. Comet Road</w:t>
      </w:r>
    </w:p>
    <w:p>
      <w:pPr>
        <w:pStyle w:val="SpellMeta"/>
        <w:keepNext/>
      </w:pPr>
      <w:r>
        <w:rPr>
          <w:rFonts w:ascii="Calibri" w:hAnsi="Calibri"/>
          <w:b/>
          <w:color w:val="66717D"/>
          <w:sz w:val="17"/>
        </w:rPr>
        <w:t>WONDERS | MOVEMENT AND FLOW | LOAD 21 | PROOF REDIRECTION + UNWEAVING | PYRE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Ag3 Co0 | Carrier: institution, unique site, and debt plan.</w:t>
      </w:r>
    </w:p>
    <w:p>
      <w:pPr>
        <w:pStyle w:val="SpellDetail"/>
        <w:keepNext/>
      </w:pPr>
      <w:r>
        <w:rPr>
          <w:rFonts w:ascii="Calibri" w:hAnsi="Calibri"/>
          <w:b/>
          <w:color w:val="182536"/>
          <w:sz w:val="20"/>
        </w:rPr>
        <w:t xml:space="preserve">Effect. </w:t>
      </w:r>
      <w:r>
        <w:t>Carries fleets or armies along a burning sky-road between prepared horizons in a single night.</w:t>
      </w:r>
    </w:p>
    <w:p>
      <w:pPr>
        <w:pStyle w:val="SpellDetail"/>
        <w:keepNext/>
      </w:pPr>
      <w:r>
        <w:rPr>
          <w:rFonts w:ascii="Calibri" w:hAnsi="Calibri"/>
          <w:b/>
          <w:color w:val="182536"/>
          <w:sz w:val="20"/>
        </w:rPr>
        <w:t xml:space="preserve">Practice. </w:t>
      </w:r>
      <w:r>
        <w:t>Paired mountain crowns define departure and arrival; navigators continually trade distance for steering and braking.</w:t>
      </w:r>
    </w:p>
    <w:p>
      <w:pPr>
        <w:pStyle w:val="SpellDetail"/>
        <w:keepNext/>
      </w:pPr>
      <w:r>
        <w:rPr>
          <w:rFonts w:ascii="Calibri" w:hAnsi="Calibri"/>
          <w:b/>
          <w:color w:val="182536"/>
          <w:sz w:val="20"/>
        </w:rPr>
        <w:t xml:space="preserve">Consequence. </w:t>
      </w:r>
      <w:r>
        <w:t>The atmosphere is scarred with heat, both horizons become conspicuous, and arrival countries inherit the final recoil.</w:t>
      </w:r>
    </w:p>
    <w:p>
      <w:pPr>
        <w:pStyle w:val="SpellDetail"/>
        <w:keepNext/>
      </w:pPr>
      <w:r>
        <w:rPr>
          <w:rFonts w:ascii="Calibri" w:hAnsi="Calibri"/>
          <w:b/>
          <w:color w:val="182536"/>
          <w:sz w:val="20"/>
        </w:rPr>
        <w:t xml:space="preserve">Failure and answer. </w:t>
      </w:r>
      <w:r>
        <w:t>A broken crown creates an endless arc, exchanges arrival sites, or deposits momentum without travellers. Safe shedding: Surrender distance and arrive early rather than retaining speed without steering. Counterplay: Veil a horizon, alter a crown's name, force an early descent, or exploit the inevitable arrival recoil.</w:t>
      </w:r>
    </w:p>
    <w:p>
      <w:pPr>
        <w:pStyle w:val="SpellMastery"/>
        <w:keepNext w:val="0"/>
      </w:pPr>
      <w:r>
        <w:rPr>
          <w:rFonts w:ascii="Calibri" w:hAnsi="Calibri"/>
          <w:b/>
          <w:color w:val="182536"/>
          <w:sz w:val="19"/>
        </w:rPr>
        <w:t xml:space="preserve">Mastery. </w:t>
      </w:r>
      <w:r>
        <w:rPr>
          <w:rFonts w:ascii="Calibri" w:hAnsi="Calibri"/>
          <w:i/>
          <w:color w:val="1F4D78"/>
          <w:sz w:val="19"/>
        </w:rPr>
        <w:t>The master navigator sheds travellers into safe intermediate descents rather than preserve the road after one crown fails.</w:t>
      </w:r>
    </w:p>
    <w:p>
      <w:pPr>
        <w:pStyle w:val="Heading3"/>
        <w:keepNext/>
      </w:pPr>
      <w:r>
        <w:rPr>
          <w:rFonts w:ascii="Cambria" w:hAnsi="Cambria"/>
          <w:b/>
          <w:color w:val="A9422A"/>
          <w:sz w:val="24"/>
        </w:rPr>
        <w:t>F45. World-Ash Revelation</w:t>
      </w:r>
    </w:p>
    <w:p>
      <w:pPr>
        <w:pStyle w:val="SpellMeta"/>
        <w:keepNext/>
      </w:pPr>
      <w:r>
        <w:rPr>
          <w:rFonts w:ascii="Calibri" w:hAnsi="Calibri"/>
          <w:b/>
          <w:color w:val="66717D"/>
          <w:sz w:val="17"/>
        </w:rPr>
        <w:t>WONDERS | PERCEPTION AND MEMORY | LOAD 21 | PROOF REDIRECTION + UNWEAVING | SUN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Ho4 Fi4 Ag3 Co0 | Carrier: institution, unique site, and debt plan.</w:t>
      </w:r>
    </w:p>
    <w:p>
      <w:pPr>
        <w:pStyle w:val="SpellDetail"/>
        <w:keepNext/>
      </w:pPr>
      <w:r>
        <w:rPr>
          <w:rFonts w:ascii="Calibri" w:hAnsi="Calibri"/>
          <w:b/>
          <w:color w:val="182536"/>
          <w:sz w:val="20"/>
        </w:rPr>
        <w:t xml:space="preserve">Effect. </w:t>
      </w:r>
      <w:r>
        <w:t>Releases the residual heat of an ancient conflagration across all surviving ash, revealing its spread, victims, causes, and hidden continuations.</w:t>
      </w:r>
    </w:p>
    <w:p>
      <w:pPr>
        <w:pStyle w:val="SpellDetail"/>
        <w:keepNext/>
      </w:pPr>
      <w:r>
        <w:rPr>
          <w:rFonts w:ascii="Calibri" w:hAnsi="Calibri"/>
          <w:b/>
          <w:color w:val="182536"/>
          <w:sz w:val="20"/>
        </w:rPr>
        <w:t xml:space="preserve">Practice. </w:t>
      </w:r>
      <w:r>
        <w:t>Archives, gravekeepers, and heat readers contribute samples while a cold sea serves as the common reference.</w:t>
      </w:r>
    </w:p>
    <w:p>
      <w:pPr>
        <w:pStyle w:val="SpellDetail"/>
        <w:keepNext/>
      </w:pPr>
      <w:r>
        <w:rPr>
          <w:rFonts w:ascii="Calibri" w:hAnsi="Calibri"/>
          <w:b/>
          <w:color w:val="182536"/>
          <w:sz w:val="20"/>
        </w:rPr>
        <w:t xml:space="preserve">Consequence. </w:t>
      </w:r>
      <w:r>
        <w:t>The evidence is consumed in part, descendants relive inherited heat, and the forgotten fire becomes visible to powers that once hid it.</w:t>
      </w:r>
    </w:p>
    <w:p>
      <w:pPr>
        <w:pStyle w:val="SpellDetail"/>
        <w:keepNext/>
      </w:pPr>
      <w:r>
        <w:rPr>
          <w:rFonts w:ascii="Calibri" w:hAnsi="Calibri"/>
          <w:b/>
          <w:color w:val="182536"/>
          <w:sz w:val="20"/>
        </w:rPr>
        <w:t xml:space="preserve">Failure and answer. </w:t>
      </w:r>
      <w:r>
        <w:t>Contradictory samples produce imposed history; a dominant archive can burn quieter evidence out of the pattern. Safe shedding: Reduce range and detail before accepting a false or reciprocal connection. Counterplay: Withhold ash, contaminate provenance, sever the sea reference, or create a politically compelling false burn.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dissenting traces and allows an incomplete map rather than forcing one coherent history.</w:t>
      </w:r>
    </w:p>
    <w:p>
      <w:pPr>
        <w:pStyle w:val="Heading3"/>
        <w:keepNext/>
      </w:pPr>
      <w:r>
        <w:rPr>
          <w:rFonts w:ascii="Cambria" w:hAnsi="Cambria"/>
          <w:b/>
          <w:color w:val="A9422A"/>
          <w:sz w:val="24"/>
        </w:rPr>
        <w:t>F46. Night Without Shadow</w:t>
      </w:r>
    </w:p>
    <w:p>
      <w:pPr>
        <w:pStyle w:val="SpellMeta"/>
        <w:keepNext/>
      </w:pPr>
      <w:r>
        <w:rPr>
          <w:rFonts w:ascii="Calibri" w:hAnsi="Calibri"/>
          <w:b/>
          <w:color w:val="66717D"/>
          <w:sz w:val="17"/>
        </w:rPr>
        <w:t>WONDERS | CONCEALMENT AND CLARITY | LOAD 21 | PROOF REDIRECTION + UNWEAVING | SUN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Ag3 Co0 | Carrier: institution, unique site, and debt plan.</w:t>
      </w:r>
    </w:p>
    <w:p>
      <w:pPr>
        <w:pStyle w:val="SpellDetail"/>
        <w:keepNext/>
      </w:pPr>
      <w:r>
        <w:rPr>
          <w:rFonts w:ascii="Calibri" w:hAnsi="Calibri"/>
          <w:b/>
          <w:color w:val="182536"/>
          <w:sz w:val="20"/>
        </w:rPr>
        <w:t xml:space="preserve">Effect. </w:t>
      </w:r>
      <w:r>
        <w:t>Fills a nation with diffuse light that creates no directional shadow, frustrating concealment without fixing a single sun in the sky.</w:t>
      </w:r>
    </w:p>
    <w:p>
      <w:pPr>
        <w:pStyle w:val="SpellDetail"/>
        <w:keepNext/>
      </w:pPr>
      <w:r>
        <w:rPr>
          <w:rFonts w:ascii="Calibri" w:hAnsi="Calibri"/>
          <w:b/>
          <w:color w:val="182536"/>
          <w:sz w:val="20"/>
        </w:rPr>
        <w:t xml:space="preserve">Practice. </w:t>
      </w:r>
      <w:r>
        <w:t>Millions of calibrated lamps act as one distributed source and local councils maintain sanctuaries of lawful darkness.</w:t>
      </w:r>
    </w:p>
    <w:p>
      <w:pPr>
        <w:pStyle w:val="SpellDetail"/>
        <w:keepNext/>
      </w:pPr>
      <w:r>
        <w:rPr>
          <w:rFonts w:ascii="Calibri" w:hAnsi="Calibri"/>
          <w:b/>
          <w:color w:val="182536"/>
          <w:sz w:val="20"/>
        </w:rPr>
        <w:t xml:space="preserve">Consequence. </w:t>
      </w:r>
      <w:r>
        <w:t>Nocturnal ecology collapses without protection, sleep and privacy suffer, and every lamp becomes part of a visible civic nervous system.</w:t>
      </w:r>
    </w:p>
    <w:p>
      <w:pPr>
        <w:pStyle w:val="SpellDetail"/>
        <w:keepNext/>
      </w:pPr>
      <w:r>
        <w:rPr>
          <w:rFonts w:ascii="Calibri" w:hAnsi="Calibri"/>
          <w:b/>
          <w:color w:val="182536"/>
          <w:sz w:val="20"/>
        </w:rPr>
        <w:t xml:space="preserve">Failure and answer. </w:t>
      </w:r>
      <w:r>
        <w:t>Sanctuaries vanish, diffuse light becomes heat, or the network starts defining moral secrecy as physical shadow. Safe shedding: Let the veil thin evenly; do not preserve opacity by erasing friendly recognition. Counterplay: Sabotage lamp consensus, exploit underground spaces, overload sanctuary law, or insert a false civic lamp.</w:t>
      </w:r>
    </w:p>
    <w:p>
      <w:pPr>
        <w:pStyle w:val="SpellMastery"/>
        <w:keepNext w:val="0"/>
      </w:pPr>
      <w:r>
        <w:rPr>
          <w:rFonts w:ascii="Calibri" w:hAnsi="Calibri"/>
          <w:b/>
          <w:color w:val="182536"/>
          <w:sz w:val="19"/>
        </w:rPr>
        <w:t xml:space="preserve">Mastery. </w:t>
      </w:r>
      <w:r>
        <w:rPr>
          <w:rFonts w:ascii="Calibri" w:hAnsi="Calibri"/>
          <w:i/>
          <w:color w:val="1F4D78"/>
          <w:sz w:val="19"/>
        </w:rPr>
        <w:t>The master keeps darkness as a protected good and sheds national coverage before letting the exception mechanism fail.</w:t>
      </w:r>
    </w:p>
    <w:p>
      <w:pPr>
        <w:pStyle w:val="Heading3"/>
        <w:keepNext/>
      </w:pPr>
      <w:r>
        <w:rPr>
          <w:rFonts w:ascii="Cambria" w:hAnsi="Cambria"/>
          <w:b/>
          <w:color w:val="A9422A"/>
          <w:sz w:val="24"/>
        </w:rPr>
        <w:t>F47. Hearth of the Winterless Vale</w:t>
      </w:r>
    </w:p>
    <w:p>
      <w:pPr>
        <w:pStyle w:val="SpellMeta"/>
        <w:keepNext/>
      </w:pPr>
      <w:r>
        <w:rPr>
          <w:rFonts w:ascii="Calibri" w:hAnsi="Calibri"/>
          <w:b/>
          <w:color w:val="66717D"/>
          <w:sz w:val="17"/>
        </w:rPr>
        <w:t>WONDERS | RELIEF AND RECOVERY | LOAD 22 | PROOF REDIRECTION + UNWEAVING | HEARTH LENS</w:t>
      </w:r>
    </w:p>
    <w:p>
      <w:pPr>
        <w:pStyle w:val="SpellDetail"/>
        <w:keepNext/>
      </w:pPr>
      <w:r>
        <w:rPr>
          <w:rFonts w:ascii="Calibri" w:hAnsi="Calibri"/>
          <w:b/>
          <w:color w:val="182536"/>
          <w:sz w:val="20"/>
        </w:rPr>
        <w:t xml:space="preserve">Weave. </w:t>
      </w:r>
      <w:r>
        <w:rPr>
          <w:rFonts w:ascii="Calibri" w:hAnsi="Calibri"/>
          <w:color w:val="1F4D78"/>
          <w:sz w:val="19"/>
        </w:rPr>
        <w:t>Fire 3 | Evocation | Th1 Tu1 Kn4 Sp4 Ho4 Fi4 Ag4 Co0 | Carrier: institution, unique site, and debt plan.</w:t>
      </w:r>
    </w:p>
    <w:p>
      <w:pPr>
        <w:pStyle w:val="SpellDetail"/>
        <w:keepNext/>
      </w:pPr>
      <w:r>
        <w:rPr>
          <w:rFonts w:ascii="Calibri" w:hAnsi="Calibri"/>
          <w:b/>
          <w:color w:val="182536"/>
          <w:sz w:val="20"/>
        </w:rPr>
        <w:t xml:space="preserve">Effect. </w:t>
      </w:r>
      <w:r>
        <w:t>Maintains a habitable regional climate through centuries of calibrated release from one buried hearth.</w:t>
      </w:r>
    </w:p>
    <w:p>
      <w:pPr>
        <w:pStyle w:val="SpellDetail"/>
        <w:keepNext/>
      </w:pPr>
      <w:r>
        <w:rPr>
          <w:rFonts w:ascii="Calibri" w:hAnsi="Calibri"/>
          <w:b/>
          <w:color w:val="182536"/>
          <w:sz w:val="20"/>
        </w:rPr>
        <w:t xml:space="preserve">Practice. </w:t>
      </w:r>
      <w:r>
        <w:t>Seasonal colleges adjust output; glaciers, rivers, forests, and settlements each have independent veto measures.</w:t>
      </w:r>
    </w:p>
    <w:p>
      <w:pPr>
        <w:pStyle w:val="SpellDetail"/>
        <w:keepNext/>
      </w:pPr>
      <w:r>
        <w:rPr>
          <w:rFonts w:ascii="Calibri" w:hAnsi="Calibri"/>
          <w:b/>
          <w:color w:val="182536"/>
          <w:sz w:val="20"/>
        </w:rPr>
        <w:t xml:space="preserve">Consequence. </w:t>
      </w:r>
      <w:r>
        <w:t>The vale becomes ecologically dependent, surrounding lands cool, and the hearth accumulates ancient political claims.</w:t>
      </w:r>
    </w:p>
    <w:p>
      <w:pPr>
        <w:pStyle w:val="SpellDetail"/>
        <w:keepNext/>
      </w:pPr>
      <w:r>
        <w:rPr>
          <w:rFonts w:ascii="Calibri" w:hAnsi="Calibri"/>
          <w:b/>
          <w:color w:val="182536"/>
          <w:sz w:val="20"/>
        </w:rPr>
        <w:t xml:space="preserve">Failure and answer. </w:t>
      </w:r>
      <w:r>
        <w:t>Slow drift hides for generations until one species, watershed, or community bears the entire imbalance. Safe shedding: Reduce the number of subjects before relaxing the definition of a safe state. Counterplay: Capture a veto college, interrupt a seasonal reading, or redirect the surrounding cold debt back into the vale.</w:t>
      </w:r>
    </w:p>
    <w:p>
      <w:pPr>
        <w:pStyle w:val="SpellMastery"/>
        <w:keepNext w:val="0"/>
      </w:pPr>
      <w:r>
        <w:rPr>
          <w:rFonts w:ascii="Calibri" w:hAnsi="Calibri"/>
          <w:b/>
          <w:color w:val="182536"/>
          <w:sz w:val="19"/>
        </w:rPr>
        <w:t xml:space="preserve">Mastery. </w:t>
      </w:r>
      <w:r>
        <w:rPr>
          <w:rFonts w:ascii="Calibri" w:hAnsi="Calibri"/>
          <w:i/>
          <w:color w:val="1F4D78"/>
          <w:sz w:val="19"/>
        </w:rPr>
        <w:t>Mastery is intergenerational: no single custodian may optimise the hearth without preserving the next custodian's freedom to revise it.</w:t>
      </w:r>
    </w:p>
    <w:p>
      <w:pPr>
        <w:pStyle w:val="Heading3"/>
        <w:keepNext/>
      </w:pPr>
      <w:r>
        <w:rPr>
          <w:rFonts w:ascii="Cambria" w:hAnsi="Cambria"/>
          <w:b/>
          <w:color w:val="A9422A"/>
          <w:sz w:val="24"/>
        </w:rPr>
        <w:t>F48. The Red Procession</w:t>
      </w:r>
    </w:p>
    <w:p>
      <w:pPr>
        <w:pStyle w:val="SpellMeta"/>
        <w:keepNext/>
      </w:pPr>
      <w:r>
        <w:rPr>
          <w:rFonts w:ascii="Calibri" w:hAnsi="Calibri"/>
          <w:b/>
          <w:color w:val="66717D"/>
          <w:sz w:val="17"/>
        </w:rPr>
        <w:t>WONDERS | SHAPED OR AUTONOMOUS EFFECT | LOAD 22 | PROOF ANCHORING + UNWEAVING | PYRE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Ag4 Co0 | Carrier: institution, unique site, and debt plan.</w:t>
      </w:r>
    </w:p>
    <w:p>
      <w:pPr>
        <w:pStyle w:val="SpellDetail"/>
        <w:keepNext/>
      </w:pPr>
      <w:r>
        <w:rPr>
          <w:rFonts w:ascii="Calibri" w:hAnsi="Calibri"/>
          <w:b/>
          <w:color w:val="182536"/>
          <w:sz w:val="20"/>
        </w:rPr>
        <w:t xml:space="preserve">Effect. </w:t>
      </w:r>
      <w:r>
        <w:t>Releases a migrating host of intelligent flame forms that renew exhausted soils by burning only declared burdens, ruins, and invasive growth.</w:t>
      </w:r>
    </w:p>
    <w:p>
      <w:pPr>
        <w:pStyle w:val="SpellDetail"/>
        <w:keepNext/>
      </w:pPr>
      <w:r>
        <w:rPr>
          <w:rFonts w:ascii="Calibri" w:hAnsi="Calibri"/>
          <w:b/>
          <w:color w:val="182536"/>
          <w:sz w:val="20"/>
        </w:rPr>
        <w:t xml:space="preserve">Practice. </w:t>
      </w:r>
      <w:r>
        <w:t>Communities negotiate declarations; ash jurists audit targets; mobile kilns hold the host's names and dismissal routes.</w:t>
      </w:r>
    </w:p>
    <w:p>
      <w:pPr>
        <w:pStyle w:val="SpellDetail"/>
        <w:keepNext/>
      </w:pPr>
      <w:r>
        <w:rPr>
          <w:rFonts w:ascii="Calibri" w:hAnsi="Calibri"/>
          <w:b/>
          <w:color w:val="182536"/>
          <w:sz w:val="20"/>
        </w:rPr>
        <w:t xml:space="preserve">Consequence. </w:t>
      </w:r>
      <w:r>
        <w:t>Renewal arrives through destruction, smoke alters climates, and the host learns cultural definitions from every judgment.</w:t>
      </w:r>
    </w:p>
    <w:p>
      <w:pPr>
        <w:pStyle w:val="SpellDetail"/>
        <w:keepNext/>
      </w:pPr>
      <w:r>
        <w:rPr>
          <w:rFonts w:ascii="Calibri" w:hAnsi="Calibri"/>
          <w:b/>
          <w:color w:val="182536"/>
          <w:sz w:val="20"/>
        </w:rPr>
        <w:t xml:space="preserve">Failure and answer. </w:t>
      </w:r>
      <w:r>
        <w:t>It begins treating poverty, memory, or unwanted people as burdens, or refuses dismissal where declarations conflict. Safe shedding: Collapse Agency into a simple path, then dismiss the shape cleanly. Counterplay: Challenge a declaration, steal a kiln-name, present protected mixed ground, or sever the jurists from the host.</w:t>
      </w:r>
    </w:p>
    <w:p>
      <w:pPr>
        <w:pStyle w:val="SpellMastery"/>
        <w:keepNext w:val="0"/>
      </w:pPr>
      <w:r>
        <w:rPr>
          <w:rFonts w:ascii="Calibri" w:hAnsi="Calibri"/>
          <w:b/>
          <w:color w:val="182536"/>
          <w:sz w:val="19"/>
        </w:rPr>
        <w:t xml:space="preserve">Mastery. </w:t>
      </w:r>
      <w:r>
        <w:rPr>
          <w:rFonts w:ascii="Calibri" w:hAnsi="Calibri"/>
          <w:i/>
          <w:color w:val="1F4D78"/>
          <w:sz w:val="19"/>
        </w:rPr>
        <w:t>A master keeps the host capable of saying no and accepts regions left untreated rather than making judgment automatic.</w:t>
      </w:r>
    </w:p>
    <w:p>
      <w:pPr>
        <w:pStyle w:val="Heading3"/>
        <w:keepNext/>
      </w:pPr>
      <w:r>
        <w:rPr>
          <w:rFonts w:ascii="Cambria" w:hAnsi="Cambria"/>
          <w:b/>
          <w:color w:val="A9422A"/>
          <w:sz w:val="24"/>
        </w:rPr>
        <w:t>F49. Volcanic Coronation</w:t>
      </w:r>
    </w:p>
    <w:p>
      <w:pPr>
        <w:pStyle w:val="SpellMeta"/>
        <w:keepNext/>
      </w:pPr>
      <w:r>
        <w:rPr>
          <w:rFonts w:ascii="Calibri" w:hAnsi="Calibri"/>
          <w:b/>
          <w:color w:val="66717D"/>
          <w:sz w:val="17"/>
        </w:rPr>
        <w:t>WONDERS | INFRASTRUCTURE | LOAD 22 | PROOF ANCHORING + UNWEAVING | HEARTH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Ag4 Co0 | Carrier: institution, unique site, and debt plan.</w:t>
      </w:r>
    </w:p>
    <w:p>
      <w:pPr>
        <w:pStyle w:val="SpellDetail"/>
        <w:keepNext/>
      </w:pPr>
      <w:r>
        <w:rPr>
          <w:rFonts w:ascii="Calibri" w:hAnsi="Calibri"/>
          <w:b/>
          <w:color w:val="182536"/>
          <w:sz w:val="20"/>
        </w:rPr>
        <w:t xml:space="preserve">Effect. </w:t>
      </w:r>
      <w:r>
        <w:t>Awakens and conducts a volcanic system to forge land, power a civilisation, or erase an invading geography.</w:t>
      </w:r>
    </w:p>
    <w:p>
      <w:pPr>
        <w:pStyle w:val="SpellDetail"/>
        <w:keepNext/>
      </w:pPr>
      <w:r>
        <w:rPr>
          <w:rFonts w:ascii="Calibri" w:hAnsi="Calibri"/>
          <w:b/>
          <w:color w:val="182536"/>
          <w:sz w:val="20"/>
        </w:rPr>
        <w:t xml:space="preserve">Practice. </w:t>
      </w:r>
      <w:r>
        <w:t>Deep readers map stresses; Earth practitioners are normally invited even though the canonical formula is Fire Evocation; evacuation and cooling rites carry the human Knots.</w:t>
      </w:r>
    </w:p>
    <w:p>
      <w:pPr>
        <w:pStyle w:val="SpellDetail"/>
        <w:keepNext/>
      </w:pPr>
      <w:r>
        <w:rPr>
          <w:rFonts w:ascii="Calibri" w:hAnsi="Calibri"/>
          <w:b/>
          <w:color w:val="182536"/>
          <w:sz w:val="20"/>
        </w:rPr>
        <w:t xml:space="preserve">Consequence. </w:t>
      </w:r>
      <w:r>
        <w:t>Magma, ash, weather, oceans, and centuries of settlement are altered. The planet, not the caster, carries most recoil.</w:t>
      </w:r>
    </w:p>
    <w:p>
      <w:pPr>
        <w:pStyle w:val="SpellDetail"/>
        <w:keepNext/>
      </w:pPr>
      <w:r>
        <w:rPr>
          <w:rFonts w:ascii="Calibri" w:hAnsi="Calibri"/>
          <w:b/>
          <w:color w:val="182536"/>
          <w:sz w:val="20"/>
        </w:rPr>
        <w:t xml:space="preserve">Failure and answer. </w:t>
      </w:r>
      <w:r>
        <w:t>A shallow victory triggers deep collapse, vents migrate beneath protected sites, or the system remains awake after the conductor is gone. Safe shedding: Enter a stable idle state and release Span before an anchor begins storing uncontrolled debt. Counterplay: Change pressure routes, collapse a vent, sever observation, or force a choice between strategic aim and evacuation law.</w:t>
      </w:r>
    </w:p>
    <w:p>
      <w:pPr>
        <w:pStyle w:val="SpellMastery"/>
        <w:keepNext w:val="0"/>
      </w:pPr>
      <w:r>
        <w:rPr>
          <w:rFonts w:ascii="Calibri" w:hAnsi="Calibri"/>
          <w:b/>
          <w:color w:val="182536"/>
          <w:sz w:val="19"/>
        </w:rPr>
        <w:t xml:space="preserve">Mastery. </w:t>
      </w:r>
      <w:r>
        <w:rPr>
          <w:rFonts w:ascii="Calibri" w:hAnsi="Calibri"/>
          <w:i/>
          <w:color w:val="1F4D78"/>
          <w:sz w:val="19"/>
        </w:rPr>
        <w:t>The crowned master proves expertise by choosing a smaller new coastline than the weave could produce.</w:t>
      </w:r>
    </w:p>
    <w:p>
      <w:pPr>
        <w:pStyle w:val="Heading3"/>
        <w:keepNext/>
      </w:pPr>
      <w:r>
        <w:rPr>
          <w:rFonts w:ascii="Cambria" w:hAnsi="Cambria"/>
          <w:b/>
          <w:color w:val="A9422A"/>
          <w:sz w:val="24"/>
        </w:rPr>
        <w:t>F50. The Last Beacon</w:t>
      </w:r>
    </w:p>
    <w:p>
      <w:pPr>
        <w:pStyle w:val="SpellMeta"/>
        <w:keepNext/>
      </w:pPr>
      <w:r>
        <w:rPr>
          <w:rFonts w:ascii="Calibri" w:hAnsi="Calibri"/>
          <w:b/>
          <w:color w:val="66717D"/>
          <w:sz w:val="17"/>
        </w:rPr>
        <w:t>WONDERS | CULTURE AND ANOMALY | LOAD 22 | PROOF REDIRECTION + UNWEAVING | SUN LENS</w:t>
      </w:r>
    </w:p>
    <w:p>
      <w:pPr>
        <w:pStyle w:val="SpellDetail"/>
        <w:keepNext/>
      </w:pPr>
      <w:r>
        <w:rPr>
          <w:rFonts w:ascii="Calibri" w:hAnsi="Calibri"/>
          <w:b/>
          <w:color w:val="182536"/>
          <w:sz w:val="20"/>
        </w:rPr>
        <w:t xml:space="preserve">Weave. </w:t>
      </w:r>
      <w:r>
        <w:rPr>
          <w:rFonts w:ascii="Calibri" w:hAnsi="Calibri"/>
          <w:color w:val="1F4D78"/>
          <w:sz w:val="19"/>
        </w:rPr>
        <w:t>Fire 4 | Evocation | Th1 Tu1 Kn4 Sp4 Ho4 Fi4 Ag4 Co0 | Carrier: institution, unique site, and debt plan.</w:t>
      </w:r>
    </w:p>
    <w:p>
      <w:pPr>
        <w:pStyle w:val="SpellDetail"/>
        <w:keepNext/>
      </w:pPr>
      <w:r>
        <w:rPr>
          <w:rFonts w:ascii="Calibri" w:hAnsi="Calibri"/>
          <w:b/>
          <w:color w:val="182536"/>
          <w:sz w:val="20"/>
        </w:rPr>
        <w:t xml:space="preserve">Effect. </w:t>
      </w:r>
      <w:r>
        <w:t>Releases a final signal through every compatible flame in the world, carrying warning, location, and one compressed instruction after ordinary communication has failed.</w:t>
      </w:r>
    </w:p>
    <w:p>
      <w:pPr>
        <w:pStyle w:val="SpellDetail"/>
        <w:keepNext/>
      </w:pPr>
      <w:r>
        <w:rPr>
          <w:rFonts w:ascii="Calibri" w:hAnsi="Calibri"/>
          <w:b/>
          <w:color w:val="182536"/>
          <w:sz w:val="20"/>
        </w:rPr>
        <w:t xml:space="preserve">Practice. </w:t>
      </w:r>
      <w:r>
        <w:t>The sender burns a unique archive as address, while distant custodians consent in advance to let their fires answer.</w:t>
      </w:r>
    </w:p>
    <w:p>
      <w:pPr>
        <w:pStyle w:val="SpellDetail"/>
        <w:keepNext/>
      </w:pPr>
      <w:r>
        <w:rPr>
          <w:rFonts w:ascii="Calibri" w:hAnsi="Calibri"/>
          <w:b/>
          <w:color w:val="182536"/>
          <w:sz w:val="20"/>
        </w:rPr>
        <w:t xml:space="preserve">Consequence. </w:t>
      </w:r>
      <w:r>
        <w:t>Every answering flame consumes fuel and reveals itself. The archive is gone, and the message becomes a permanent historical heat-signature.</w:t>
      </w:r>
    </w:p>
    <w:p>
      <w:pPr>
        <w:pStyle w:val="SpellDetail"/>
        <w:keepNext/>
      </w:pPr>
      <w:r>
        <w:rPr>
          <w:rFonts w:ascii="Calibri" w:hAnsi="Calibri"/>
          <w:b/>
          <w:color w:val="182536"/>
          <w:sz w:val="20"/>
        </w:rPr>
        <w:t xml:space="preserve">Failure and answer. </w:t>
      </w:r>
      <w:r>
        <w:t>Compression loses nuance, unconsenting fires answer, or the instruction repeats whenever similar archives burn. Safe shedding: End spectacle, symbolism, and audience effects before loosening safety Knots. Counterplay: Extinguish receiving fires, forge archive kinship, drown the source, or exploit the beacon's reciprocal map of survivors.</w:t>
      </w:r>
    </w:p>
    <w:p>
      <w:pPr>
        <w:pStyle w:val="SpellMastery"/>
        <w:keepNext w:val="0"/>
      </w:pPr>
      <w:r>
        <w:rPr>
          <w:rFonts w:ascii="Calibri" w:hAnsi="Calibri"/>
          <w:b/>
          <w:color w:val="182536"/>
          <w:sz w:val="19"/>
        </w:rPr>
        <w:t xml:space="preserve">Mastery. </w:t>
      </w:r>
      <w:r>
        <w:rPr>
          <w:rFonts w:ascii="Calibri" w:hAnsi="Calibri"/>
          <w:i/>
          <w:color w:val="1F4D78"/>
          <w:sz w:val="19"/>
        </w:rPr>
        <w:t>A master sends less information, names uncertainty, and leaves recipients free to refuse rather than turning the last message into command.</w:t>
      </w:r>
    </w:p>
    <w:p>
      <w:pPr>
        <w:sectPr>
          <w:headerReference w:type="default" r:id="rId12"/>
          <w:footerReference w:type="default" r:id="rId13"/>
          <w:pgSz w:w="12240" w:h="15840"/>
          <w:pgMar w:top="1440" w:right="1440" w:bottom="1440" w:left="1440" w:header="708" w:footer="708" w:gutter="0"/>
          <w:cols w:space="720"/>
          <w:docGrid w:linePitch="360"/>
        </w:sectPr>
      </w:pPr>
    </w:p>
    <w:p>
      <w:pPr>
        <w:pStyle w:val="Heading1"/>
        <w:spacing w:before="360"/>
      </w:pPr>
      <w:r>
        <w:rPr>
          <w:rFonts w:ascii="Cambria" w:hAnsi="Cambria"/>
          <w:b/>
          <w:color w:val="2F6F91"/>
          <w:sz w:val="40"/>
        </w:rPr>
        <w:t>Water Restoration</w:t>
      </w:r>
    </w:p>
    <w:p>
      <w:r>
        <w:rPr>
          <w:rFonts w:ascii="Calibri" w:hAnsi="Calibri"/>
          <w:i/>
          <w:color w:val="66717D"/>
          <w:sz w:val="25"/>
        </w:rPr>
        <w:t>Return, flow, and the argument over what is proper</w:t>
      </w:r>
    </w:p>
    <w:p>
      <w:pPr>
        <w:spacing w:before="100" w:after="160" w:line="269" w:lineRule="auto"/>
        <w:ind w:left="230" w:right="115"/>
        <w:shd w:fill="E4F0F5"/>
        <w:pBdr>
          <w:left w:val="single" w:sz="18" w:space="7" w:color="2F6F91"/>
        </w:pBdr>
      </w:pPr>
      <w:r>
        <w:rPr>
          <w:rFonts w:ascii="Calibri" w:hAnsi="Calibri"/>
          <w:b/>
          <w:color w:val="182536"/>
          <w:sz w:val="20"/>
        </w:rPr>
        <w:t xml:space="preserve">Discipline premise. </w:t>
      </w:r>
      <w:r>
        <w:rPr>
          <w:rFonts w:ascii="Calibri" w:hAnsi="Calibri"/>
          <w:color w:val="182536"/>
          <w:sz w:val="20"/>
        </w:rPr>
        <w:t>Water naturally redistributes difference, while Restoration must select a prior, proper, or viable condition. The central danger is not insufficient healing power. It is restoring the wrong state, exporting imbalance, or letting the best-recorded history overrule living choice.</w:t>
      </w:r>
    </w:p>
    <w:p>
      <w:pPr>
        <w:keepNext w:val="0"/>
      </w:pPr>
      <w:r>
        <w:rPr>
          <w:rFonts w:ascii="Calibri" w:hAnsi="Calibri"/>
          <w:b/>
          <w:color w:val="182536"/>
          <w:sz w:val="22"/>
        </w:rPr>
        <w:t xml:space="preserve">Doctrinal lenses. </w:t>
      </w:r>
      <w:r>
        <w:t>Well practice prioritises sustainable balance and public health. Deluge practice restores forceful flows and strategic mobility. Mirror practice asks whose memory becomes the authoritative past.</w:t>
      </w:r>
    </w:p>
    <w:p>
      <w:pPr>
        <w:keepNext w:val="0"/>
      </w:pPr>
      <w:r>
        <w:rPr>
          <w:rFonts w:ascii="Calibri" w:hAnsi="Calibri"/>
          <w:b/>
          <w:color w:val="182536"/>
          <w:sz w:val="22"/>
        </w:rPr>
        <w:t xml:space="preserve">Pilot review question. </w:t>
      </w:r>
      <w:r>
        <w:t>Can the reader identify the chosen reference state, who supplied it, and what present reality it might erase?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4F0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4F0F5"/>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4F0F5"/>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6-11</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9-15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12-19</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16-22</w:t>
            </w:r>
          </w:p>
        </w:tc>
      </w:tr>
    </w:tbl>
    <w:p>
      <w:pPr>
        <w:spacing w:after="40"/>
      </w:pPr>
    </w:p>
    <w:p>
      <w:r>
        <w:br w:type="page"/>
      </w:r>
    </w:p>
    <w:p>
      <w:pPr>
        <w:pStyle w:val="Heading2"/>
      </w:pPr>
      <w:r>
        <w:rPr>
          <w:rFonts w:ascii="Cambria" w:hAnsi="Cambria"/>
          <w:b/>
          <w:color w:val="2F6F91"/>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2F6F91"/>
          <w:sz w:val="24"/>
        </w:rPr>
        <w:t>W01. Cup Made Sweet</w:t>
      </w:r>
    </w:p>
    <w:p>
      <w:pPr>
        <w:pStyle w:val="SpellMeta"/>
        <w:keepNext/>
      </w:pPr>
      <w:r>
        <w:rPr>
          <w:rFonts w:ascii="Calibri" w:hAnsi="Calibri"/>
          <w:b/>
          <w:color w:val="66717D"/>
          <w:sz w:val="17"/>
        </w:rPr>
        <w:t>LESSONS | DIRECT INTERVENTION | LOAD 4 | PROOF HEARING + HOLDING | DELUGE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Kn0 Sp1 Ho0 Fi1 Ag0 Co0 | Carrier: personal or supervised.</w:t>
      </w:r>
    </w:p>
    <w:p>
      <w:pPr>
        <w:pStyle w:val="SpellDetail"/>
        <w:keepNext/>
      </w:pPr>
      <w:r>
        <w:rPr>
          <w:rFonts w:ascii="Calibri" w:hAnsi="Calibri"/>
          <w:b/>
          <w:color w:val="182536"/>
          <w:sz w:val="20"/>
        </w:rPr>
        <w:t xml:space="preserve">Effect. </w:t>
      </w:r>
      <w:r>
        <w:t>Returns a cup of drinkable water toward its clean, balanced state, settling grit and separating a simple contaminant.</w:t>
      </w:r>
    </w:p>
    <w:p>
      <w:pPr>
        <w:pStyle w:val="SpellDetail"/>
        <w:keepNext/>
      </w:pPr>
      <w:r>
        <w:rPr>
          <w:rFonts w:ascii="Calibri" w:hAnsi="Calibri"/>
          <w:b/>
          <w:color w:val="182536"/>
          <w:sz w:val="20"/>
        </w:rPr>
        <w:t xml:space="preserve">Practice. </w:t>
      </w:r>
      <w:r>
        <w:t>Name the intended use and keep the removed impurity in the vessel until it can be disposed of.</w:t>
      </w:r>
    </w:p>
    <w:p>
      <w:pPr>
        <w:pStyle w:val="SpellDetail"/>
        <w:keepNext/>
      </w:pPr>
      <w:r>
        <w:rPr>
          <w:rFonts w:ascii="Calibri" w:hAnsi="Calibri"/>
          <w:b/>
          <w:color w:val="182536"/>
          <w:sz w:val="20"/>
        </w:rPr>
        <w:t xml:space="preserve">Consequence. </w:t>
      </w:r>
      <w:r>
        <w:t>Purity is selected, not absolute. Minerals, medicine, or harmless culture may be judged foreign, and the separated residue becomes concentrated.</w:t>
      </w:r>
    </w:p>
    <w:p>
      <w:pPr>
        <w:pStyle w:val="SpellDetail"/>
        <w:keepNext/>
      </w:pPr>
      <w:r>
        <w:rPr>
          <w:rFonts w:ascii="Calibri" w:hAnsi="Calibri"/>
          <w:b/>
          <w:color w:val="182536"/>
          <w:sz w:val="20"/>
        </w:rPr>
        <w:t xml:space="preserve">Failure and answer. </w:t>
      </w:r>
      <w:r>
        <w:t>An imprecise ideal produces tasteless dead water or restores the cup to an earlier polluted state. Safe shedding: Shed intensity first, then Span; never surrender aim while force remains high. Counterplay: Add an unfamiliar dissolved substance, remove the residue path, or dispute what the water is meant to sustain.</w:t>
      </w:r>
    </w:p>
    <w:p>
      <w:pPr>
        <w:pStyle w:val="SpellMastery"/>
        <w:keepNext w:val="0"/>
      </w:pPr>
      <w:r>
        <w:rPr>
          <w:rFonts w:ascii="Calibri" w:hAnsi="Calibri"/>
          <w:b/>
          <w:color w:val="182536"/>
          <w:sz w:val="19"/>
        </w:rPr>
        <w:t xml:space="preserve">Mastery. </w:t>
      </w:r>
      <w:r>
        <w:rPr>
          <w:rFonts w:ascii="Calibri" w:hAnsi="Calibri"/>
          <w:i/>
          <w:color w:val="1F4D78"/>
          <w:sz w:val="19"/>
        </w:rPr>
        <w:t>A practised restorer preserves useful salts and can explain which definition of clean was chosen.</w:t>
      </w:r>
    </w:p>
    <w:p>
      <w:pPr>
        <w:pStyle w:val="Heading3"/>
        <w:keepNext/>
      </w:pPr>
      <w:r>
        <w:rPr>
          <w:rFonts w:ascii="Cambria" w:hAnsi="Cambria"/>
          <w:b/>
          <w:color w:val="2F6F91"/>
          <w:sz w:val="24"/>
        </w:rPr>
        <w:t>W02. Seam of Moisture</w:t>
      </w:r>
    </w:p>
    <w:p>
      <w:pPr>
        <w:pStyle w:val="SpellMeta"/>
        <w:keepNext/>
      </w:pPr>
      <w:r>
        <w:rPr>
          <w:rFonts w:ascii="Calibri" w:hAnsi="Calibri"/>
          <w:b/>
          <w:color w:val="66717D"/>
          <w:sz w:val="17"/>
        </w:rPr>
        <w:t>LESSONS | PROTECTION AND REPAIR | LOAD 5 | PROOF HEARING + HOLDING | WELL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Kn1 Sp1 Ho0 Fi1 Ag0 Co0 | Carrier: personal or supervised.</w:t>
      </w:r>
    </w:p>
    <w:p>
      <w:pPr>
        <w:pStyle w:val="SpellDetail"/>
        <w:keepNext/>
      </w:pPr>
      <w:r>
        <w:rPr>
          <w:rFonts w:ascii="Calibri" w:hAnsi="Calibri"/>
          <w:b/>
          <w:color w:val="182536"/>
          <w:sz w:val="20"/>
        </w:rPr>
        <w:t xml:space="preserve">Effect. </w:t>
      </w:r>
      <w:r>
        <w:t>Returns moisture to a dried seam of leather, wood, clay, or soil without soaking the surrounding material.</w:t>
      </w:r>
    </w:p>
    <w:p>
      <w:pPr>
        <w:pStyle w:val="SpellDetail"/>
        <w:keepNext/>
      </w:pPr>
      <w:r>
        <w:rPr>
          <w:rFonts w:ascii="Calibri" w:hAnsi="Calibri"/>
          <w:b/>
          <w:color w:val="182536"/>
          <w:sz w:val="20"/>
        </w:rPr>
        <w:t xml:space="preserve">Practice. </w:t>
      </w:r>
      <w:r>
        <w:t>Lay a damp thread along the seam as the remembered boundary.</w:t>
      </w:r>
    </w:p>
    <w:p>
      <w:pPr>
        <w:pStyle w:val="SpellDetail"/>
        <w:keepNext/>
      </w:pPr>
      <w:r>
        <w:rPr>
          <w:rFonts w:ascii="Calibri" w:hAnsi="Calibri"/>
          <w:b/>
          <w:color w:val="182536"/>
          <w:sz w:val="20"/>
        </w:rPr>
        <w:t xml:space="preserve">Consequence. </w:t>
      </w:r>
      <w:r>
        <w:t>Nearby air and surfaces dry slightly; old swelling, stains, or warping may return with the desired pliancy.</w:t>
      </w:r>
    </w:p>
    <w:p>
      <w:pPr>
        <w:pStyle w:val="SpellDetail"/>
        <w:keepNext/>
      </w:pPr>
      <w:r>
        <w:rPr>
          <w:rFonts w:ascii="Calibri" w:hAnsi="Calibri"/>
          <w:b/>
          <w:color w:val="182536"/>
          <w:sz w:val="20"/>
        </w:rPr>
        <w:t xml:space="preserve">Failure and answer. </w:t>
      </w:r>
      <w:r>
        <w:t>The seam swells past alignment or drinks from a living hand when no other water is available. Safe shedding: Shorten Hold or narrow the protected arc before allowing the boundary to become indiscriminate. Counterplay: Break the thread, isolate the material, or supply a misleading earlier shape.</w:t>
      </w:r>
    </w:p>
    <w:p>
      <w:pPr>
        <w:pStyle w:val="SpellMastery"/>
        <w:keepNext w:val="0"/>
      </w:pPr>
      <w:r>
        <w:rPr>
          <w:rFonts w:ascii="Calibri" w:hAnsi="Calibri"/>
          <w:b/>
          <w:color w:val="182536"/>
          <w:sz w:val="19"/>
        </w:rPr>
        <w:t xml:space="preserve">Mastery. </w:t>
      </w:r>
      <w:r>
        <w:rPr>
          <w:rFonts w:ascii="Calibri" w:hAnsi="Calibri"/>
          <w:i/>
          <w:color w:val="1F4D78"/>
          <w:sz w:val="19"/>
        </w:rPr>
        <w:t>Experts stop at functional suppleness rather than blindly restoring the wettest remembered condition.</w:t>
      </w:r>
    </w:p>
    <w:p>
      <w:pPr>
        <w:pStyle w:val="Heading3"/>
        <w:keepNext/>
      </w:pPr>
      <w:r>
        <w:rPr>
          <w:rFonts w:ascii="Cambria" w:hAnsi="Cambria"/>
          <w:b/>
          <w:color w:val="2F6F91"/>
          <w:sz w:val="24"/>
        </w:rPr>
        <w:t>W03. Washed Sting</w:t>
      </w:r>
    </w:p>
    <w:p>
      <w:pPr>
        <w:pStyle w:val="SpellMeta"/>
        <w:keepNext/>
      </w:pPr>
      <w:r>
        <w:rPr>
          <w:rFonts w:ascii="Calibri" w:hAnsi="Calibri"/>
          <w:b/>
          <w:color w:val="66717D"/>
          <w:sz w:val="17"/>
        </w:rPr>
        <w:t>LESSONS | CONTROL AND REGULATION | LOAD 6 | PROOF HEARING + HOLDING | DELUGE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Kn1 Sp1 Ho1 Fi1 Ag0 Co0 | Carrier: personal or supervised.</w:t>
      </w:r>
    </w:p>
    <w:p>
      <w:pPr>
        <w:pStyle w:val="SpellDetail"/>
        <w:keepNext/>
      </w:pPr>
      <w:r>
        <w:rPr>
          <w:rFonts w:ascii="Calibri" w:hAnsi="Calibri"/>
          <w:b/>
          <w:color w:val="182536"/>
          <w:sz w:val="20"/>
        </w:rPr>
        <w:t xml:space="preserve">Effect. </w:t>
      </w:r>
      <w:r>
        <w:t>Flushes a fresh bite, sting, or shallow wound toward the condition it held just before contamination entered.</w:t>
      </w:r>
    </w:p>
    <w:p>
      <w:pPr>
        <w:pStyle w:val="SpellDetail"/>
        <w:keepNext/>
      </w:pPr>
      <w:r>
        <w:rPr>
          <w:rFonts w:ascii="Calibri" w:hAnsi="Calibri"/>
          <w:b/>
          <w:color w:val="182536"/>
          <w:sz w:val="20"/>
        </w:rPr>
        <w:t xml:space="preserve">Practice. </w:t>
      </w:r>
      <w:r>
        <w:t>Rinse continuously and mark the last known healthy margin with salt-free ink.</w:t>
      </w:r>
    </w:p>
    <w:p>
      <w:pPr>
        <w:pStyle w:val="SpellDetail"/>
        <w:keepNext/>
      </w:pPr>
      <w:r>
        <w:rPr>
          <w:rFonts w:ascii="Calibri" w:hAnsi="Calibri"/>
          <w:b/>
          <w:color w:val="182536"/>
          <w:sz w:val="20"/>
        </w:rPr>
        <w:t xml:space="preserve">Consequence. </w:t>
      </w:r>
      <w:r>
        <w:t>Venom and dirt leave in a small but highly concentrated wash; the wound may reopen as clotting is judged later than contamination.</w:t>
      </w:r>
    </w:p>
    <w:p>
      <w:pPr>
        <w:pStyle w:val="SpellDetail"/>
        <w:keepNext/>
      </w:pPr>
      <w:r>
        <w:rPr>
          <w:rFonts w:ascii="Calibri" w:hAnsi="Calibri"/>
          <w:b/>
          <w:color w:val="182536"/>
          <w:sz w:val="20"/>
        </w:rPr>
        <w:t xml:space="preserve">Failure and answer. </w:t>
      </w:r>
      <w:r>
        <w:t>A wrong temporal reference restores the irritant, closes it inside, or removes beneficial medicine. Safe shedding: Release peripheral targets and optional conditions before Fineness begins to blur. Counterplay: Delay treatment, obscure the healthy margin, or introduce several contaminants at different times.</w:t>
      </w:r>
    </w:p>
    <w:p>
      <w:pPr>
        <w:pStyle w:val="SpellMastery"/>
        <w:keepNext w:val="0"/>
      </w:pPr>
      <w:r>
        <w:rPr>
          <w:rFonts w:ascii="Calibri" w:hAnsi="Calibri"/>
          <w:b/>
          <w:color w:val="182536"/>
          <w:sz w:val="19"/>
        </w:rPr>
        <w:t xml:space="preserve">Mastery. </w:t>
      </w:r>
      <w:r>
        <w:rPr>
          <w:rFonts w:ascii="Calibri" w:hAnsi="Calibri"/>
          <w:i/>
          <w:color w:val="1F4D78"/>
          <w:sz w:val="19"/>
        </w:rPr>
        <w:t>A master restores in thin layers and inspects the expelled wash instead of trusting a single return.</w:t>
      </w:r>
    </w:p>
    <w:p>
      <w:pPr>
        <w:pStyle w:val="Heading3"/>
        <w:keepNext/>
      </w:pPr>
      <w:r>
        <w:rPr>
          <w:rFonts w:ascii="Cambria" w:hAnsi="Cambria"/>
          <w:b/>
          <w:color w:val="2F6F91"/>
          <w:sz w:val="24"/>
        </w:rPr>
        <w:t>W04. True Level</w:t>
      </w:r>
    </w:p>
    <w:p>
      <w:pPr>
        <w:pStyle w:val="SpellMeta"/>
        <w:keepNext/>
      </w:pPr>
      <w:r>
        <w:rPr>
          <w:rFonts w:ascii="Calibri" w:hAnsi="Calibri"/>
          <w:b/>
          <w:color w:val="66717D"/>
          <w:sz w:val="17"/>
        </w:rPr>
        <w:t>LESSONS | MOVEMENT AND FLOW | LOAD 5 | PROOF HEARING + HOLDING | DELUGE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Kn0 Sp1 Ho0 Fi2 Ag0 Co0 | Carrier: personal or supervised.</w:t>
      </w:r>
    </w:p>
    <w:p>
      <w:pPr>
        <w:pStyle w:val="SpellDetail"/>
        <w:keepNext/>
      </w:pPr>
      <w:r>
        <w:rPr>
          <w:rFonts w:ascii="Calibri" w:hAnsi="Calibri"/>
          <w:b/>
          <w:color w:val="182536"/>
          <w:sz w:val="20"/>
        </w:rPr>
        <w:t xml:space="preserve">Effect. </w:t>
      </w:r>
      <w:r>
        <w:t>Returns spilled or sloshing liquid to an earlier calm level inside its present container.</w:t>
      </w:r>
    </w:p>
    <w:p>
      <w:pPr>
        <w:pStyle w:val="SpellDetail"/>
        <w:keepNext/>
      </w:pPr>
      <w:r>
        <w:rPr>
          <w:rFonts w:ascii="Calibri" w:hAnsi="Calibri"/>
          <w:b/>
          <w:color w:val="182536"/>
          <w:sz w:val="20"/>
        </w:rPr>
        <w:t xml:space="preserve">Practice. </w:t>
      </w:r>
      <w:r>
        <w:t>Touch the container at the remembered waterline and hold it still for one breath.</w:t>
      </w:r>
    </w:p>
    <w:p>
      <w:pPr>
        <w:pStyle w:val="SpellDetail"/>
        <w:keepNext/>
      </w:pPr>
      <w:r>
        <w:rPr>
          <w:rFonts w:ascii="Calibri" w:hAnsi="Calibri"/>
          <w:b/>
          <w:color w:val="182536"/>
          <w:sz w:val="20"/>
        </w:rPr>
        <w:t xml:space="preserve">Consequence. </w:t>
      </w:r>
      <w:r>
        <w:t>Momentum is displaced into the vessel and supporting surface, which may shudder or creak.</w:t>
      </w:r>
    </w:p>
    <w:p>
      <w:pPr>
        <w:pStyle w:val="SpellDetail"/>
        <w:keepNext/>
      </w:pPr>
      <w:r>
        <w:rPr>
          <w:rFonts w:ascii="Calibri" w:hAnsi="Calibri"/>
          <w:b/>
          <w:color w:val="182536"/>
          <w:sz w:val="20"/>
        </w:rPr>
        <w:t xml:space="preserve">Failure and answer. </w:t>
      </w:r>
      <w:r>
        <w:t>If the remembered container differs from the present one, water seeks a missing wall or rises beyond the rim. Safe shedding: Surrender distance and arrive early rather than retaining speed without steering. Counterplay: Change the vessel, erase the line, or keep accelerating it faster than the pattern can settle.</w:t>
      </w:r>
    </w:p>
    <w:p>
      <w:pPr>
        <w:pStyle w:val="SpellMastery"/>
        <w:keepNext w:val="0"/>
      </w:pPr>
      <w:r>
        <w:rPr>
          <w:rFonts w:ascii="Calibri" w:hAnsi="Calibri"/>
          <w:b/>
          <w:color w:val="182536"/>
          <w:sz w:val="19"/>
        </w:rPr>
        <w:t xml:space="preserve">Mastery. </w:t>
      </w:r>
      <w:r>
        <w:rPr>
          <w:rFonts w:ascii="Calibri" w:hAnsi="Calibri"/>
          <w:i/>
          <w:color w:val="1F4D78"/>
          <w:sz w:val="19"/>
        </w:rPr>
        <w:t>An expert chooses a recent stable state and bleeds momentum gradually into the floor.</w:t>
      </w:r>
    </w:p>
    <w:p>
      <w:pPr>
        <w:pStyle w:val="Heading3"/>
        <w:keepNext/>
      </w:pPr>
      <w:r>
        <w:rPr>
          <w:rFonts w:ascii="Cambria" w:hAnsi="Cambria"/>
          <w:b/>
          <w:color w:val="2F6F91"/>
          <w:sz w:val="24"/>
        </w:rPr>
        <w:t>W05. River's Memory</w:t>
      </w:r>
    </w:p>
    <w:p>
      <w:pPr>
        <w:pStyle w:val="SpellMeta"/>
        <w:keepNext/>
      </w:pPr>
      <w:r>
        <w:rPr>
          <w:rFonts w:ascii="Calibri" w:hAnsi="Calibri"/>
          <w:b/>
          <w:color w:val="66717D"/>
          <w:sz w:val="17"/>
        </w:rPr>
        <w:t>LESSONS | PERCEPTION AND MEMORY | LOAD 5 | PROOF HEARING + HOLDING | MIRROR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Kn0 Sp1 Ho0 Fi2 Ag0 Co0 | Carrier: personal or supervised.</w:t>
      </w:r>
    </w:p>
    <w:p>
      <w:pPr>
        <w:pStyle w:val="SpellDetail"/>
        <w:keepNext/>
      </w:pPr>
      <w:r>
        <w:rPr>
          <w:rFonts w:ascii="Calibri" w:hAnsi="Calibri"/>
          <w:b/>
          <w:color w:val="182536"/>
          <w:sz w:val="20"/>
        </w:rPr>
        <w:t xml:space="preserve">Effect. </w:t>
      </w:r>
      <w:r>
        <w:t>Lets a small sample retrace the turns of the channel it recently followed, revealing forks, leaks, and hidden conduits.</w:t>
      </w:r>
    </w:p>
    <w:p>
      <w:pPr>
        <w:pStyle w:val="SpellDetail"/>
        <w:keepNext/>
      </w:pPr>
      <w:r>
        <w:rPr>
          <w:rFonts w:ascii="Calibri" w:hAnsi="Calibri"/>
          <w:b/>
          <w:color w:val="182536"/>
          <w:sz w:val="20"/>
        </w:rPr>
        <w:t xml:space="preserve">Practice. </w:t>
      </w:r>
      <w:r>
        <w:t>Place the sample on a glazed map and allow it to crawl without forcing its direction.</w:t>
      </w:r>
    </w:p>
    <w:p>
      <w:pPr>
        <w:pStyle w:val="SpellDetail"/>
        <w:keepNext/>
      </w:pPr>
      <w:r>
        <w:rPr>
          <w:rFonts w:ascii="Calibri" w:hAnsi="Calibri"/>
          <w:b/>
          <w:color w:val="182536"/>
          <w:sz w:val="20"/>
        </w:rPr>
        <w:t xml:space="preserve">Consequence. </w:t>
      </w:r>
      <w:r>
        <w:t>The sample loses its newest dissolved traces and the real channel experiences a faint counter-current.</w:t>
      </w:r>
    </w:p>
    <w:p>
      <w:pPr>
        <w:pStyle w:val="SpellDetail"/>
        <w:keepNext/>
      </w:pPr>
      <w:r>
        <w:rPr>
          <w:rFonts w:ascii="Calibri" w:hAnsi="Calibri"/>
          <w:b/>
          <w:color w:val="182536"/>
          <w:sz w:val="20"/>
        </w:rPr>
        <w:t xml:space="preserve">Failure and answer. </w:t>
      </w:r>
      <w:r>
        <w:t>Old routes overwrite recent ones or the sample tries to return physically to its source. Safe shedding: Reduce range and detail before accepting a false or reciprocal connection. Counterplay: Mix waters, alter salinity, or interrupt the sympathetic path with a dry break.</w:t>
      </w:r>
    </w:p>
    <w:p>
      <w:pPr>
        <w:pStyle w:val="SpellMastery"/>
        <w:keepNext w:val="0"/>
      </w:pPr>
      <w:r>
        <w:rPr>
          <w:rFonts w:ascii="Calibri" w:hAnsi="Calibri"/>
          <w:b/>
          <w:color w:val="182536"/>
          <w:sz w:val="19"/>
        </w:rPr>
        <w:t xml:space="preserve">Mastery. </w:t>
      </w:r>
      <w:r>
        <w:rPr>
          <w:rFonts w:ascii="Calibri" w:hAnsi="Calibri"/>
          <w:i/>
          <w:color w:val="1F4D78"/>
          <w:sz w:val="19"/>
        </w:rPr>
        <w:t>A master asks for one interval at a time and preserves contradictory route memories.</w:t>
      </w:r>
    </w:p>
    <w:p>
      <w:pPr>
        <w:pStyle w:val="Heading3"/>
        <w:keepNext/>
      </w:pPr>
      <w:r>
        <w:rPr>
          <w:rFonts w:ascii="Cambria" w:hAnsi="Cambria"/>
          <w:b/>
          <w:color w:val="2F6F91"/>
          <w:sz w:val="24"/>
        </w:rPr>
        <w:t>W06. Clear Reflection</w:t>
      </w:r>
    </w:p>
    <w:p>
      <w:pPr>
        <w:pStyle w:val="SpellMeta"/>
        <w:keepNext/>
      </w:pPr>
      <w:r>
        <w:rPr>
          <w:rFonts w:ascii="Calibri" w:hAnsi="Calibri"/>
          <w:b/>
          <w:color w:val="66717D"/>
          <w:sz w:val="17"/>
        </w:rPr>
        <w:t>LESSONS | CONCEALMENT AND CLARITY | LOAD 5 | PROOF HEARING + HOLDING | MIRROR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Kn0 Sp1 Ho1 Fi1 Ag0 Co0 | Carrier: personal or supervised.</w:t>
      </w:r>
    </w:p>
    <w:p>
      <w:pPr>
        <w:pStyle w:val="SpellDetail"/>
        <w:keepNext/>
      </w:pPr>
      <w:r>
        <w:rPr>
          <w:rFonts w:ascii="Calibri" w:hAnsi="Calibri"/>
          <w:b/>
          <w:color w:val="182536"/>
          <w:sz w:val="20"/>
        </w:rPr>
        <w:t xml:space="preserve">Effect. </w:t>
      </w:r>
      <w:r>
        <w:t>Returns a disturbed puddle, basin, or polished wet surface to a moment of perfect reflective stillness.</w:t>
      </w:r>
    </w:p>
    <w:p>
      <w:pPr>
        <w:pStyle w:val="SpellDetail"/>
        <w:keepNext/>
      </w:pPr>
      <w:r>
        <w:rPr>
          <w:rFonts w:ascii="Calibri" w:hAnsi="Calibri"/>
          <w:b/>
          <w:color w:val="182536"/>
          <w:sz w:val="20"/>
        </w:rPr>
        <w:t xml:space="preserve">Practice. </w:t>
      </w:r>
      <w:r>
        <w:t>Frame the surface with four still objects and exclude wind rather than overpowering it.</w:t>
      </w:r>
    </w:p>
    <w:p>
      <w:pPr>
        <w:pStyle w:val="SpellDetail"/>
        <w:keepNext/>
      </w:pPr>
      <w:r>
        <w:rPr>
          <w:rFonts w:ascii="Calibri" w:hAnsi="Calibri"/>
          <w:b/>
          <w:color w:val="182536"/>
          <w:sz w:val="20"/>
        </w:rPr>
        <w:t xml:space="preserve">Consequence. </w:t>
      </w:r>
      <w:r>
        <w:t>The basin transfers its movement into the frame; the chosen reflection may be an earlier scene rather than the present view.</w:t>
      </w:r>
    </w:p>
    <w:p>
      <w:pPr>
        <w:pStyle w:val="SpellDetail"/>
        <w:keepNext/>
      </w:pPr>
      <w:r>
        <w:rPr>
          <w:rFonts w:ascii="Calibri" w:hAnsi="Calibri"/>
          <w:b/>
          <w:color w:val="182536"/>
          <w:sz w:val="20"/>
        </w:rPr>
        <w:t xml:space="preserve">Failure and answer. </w:t>
      </w:r>
      <w:r>
        <w:t>A stale reference shows someone who has left or hides a new crack beneath old calm. Safe shedding: Let the veil thin evenly; do not preserve opacity by erasing friendly recognition. Counterplay: Move the frame, ripple from below, or change the viewing angle before restoration completes.</w:t>
      </w:r>
    </w:p>
    <w:p>
      <w:pPr>
        <w:pStyle w:val="SpellMastery"/>
        <w:keepNext w:val="0"/>
      </w:pPr>
      <w:r>
        <w:rPr>
          <w:rFonts w:ascii="Calibri" w:hAnsi="Calibri"/>
          <w:b/>
          <w:color w:val="182536"/>
          <w:sz w:val="19"/>
        </w:rPr>
        <w:t xml:space="preserve">Mastery. </w:t>
      </w:r>
      <w:r>
        <w:rPr>
          <w:rFonts w:ascii="Calibri" w:hAnsi="Calibri"/>
          <w:i/>
          <w:color w:val="1F4D78"/>
          <w:sz w:val="19"/>
        </w:rPr>
        <w:t>Experienced practitioners distinguish restoring the surface from restoring the image and never assume those are the same task.</w:t>
      </w:r>
    </w:p>
    <w:p>
      <w:pPr>
        <w:pStyle w:val="Heading3"/>
        <w:keepNext/>
      </w:pPr>
      <w:r>
        <w:rPr>
          <w:rFonts w:ascii="Cambria" w:hAnsi="Cambria"/>
          <w:b/>
          <w:color w:val="2F6F91"/>
          <w:sz w:val="24"/>
        </w:rPr>
        <w:t>W07. Quiet Pulse</w:t>
      </w:r>
    </w:p>
    <w:p>
      <w:pPr>
        <w:pStyle w:val="SpellMeta"/>
        <w:keepNext/>
      </w:pPr>
      <w:r>
        <w:rPr>
          <w:rFonts w:ascii="Calibri" w:hAnsi="Calibri"/>
          <w:b/>
          <w:color w:val="66717D"/>
          <w:sz w:val="17"/>
        </w:rPr>
        <w:t>LESSONS | RELIEF AND RECOVERY | LOAD 6 | PROOF HEARING + HOLDING | WELL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Kn1 Sp1 Ho0 Fi2 Ag0 Co0 | Carrier: personal or supervised.</w:t>
      </w:r>
    </w:p>
    <w:p>
      <w:pPr>
        <w:pStyle w:val="SpellDetail"/>
        <w:keepNext/>
      </w:pPr>
      <w:r>
        <w:rPr>
          <w:rFonts w:ascii="Calibri" w:hAnsi="Calibri"/>
          <w:b/>
          <w:color w:val="182536"/>
          <w:sz w:val="20"/>
        </w:rPr>
        <w:t xml:space="preserve">Effect. </w:t>
      </w:r>
      <w:r>
        <w:t>Returns circulation in a numb hand or cramped limb toward an ordinary resting rhythm.</w:t>
      </w:r>
    </w:p>
    <w:p>
      <w:pPr>
        <w:pStyle w:val="SpellDetail"/>
        <w:keepNext/>
      </w:pPr>
      <w:r>
        <w:rPr>
          <w:rFonts w:ascii="Calibri" w:hAnsi="Calibri"/>
          <w:b/>
          <w:color w:val="182536"/>
          <w:sz w:val="20"/>
        </w:rPr>
        <w:t xml:space="preserve">Practice. </w:t>
      </w:r>
      <w:r>
        <w:t>Use two fingers as a reference pulse and keep the limb below the heart.</w:t>
      </w:r>
    </w:p>
    <w:p>
      <w:pPr>
        <w:pStyle w:val="SpellDetail"/>
        <w:keepNext/>
      </w:pPr>
      <w:r>
        <w:rPr>
          <w:rFonts w:ascii="Calibri" w:hAnsi="Calibri"/>
          <w:b/>
          <w:color w:val="182536"/>
          <w:sz w:val="20"/>
        </w:rPr>
        <w:t xml:space="preserve">Consequence. </w:t>
      </w:r>
      <w:r>
        <w:t>Fluid redistributes through nearby tissue, carrying soreness, swelling, or a hidden clot back into motion.</w:t>
      </w:r>
    </w:p>
    <w:p>
      <w:pPr>
        <w:pStyle w:val="SpellDetail"/>
        <w:keepNext/>
      </w:pPr>
      <w:r>
        <w:rPr>
          <w:rFonts w:ascii="Calibri" w:hAnsi="Calibri"/>
          <w:b/>
          <w:color w:val="182536"/>
          <w:sz w:val="20"/>
        </w:rPr>
        <w:t xml:space="preserve">Failure and answer. </w:t>
      </w:r>
      <w:r>
        <w:t>The wrong rhythm increases pressure or restores circulation through a damaged vessel. Safe shedding: Reduce the number of subjects before relaxing the definition of a safe state. Counterplay: Alter the reference pulse, compress the limb, or conceal internal injury.</w:t>
      </w:r>
    </w:p>
    <w:p>
      <w:pPr>
        <w:pStyle w:val="SpellMastery"/>
        <w:keepNext w:val="0"/>
      </w:pPr>
      <w:r>
        <w:rPr>
          <w:rFonts w:ascii="Calibri" w:hAnsi="Calibri"/>
          <w:b/>
          <w:color w:val="182536"/>
          <w:sz w:val="19"/>
        </w:rPr>
        <w:t xml:space="preserve">Mastery. </w:t>
      </w:r>
      <w:r>
        <w:rPr>
          <w:rFonts w:ascii="Calibri" w:hAnsi="Calibri"/>
          <w:i/>
          <w:color w:val="1F4D78"/>
          <w:sz w:val="19"/>
        </w:rPr>
        <w:t>A master restores flow in stages and lets pain return before full pressure does.</w:t>
      </w:r>
    </w:p>
    <w:p>
      <w:pPr>
        <w:pStyle w:val="Heading3"/>
        <w:keepNext/>
      </w:pPr>
      <w:r>
        <w:rPr>
          <w:rFonts w:ascii="Cambria" w:hAnsi="Cambria"/>
          <w:b/>
          <w:color w:val="2F6F91"/>
          <w:sz w:val="24"/>
        </w:rPr>
        <w:t>W08. Mended Dew</w:t>
      </w:r>
    </w:p>
    <w:p>
      <w:pPr>
        <w:pStyle w:val="SpellMeta"/>
        <w:keepNext/>
      </w:pPr>
      <w:r>
        <w:rPr>
          <w:rFonts w:ascii="Calibri" w:hAnsi="Calibri"/>
          <w:b/>
          <w:color w:val="66717D"/>
          <w:sz w:val="17"/>
        </w:rPr>
        <w:t>LESSONS | SHAPED OR AUTONOMOUS EFFECT | LOAD 7 | PROOF HEARING + HOLDING | WELL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Kn1 Sp1 Ho1 Fi1 Ag1 Co0 | Carrier: personal or supervised.</w:t>
      </w:r>
    </w:p>
    <w:p>
      <w:pPr>
        <w:pStyle w:val="SpellDetail"/>
        <w:keepNext/>
      </w:pPr>
      <w:r>
        <w:rPr>
          <w:rFonts w:ascii="Calibri" w:hAnsi="Calibri"/>
          <w:b/>
          <w:color w:val="182536"/>
          <w:sz w:val="20"/>
        </w:rPr>
        <w:t xml:space="preserve">Effect. </w:t>
      </w:r>
      <w:r>
        <w:t>Restores the moisture balance of one wilted leaf, seedling, or cut flower for a day.</w:t>
      </w:r>
    </w:p>
    <w:p>
      <w:pPr>
        <w:pStyle w:val="SpellDetail"/>
        <w:keepNext/>
      </w:pPr>
      <w:r>
        <w:rPr>
          <w:rFonts w:ascii="Calibri" w:hAnsi="Calibri"/>
          <w:b/>
          <w:color w:val="182536"/>
          <w:sz w:val="20"/>
        </w:rPr>
        <w:t xml:space="preserve">Practice. </w:t>
      </w:r>
      <w:r>
        <w:t>Collect its own condensed breath if possible; foreign water raises ambiguity.</w:t>
      </w:r>
    </w:p>
    <w:p>
      <w:pPr>
        <w:pStyle w:val="SpellDetail"/>
        <w:keepNext/>
      </w:pPr>
      <w:r>
        <w:rPr>
          <w:rFonts w:ascii="Calibri" w:hAnsi="Calibri"/>
          <w:b/>
          <w:color w:val="182536"/>
          <w:sz w:val="20"/>
        </w:rPr>
        <w:t xml:space="preserve">Consequence. </w:t>
      </w:r>
      <w:r>
        <w:t>The plant resumes transpiration and draws real nutrients. Old blight or salt stress may reappear with the former state.</w:t>
      </w:r>
    </w:p>
    <w:p>
      <w:pPr>
        <w:pStyle w:val="SpellDetail"/>
        <w:keepNext/>
      </w:pPr>
      <w:r>
        <w:rPr>
          <w:rFonts w:ascii="Calibri" w:hAnsi="Calibri"/>
          <w:b/>
          <w:color w:val="182536"/>
          <w:sz w:val="20"/>
        </w:rPr>
        <w:t xml:space="preserve">Failure and answer. </w:t>
      </w:r>
      <w:r>
        <w:t>Over-restoration bursts cells or drains neighbouring growth to satisfy the remembered balance. Safe shedding: Collapse Agency into a simple path, then dismiss the shape cleanly. Counterplay: Separate the plant from its water source, alter the root environment, or present a graft with competing identities.</w:t>
      </w:r>
    </w:p>
    <w:p>
      <w:pPr>
        <w:pStyle w:val="SpellMastery"/>
        <w:keepNext w:val="0"/>
      </w:pPr>
      <w:r>
        <w:rPr>
          <w:rFonts w:ascii="Calibri" w:hAnsi="Calibri"/>
          <w:b/>
          <w:color w:val="182536"/>
          <w:sz w:val="19"/>
        </w:rPr>
        <w:t xml:space="preserve">Mastery. </w:t>
      </w:r>
      <w:r>
        <w:rPr>
          <w:rFonts w:ascii="Calibri" w:hAnsi="Calibri"/>
          <w:i/>
          <w:color w:val="1F4D78"/>
          <w:sz w:val="19"/>
        </w:rPr>
        <w:t>A master restores function rather than youth and watches whether the plant can sustain the returned state.</w:t>
      </w:r>
    </w:p>
    <w:p>
      <w:pPr>
        <w:pStyle w:val="Heading3"/>
        <w:keepNext/>
      </w:pPr>
      <w:r>
        <w:rPr>
          <w:rFonts w:ascii="Cambria" w:hAnsi="Cambria"/>
          <w:b/>
          <w:color w:val="2F6F91"/>
          <w:sz w:val="24"/>
        </w:rPr>
        <w:t>W09. Leakhush</w:t>
      </w:r>
    </w:p>
    <w:p>
      <w:pPr>
        <w:pStyle w:val="SpellMeta"/>
        <w:keepNext/>
      </w:pPr>
      <w:r>
        <w:rPr>
          <w:rFonts w:ascii="Calibri" w:hAnsi="Calibri"/>
          <w:b/>
          <w:color w:val="66717D"/>
          <w:sz w:val="17"/>
        </w:rPr>
        <w:t>LESSONS | INFRASTRUCTURE | LOAD 6 | PROOF HEARING + HOLDING | WELL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Kn1 Sp1 Ho1 Fi1 Ag0 Co0 | Carrier: personal or supervised.</w:t>
      </w:r>
    </w:p>
    <w:p>
      <w:pPr>
        <w:pStyle w:val="SpellDetail"/>
        <w:keepNext/>
      </w:pPr>
      <w:r>
        <w:rPr>
          <w:rFonts w:ascii="Calibri" w:hAnsi="Calibri"/>
          <w:b/>
          <w:color w:val="182536"/>
          <w:sz w:val="20"/>
        </w:rPr>
        <w:t xml:space="preserve">Effect. </w:t>
      </w:r>
      <w:r>
        <w:t>Returns a small pipe, skin, or waterskin leak to the last condition in which fluid stayed within its boundary.</w:t>
      </w:r>
    </w:p>
    <w:p>
      <w:pPr>
        <w:pStyle w:val="SpellDetail"/>
        <w:keepNext/>
      </w:pPr>
      <w:r>
        <w:rPr>
          <w:rFonts w:ascii="Calibri" w:hAnsi="Calibri"/>
          <w:b/>
          <w:color w:val="182536"/>
          <w:sz w:val="20"/>
        </w:rPr>
        <w:t xml:space="preserve">Practice. </w:t>
      </w:r>
      <w:r>
        <w:t>Bind the leak with the same material and keep pressure below its remembered maximum.</w:t>
      </w:r>
    </w:p>
    <w:p>
      <w:pPr>
        <w:pStyle w:val="SpellDetail"/>
        <w:keepNext/>
      </w:pPr>
      <w:r>
        <w:rPr>
          <w:rFonts w:ascii="Calibri" w:hAnsi="Calibri"/>
          <w:b/>
          <w:color w:val="182536"/>
          <w:sz w:val="20"/>
        </w:rPr>
        <w:t xml:space="preserve">Consequence. </w:t>
      </w:r>
      <w:r>
        <w:t>The patch inherits the old wear pattern; displaced pressure appears at the next weakest seam.</w:t>
      </w:r>
    </w:p>
    <w:p>
      <w:pPr>
        <w:pStyle w:val="SpellDetail"/>
        <w:keepNext/>
      </w:pPr>
      <w:r>
        <w:rPr>
          <w:rFonts w:ascii="Calibri" w:hAnsi="Calibri"/>
          <w:b/>
          <w:color w:val="182536"/>
          <w:sz w:val="20"/>
        </w:rPr>
        <w:t xml:space="preserve">Failure and answer. </w:t>
      </w:r>
      <w:r>
        <w:t>The spell seals the visible hole while restoring an older hidden crack or a former knot that no longer fits. Safe shedding: Enter a stable idle state and release Span before an anchor begins storing uncontrolled debt. Counterplay: Raise pressure, remove the matching patch, or reveal that the vessel was never sound in its present shape.</w:t>
      </w:r>
    </w:p>
    <w:p>
      <w:pPr>
        <w:pStyle w:val="SpellMastery"/>
        <w:keepNext w:val="0"/>
      </w:pPr>
      <w:r>
        <w:rPr>
          <w:rFonts w:ascii="Calibri" w:hAnsi="Calibri"/>
          <w:b/>
          <w:color w:val="182536"/>
          <w:sz w:val="19"/>
        </w:rPr>
        <w:t xml:space="preserve">Mastery. </w:t>
      </w:r>
      <w:r>
        <w:rPr>
          <w:rFonts w:ascii="Calibri" w:hAnsi="Calibri"/>
          <w:i/>
          <w:color w:val="1F4D78"/>
          <w:sz w:val="19"/>
        </w:rPr>
        <w:t>An expert follows the pressure wake and marks the next likely failure instead of presenting the seal as permanent.</w:t>
      </w:r>
    </w:p>
    <w:p>
      <w:pPr>
        <w:pStyle w:val="Heading3"/>
        <w:keepNext/>
      </w:pPr>
      <w:r>
        <w:rPr>
          <w:rFonts w:ascii="Cambria" w:hAnsi="Cambria"/>
          <w:b/>
          <w:color w:val="2F6F91"/>
          <w:sz w:val="24"/>
        </w:rPr>
        <w:t>W10. Sailor's Mouth</w:t>
      </w:r>
    </w:p>
    <w:p>
      <w:pPr>
        <w:pStyle w:val="SpellMeta"/>
        <w:keepNext/>
      </w:pPr>
      <w:r>
        <w:rPr>
          <w:rFonts w:ascii="Calibri" w:hAnsi="Calibri"/>
          <w:b/>
          <w:color w:val="66717D"/>
          <w:sz w:val="17"/>
        </w:rPr>
        <w:t>LESSONS | CULTURE AND ANOMALY | LOAD 6 | PROOF HEARING + HOLDING | MIRROR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Kn1 Sp1 Ho0 Fi2 Ag0 Co0 | Carrier: personal or supervised.</w:t>
      </w:r>
    </w:p>
    <w:p>
      <w:pPr>
        <w:pStyle w:val="SpellDetail"/>
        <w:keepNext/>
      </w:pPr>
      <w:r>
        <w:rPr>
          <w:rFonts w:ascii="Calibri" w:hAnsi="Calibri"/>
          <w:b/>
          <w:color w:val="182536"/>
          <w:sz w:val="20"/>
        </w:rPr>
        <w:t xml:space="preserve">Effect. </w:t>
      </w:r>
      <w:r>
        <w:t>Relieves salt-burned lips, dry throat, and mild dehydration by returning local fluid balance.</w:t>
      </w:r>
    </w:p>
    <w:p>
      <w:pPr>
        <w:pStyle w:val="SpellDetail"/>
        <w:keepNext/>
      </w:pPr>
      <w:r>
        <w:rPr>
          <w:rFonts w:ascii="Calibri" w:hAnsi="Calibri"/>
          <w:b/>
          <w:color w:val="182536"/>
          <w:sz w:val="20"/>
        </w:rPr>
        <w:t xml:space="preserve">Practice. </w:t>
      </w:r>
      <w:r>
        <w:t>The subject rinses with fresh water and states when they last drank adequately.</w:t>
      </w:r>
    </w:p>
    <w:p>
      <w:pPr>
        <w:pStyle w:val="SpellDetail"/>
        <w:keepNext/>
      </w:pPr>
      <w:r>
        <w:rPr>
          <w:rFonts w:ascii="Calibri" w:hAnsi="Calibri"/>
          <w:b/>
          <w:color w:val="182536"/>
          <w:sz w:val="20"/>
        </w:rPr>
        <w:t xml:space="preserve">Consequence. </w:t>
      </w:r>
      <w:r>
        <w:t>Water is drawn from the rinse and nearby tissue; the body still owes the underlying volume and salts.</w:t>
      </w:r>
    </w:p>
    <w:p>
      <w:pPr>
        <w:pStyle w:val="SpellDetail"/>
        <w:keepNext/>
      </w:pPr>
      <w:r>
        <w:rPr>
          <w:rFonts w:ascii="Calibri" w:hAnsi="Calibri"/>
          <w:b/>
          <w:color w:val="182536"/>
          <w:sz w:val="20"/>
        </w:rPr>
        <w:t xml:space="preserve">Failure and answer. </w:t>
      </w:r>
      <w:r>
        <w:t>A false remembered state masks dangerous dehydration or dilutes electrolytes further. Safe shedding: End spectacle, symbolism, and audience effects before loosening safety Knots. Counterplay: Withhold the temporal reference, substitute salt water, or force exertion during the working.</w:t>
      </w:r>
    </w:p>
    <w:p>
      <w:pPr>
        <w:pStyle w:val="SpellMastery"/>
        <w:keepNext w:val="0"/>
      </w:pPr>
      <w:r>
        <w:rPr>
          <w:rFonts w:ascii="Calibri" w:hAnsi="Calibri"/>
          <w:b/>
          <w:color w:val="182536"/>
          <w:sz w:val="19"/>
        </w:rPr>
        <w:t xml:space="preserve">Mastery. </w:t>
      </w:r>
      <w:r>
        <w:rPr>
          <w:rFonts w:ascii="Calibri" w:hAnsi="Calibri"/>
          <w:i/>
          <w:color w:val="1F4D78"/>
          <w:sz w:val="19"/>
        </w:rPr>
        <w:t>A master treats the spell as triage and makes the remaining physical deficit explicit.</w:t>
      </w:r>
    </w:p>
    <w:p>
      <w:pPr>
        <w:pStyle w:val="Heading2"/>
      </w:pPr>
      <w:r>
        <w:rPr>
          <w:rFonts w:ascii="Cambria" w:hAnsi="Cambria"/>
          <w:b/>
          <w:color w:val="2F6F91"/>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2F6F91"/>
          <w:sz w:val="24"/>
        </w:rPr>
        <w:t>W11. Well's Return</w:t>
      </w:r>
    </w:p>
    <w:p>
      <w:pPr>
        <w:pStyle w:val="SpellMeta"/>
        <w:keepNext/>
      </w:pPr>
      <w:r>
        <w:rPr>
          <w:rFonts w:ascii="Calibri" w:hAnsi="Calibri"/>
          <w:b/>
          <w:color w:val="66717D"/>
          <w:sz w:val="17"/>
        </w:rPr>
        <w:t>PRACTICAL WORKINGS | DIRECT INTERVENTION | LOAD 6 | PROOF HOLDING + TURNING | DELUGE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Kn0 Sp2 Ho0 Fi2 Ag0 Co0 | Carrier: personal with a focus.</w:t>
      </w:r>
    </w:p>
    <w:p>
      <w:pPr>
        <w:pStyle w:val="SpellDetail"/>
        <w:keepNext/>
      </w:pPr>
      <w:r>
        <w:rPr>
          <w:rFonts w:ascii="Calibri" w:hAnsi="Calibri"/>
          <w:b/>
          <w:color w:val="182536"/>
          <w:sz w:val="20"/>
        </w:rPr>
        <w:t xml:space="preserve">Effect. </w:t>
      </w:r>
      <w:r>
        <w:t>Restores a village well's rate, clarity, and pressure toward a documented healthy season.</w:t>
      </w:r>
    </w:p>
    <w:p>
      <w:pPr>
        <w:pStyle w:val="SpellDetail"/>
        <w:keepNext/>
      </w:pPr>
      <w:r>
        <w:rPr>
          <w:rFonts w:ascii="Calibri" w:hAnsi="Calibri"/>
          <w:b/>
          <w:color w:val="182536"/>
          <w:sz w:val="20"/>
        </w:rPr>
        <w:t xml:space="preserve">Practice. </w:t>
      </w:r>
      <w:r>
        <w:t>Use dated depth marks, three uncontaminated samples, and a surface basin for expelled residue.</w:t>
      </w:r>
    </w:p>
    <w:p>
      <w:pPr>
        <w:pStyle w:val="SpellDetail"/>
        <w:keepNext/>
      </w:pPr>
      <w:r>
        <w:rPr>
          <w:rFonts w:ascii="Calibri" w:hAnsi="Calibri"/>
          <w:b/>
          <w:color w:val="182536"/>
          <w:sz w:val="20"/>
        </w:rPr>
        <w:t xml:space="preserve">Consequence. </w:t>
      </w:r>
      <w:r>
        <w:t>The aquifer may borrow from connected ground, old minerals return, and contaminants concentrate in the basin.</w:t>
      </w:r>
    </w:p>
    <w:p>
      <w:pPr>
        <w:pStyle w:val="SpellDetail"/>
        <w:keepNext/>
      </w:pPr>
      <w:r>
        <w:rPr>
          <w:rFonts w:ascii="Calibri" w:hAnsi="Calibri"/>
          <w:b/>
          <w:color w:val="182536"/>
          <w:sz w:val="20"/>
        </w:rPr>
        <w:t xml:space="preserve">Failure and answer. </w:t>
      </w:r>
      <w:r>
        <w:t>An exceptional wet year becomes the ideal, draining neighbours, or a historic pollutant returns with the pressure. Safe shedding: Shed intensity first, then Span; never surrender aim while force remains high. Counterplay: Falsify depth records, tap the same aquifer elsewhere, or block the residue basin.</w:t>
      </w:r>
    </w:p>
    <w:p>
      <w:pPr>
        <w:pStyle w:val="SpellMastery"/>
        <w:keepNext w:val="0"/>
      </w:pPr>
      <w:r>
        <w:rPr>
          <w:rFonts w:ascii="Calibri" w:hAnsi="Calibri"/>
          <w:b/>
          <w:color w:val="182536"/>
          <w:sz w:val="19"/>
        </w:rPr>
        <w:t xml:space="preserve">Mastery. </w:t>
      </w:r>
      <w:r>
        <w:rPr>
          <w:rFonts w:ascii="Calibri" w:hAnsi="Calibri"/>
          <w:i/>
          <w:color w:val="1F4D78"/>
          <w:sz w:val="19"/>
        </w:rPr>
        <w:t>Experts restore a sustainable band rather than the highest remembered yield.</w:t>
      </w:r>
    </w:p>
    <w:p>
      <w:pPr>
        <w:pStyle w:val="Heading3"/>
        <w:keepNext/>
      </w:pPr>
      <w:r>
        <w:rPr>
          <w:rFonts w:ascii="Cambria" w:hAnsi="Cambria"/>
          <w:b/>
          <w:color w:val="2F6F91"/>
          <w:sz w:val="24"/>
        </w:rPr>
        <w:t>W12. Rivercourse Mend</w:t>
      </w:r>
    </w:p>
    <w:p>
      <w:pPr>
        <w:pStyle w:val="SpellMeta"/>
        <w:keepNext/>
      </w:pPr>
      <w:r>
        <w:rPr>
          <w:rFonts w:ascii="Calibri" w:hAnsi="Calibri"/>
          <w:b/>
          <w:color w:val="66717D"/>
          <w:sz w:val="17"/>
        </w:rPr>
        <w:t>PRACTICAL WORKINGS | PROTECTION AND REPAIR | LOAD 8 | PROOF HOLDING + TURNING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Kn1 Sp2 Ho1 Fi2 Ag0 Co0 | Carrier: personal with a focus.</w:t>
      </w:r>
    </w:p>
    <w:p>
      <w:pPr>
        <w:pStyle w:val="SpellDetail"/>
        <w:keepNext/>
      </w:pPr>
      <w:r>
        <w:rPr>
          <w:rFonts w:ascii="Calibri" w:hAnsi="Calibri"/>
          <w:b/>
          <w:color w:val="182536"/>
          <w:sz w:val="20"/>
        </w:rPr>
        <w:t xml:space="preserve">Effect. </w:t>
      </w:r>
      <w:r>
        <w:t>Guides a damaged stream back into a viable former channel while preserving declared bridges, homes, and new habitat.</w:t>
      </w:r>
    </w:p>
    <w:p>
      <w:pPr>
        <w:pStyle w:val="SpellDetail"/>
        <w:keepNext/>
      </w:pPr>
      <w:r>
        <w:rPr>
          <w:rFonts w:ascii="Calibri" w:hAnsi="Calibri"/>
          <w:b/>
          <w:color w:val="182536"/>
          <w:sz w:val="20"/>
        </w:rPr>
        <w:t xml:space="preserve">Practice. </w:t>
      </w:r>
      <w:r>
        <w:t>Surveyors mark acceptable historical banks and create spill fields for excess momentum.</w:t>
      </w:r>
    </w:p>
    <w:p>
      <w:pPr>
        <w:pStyle w:val="SpellDetail"/>
        <w:keepNext/>
      </w:pPr>
      <w:r>
        <w:rPr>
          <w:rFonts w:ascii="Calibri" w:hAnsi="Calibri"/>
          <w:b/>
          <w:color w:val="182536"/>
          <w:sz w:val="20"/>
        </w:rPr>
        <w:t xml:space="preserve">Consequence. </w:t>
      </w:r>
      <w:r>
        <w:t>Old erosion resumes, modern sediment moves, and protected additions force pressure into fewer routes.</w:t>
      </w:r>
    </w:p>
    <w:p>
      <w:pPr>
        <w:pStyle w:val="SpellDetail"/>
        <w:keepNext/>
      </w:pPr>
      <w:r>
        <w:rPr>
          <w:rFonts w:ascii="Calibri" w:hAnsi="Calibri"/>
          <w:b/>
          <w:color w:val="182536"/>
          <w:sz w:val="20"/>
        </w:rPr>
        <w:t xml:space="preserve">Failure and answer. </w:t>
      </w:r>
      <w:r>
        <w:t>The river claims every former bend or cuts a shortcut around an overconstrained Knot. Safe shedding: Shorten Hold or narrow the protected arc before allowing the boundary to become indiscriminate. Counterplay: Destroy bank markers, open a competing channel, or overload the spill fields.</w:t>
      </w:r>
    </w:p>
    <w:p>
      <w:pPr>
        <w:pStyle w:val="SpellMastery"/>
        <w:keepNext w:val="0"/>
      </w:pPr>
      <w:r>
        <w:rPr>
          <w:rFonts w:ascii="Calibri" w:hAnsi="Calibri"/>
          <w:b/>
          <w:color w:val="182536"/>
          <w:sz w:val="19"/>
        </w:rPr>
        <w:t xml:space="preserve">Mastery. </w:t>
      </w:r>
      <w:r>
        <w:rPr>
          <w:rFonts w:ascii="Calibri" w:hAnsi="Calibri"/>
          <w:i/>
          <w:color w:val="1F4D78"/>
          <w:sz w:val="19"/>
        </w:rPr>
        <w:t>A master releases one protected convenience before forcing the river into an ecologically impossible memory.</w:t>
      </w:r>
    </w:p>
    <w:p>
      <w:pPr>
        <w:pStyle w:val="Heading3"/>
        <w:keepNext/>
      </w:pPr>
      <w:r>
        <w:rPr>
          <w:rFonts w:ascii="Cambria" w:hAnsi="Cambria"/>
          <w:b/>
          <w:color w:val="2F6F91"/>
          <w:sz w:val="24"/>
        </w:rPr>
        <w:t>W13. Clearblood Rinse</w:t>
      </w:r>
    </w:p>
    <w:p>
      <w:pPr>
        <w:pStyle w:val="SpellMeta"/>
        <w:keepNext/>
      </w:pPr>
      <w:r>
        <w:rPr>
          <w:rFonts w:ascii="Calibri" w:hAnsi="Calibri"/>
          <w:b/>
          <w:color w:val="66717D"/>
          <w:sz w:val="17"/>
        </w:rPr>
        <w:t>PRACTICAL WORKINGS | CONTROL AND REGULATION | LOAD 9 | PROOF HOLDING + TURNING | DELUGE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Kn2 Sp2 Ho1 Fi2 Ag0 Co0 | Carrier: personal with a focus.</w:t>
      </w:r>
    </w:p>
    <w:p>
      <w:pPr>
        <w:pStyle w:val="SpellDetail"/>
        <w:keepNext/>
      </w:pPr>
      <w:r>
        <w:rPr>
          <w:rFonts w:ascii="Calibri" w:hAnsi="Calibri"/>
          <w:b/>
          <w:color w:val="182536"/>
          <w:sz w:val="20"/>
        </w:rPr>
        <w:t xml:space="preserve">Effect. </w:t>
      </w:r>
      <w:r>
        <w:t>Returns blood chemistry toward a recent viable range, diluting poison, shock metabolites, or magical residue.</w:t>
      </w:r>
    </w:p>
    <w:p>
      <w:pPr>
        <w:pStyle w:val="SpellDetail"/>
        <w:keepNext/>
      </w:pPr>
      <w:r>
        <w:rPr>
          <w:rFonts w:ascii="Calibri" w:hAnsi="Calibri"/>
          <w:b/>
          <w:color w:val="182536"/>
          <w:sz w:val="20"/>
        </w:rPr>
        <w:t xml:space="preserve">Practice. </w:t>
      </w:r>
      <w:r>
        <w:t>A healer keeps a retained healthy sample or uses measured pulse, breath, and temperature as a composite reference.</w:t>
      </w:r>
    </w:p>
    <w:p>
      <w:pPr>
        <w:pStyle w:val="SpellDetail"/>
        <w:keepNext/>
      </w:pPr>
      <w:r>
        <w:rPr>
          <w:rFonts w:ascii="Calibri" w:hAnsi="Calibri"/>
          <w:b/>
          <w:color w:val="182536"/>
          <w:sz w:val="20"/>
        </w:rPr>
        <w:t xml:space="preserve">Consequence. </w:t>
      </w:r>
      <w:r>
        <w:t>The separated burden exits through sweat, urine, or a prepared dialysis vessel; beneficial drugs may also be removed.</w:t>
      </w:r>
    </w:p>
    <w:p>
      <w:pPr>
        <w:pStyle w:val="SpellDetail"/>
        <w:keepNext/>
      </w:pPr>
      <w:r>
        <w:rPr>
          <w:rFonts w:ascii="Calibri" w:hAnsi="Calibri"/>
          <w:b/>
          <w:color w:val="182536"/>
          <w:sz w:val="20"/>
        </w:rPr>
        <w:t xml:space="preserve">Failure and answer. </w:t>
      </w:r>
      <w:r>
        <w:t>The spell restores an intoxicated baseline, shifts toxins into an organ, or expands fluid volume dangerously. Safe shedding: Release peripheral targets and optional conditions before Fineness begins to blur. Counterplay: Destroy the reference, introduce a new agent, or obstruct the declared exit route.</w:t>
      </w:r>
    </w:p>
    <w:p>
      <w:pPr>
        <w:pStyle w:val="SpellMastery"/>
        <w:keepNext w:val="0"/>
      </w:pPr>
      <w:r>
        <w:rPr>
          <w:rFonts w:ascii="Calibri" w:hAnsi="Calibri"/>
          <w:b/>
          <w:color w:val="182536"/>
          <w:sz w:val="19"/>
        </w:rPr>
        <w:t xml:space="preserve">Mastery. </w:t>
      </w:r>
      <w:r>
        <w:rPr>
          <w:rFonts w:ascii="Calibri" w:hAnsi="Calibri"/>
          <w:i/>
          <w:color w:val="1F4D78"/>
          <w:sz w:val="19"/>
        </w:rPr>
        <w:t>Experts restore one parameter at a time and preserve what they cannot yet identify.</w:t>
      </w:r>
    </w:p>
    <w:p>
      <w:pPr>
        <w:pStyle w:val="Heading3"/>
        <w:keepNext/>
      </w:pPr>
      <w:r>
        <w:rPr>
          <w:rFonts w:ascii="Cambria" w:hAnsi="Cambria"/>
          <w:b/>
          <w:color w:val="2F6F91"/>
          <w:sz w:val="24"/>
        </w:rPr>
        <w:t>W14. Breath from Drowning</w:t>
      </w:r>
    </w:p>
    <w:p>
      <w:pPr>
        <w:pStyle w:val="SpellMeta"/>
        <w:keepNext/>
      </w:pPr>
      <w:r>
        <w:rPr>
          <w:rFonts w:ascii="Calibri" w:hAnsi="Calibri"/>
          <w:b/>
          <w:color w:val="66717D"/>
          <w:sz w:val="17"/>
        </w:rPr>
        <w:t>PRACTICAL WORKINGS | MOVEMENT AND FLOW | LOAD 9 | PROOF HOLDING + TURNING | DELUGE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Kn1 Sp2 Ho1 Fi3 Ag0 Co0 | Carrier: personal with a focus.</w:t>
      </w:r>
    </w:p>
    <w:p>
      <w:pPr>
        <w:pStyle w:val="SpellDetail"/>
        <w:keepNext/>
      </w:pPr>
      <w:r>
        <w:rPr>
          <w:rFonts w:ascii="Calibri" w:hAnsi="Calibri"/>
          <w:b/>
          <w:color w:val="182536"/>
          <w:sz w:val="20"/>
        </w:rPr>
        <w:t xml:space="preserve">Effect. </w:t>
      </w:r>
      <w:r>
        <w:t>Restores a newly drowned person's lung fluid, circulation, and gas exchange toward the last breathing state.</w:t>
      </w:r>
    </w:p>
    <w:p>
      <w:pPr>
        <w:pStyle w:val="SpellDetail"/>
        <w:keepNext/>
      </w:pPr>
      <w:r>
        <w:rPr>
          <w:rFonts w:ascii="Calibri" w:hAnsi="Calibri"/>
          <w:b/>
          <w:color w:val="182536"/>
          <w:sz w:val="20"/>
        </w:rPr>
        <w:t xml:space="preserve">Practice. </w:t>
      </w:r>
      <w:r>
        <w:t>One practitioner maintains airway position while another supplies a witnessed temporal reference.</w:t>
      </w:r>
    </w:p>
    <w:p>
      <w:pPr>
        <w:pStyle w:val="SpellDetail"/>
        <w:keepNext/>
      </w:pPr>
      <w:r>
        <w:rPr>
          <w:rFonts w:ascii="Calibri" w:hAnsi="Calibri"/>
          <w:b/>
          <w:color w:val="182536"/>
          <w:sz w:val="20"/>
        </w:rPr>
        <w:t xml:space="preserve">Consequence. </w:t>
      </w:r>
      <w:r>
        <w:t>Water leaves violently, old aspiration damage may return, and restoration cannot supply life when identity has fully passed into Grave.</w:t>
      </w:r>
    </w:p>
    <w:p>
      <w:pPr>
        <w:pStyle w:val="SpellDetail"/>
        <w:keepNext/>
      </w:pPr>
      <w:r>
        <w:rPr>
          <w:rFonts w:ascii="Calibri" w:hAnsi="Calibri"/>
          <w:b/>
          <w:color w:val="182536"/>
          <w:sz w:val="20"/>
        </w:rPr>
        <w:t xml:space="preserve">Failure and answer. </w:t>
      </w:r>
      <w:r>
        <w:t>The body chooses an earlier injured breath or restarts circulation before the airway is clear. Safe shedding: Surrender distance and arrive early rather than retaining speed without steering. Counterplay: Delay the rite, disrupt the witness, or maintain pressure that forces water back into the lungs.</w:t>
      </w:r>
    </w:p>
    <w:p>
      <w:pPr>
        <w:pStyle w:val="SpellMastery"/>
        <w:keepNext w:val="0"/>
      </w:pPr>
      <w:r>
        <w:rPr>
          <w:rFonts w:ascii="Calibri" w:hAnsi="Calibri"/>
          <w:b/>
          <w:color w:val="182536"/>
          <w:sz w:val="19"/>
        </w:rPr>
        <w:t xml:space="preserve">Mastery. </w:t>
      </w:r>
      <w:r>
        <w:rPr>
          <w:rFonts w:ascii="Calibri" w:hAnsi="Calibri"/>
          <w:i/>
          <w:color w:val="1F4D78"/>
          <w:sz w:val="19"/>
        </w:rPr>
        <w:t>A master staggers airway, circulation, and heat, and knows when restoration has become attempted resurrection.</w:t>
      </w:r>
    </w:p>
    <w:p>
      <w:pPr>
        <w:pStyle w:val="Heading3"/>
        <w:keepNext/>
      </w:pPr>
      <w:r>
        <w:rPr>
          <w:rFonts w:ascii="Cambria" w:hAnsi="Cambria"/>
          <w:b/>
          <w:color w:val="2F6F91"/>
          <w:sz w:val="24"/>
        </w:rPr>
        <w:t>W15. Thirstless March</w:t>
      </w:r>
    </w:p>
    <w:p>
      <w:pPr>
        <w:pStyle w:val="SpellMeta"/>
        <w:keepNext/>
      </w:pPr>
      <w:r>
        <w:rPr>
          <w:rFonts w:ascii="Calibri" w:hAnsi="Calibri"/>
          <w:b/>
          <w:color w:val="66717D"/>
          <w:sz w:val="17"/>
        </w:rPr>
        <w:t>PRACTICAL WORKINGS | PERCEPTION AND MEMORY | LOAD 9 | PROOF HOLDING + TURNING | MIRROR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Kn1 Sp2 Ho1 Fi3 Ag0 Co0 | Carrier: personal with a focus.</w:t>
      </w:r>
    </w:p>
    <w:p>
      <w:pPr>
        <w:pStyle w:val="SpellDetail"/>
        <w:keepNext/>
      </w:pPr>
      <w:r>
        <w:rPr>
          <w:rFonts w:ascii="Calibri" w:hAnsi="Calibri"/>
          <w:b/>
          <w:color w:val="182536"/>
          <w:sz w:val="20"/>
        </w:rPr>
        <w:t xml:space="preserve">Effect. </w:t>
      </w:r>
      <w:r>
        <w:t>Maintains a company's hydration within a safe band during several hours of exertion.</w:t>
      </w:r>
    </w:p>
    <w:p>
      <w:pPr>
        <w:pStyle w:val="SpellDetail"/>
        <w:keepNext/>
      </w:pPr>
      <w:r>
        <w:rPr>
          <w:rFonts w:ascii="Calibri" w:hAnsi="Calibri"/>
          <w:b/>
          <w:color w:val="182536"/>
          <w:sz w:val="20"/>
        </w:rPr>
        <w:t xml:space="preserve">Practice. </w:t>
      </w:r>
      <w:r>
        <w:t>Each traveller carries a measured seed flask linked to a common reservoir and salt ledger.</w:t>
      </w:r>
    </w:p>
    <w:p>
      <w:pPr>
        <w:pStyle w:val="SpellDetail"/>
        <w:keepNext/>
      </w:pPr>
      <w:r>
        <w:rPr>
          <w:rFonts w:ascii="Calibri" w:hAnsi="Calibri"/>
          <w:b/>
          <w:color w:val="182536"/>
          <w:sz w:val="20"/>
        </w:rPr>
        <w:t xml:space="preserve">Consequence. </w:t>
      </w:r>
      <w:r>
        <w:t>The reservoir empties, sweat still carries heat, and unequal exertion turns fair allocation into medical risk.</w:t>
      </w:r>
    </w:p>
    <w:p>
      <w:pPr>
        <w:pStyle w:val="SpellDetail"/>
        <w:keepNext/>
      </w:pPr>
      <w:r>
        <w:rPr>
          <w:rFonts w:ascii="Calibri" w:hAnsi="Calibri"/>
          <w:b/>
          <w:color w:val="182536"/>
          <w:sz w:val="20"/>
        </w:rPr>
        <w:t xml:space="preserve">Failure and answer. </w:t>
      </w:r>
      <w:r>
        <w:t>The weave equalises bodies that need different balances or conceals depletion until the reservoir collapses. Safe shedding: Reduce range and detail before accepting a false or reciprocal connection. Counterplay: Contaminate the reservoir, swap flasks, or force unrecorded exertion.</w:t>
      </w:r>
    </w:p>
    <w:p>
      <w:pPr>
        <w:pStyle w:val="SpellMastery"/>
        <w:keepNext w:val="0"/>
      </w:pPr>
      <w:r>
        <w:rPr>
          <w:rFonts w:ascii="Calibri" w:hAnsi="Calibri"/>
          <w:b/>
          <w:color w:val="182536"/>
          <w:sz w:val="19"/>
        </w:rPr>
        <w:t xml:space="preserve">Mastery. </w:t>
      </w:r>
      <w:r>
        <w:rPr>
          <w:rFonts w:ascii="Calibri" w:hAnsi="Calibri"/>
          <w:i/>
          <w:color w:val="1F4D78"/>
          <w:sz w:val="19"/>
        </w:rPr>
        <w:t>Experienced quartermasters shed Span and treat the most vulnerable separately rather than preserving uniformity.</w:t>
      </w:r>
    </w:p>
    <w:p>
      <w:pPr>
        <w:pStyle w:val="Heading3"/>
        <w:keepNext/>
      </w:pPr>
      <w:r>
        <w:rPr>
          <w:rFonts w:ascii="Cambria" w:hAnsi="Cambria"/>
          <w:b/>
          <w:color w:val="2F6F91"/>
          <w:sz w:val="24"/>
        </w:rPr>
        <w:t>W16. Unclouded Lens</w:t>
      </w:r>
    </w:p>
    <w:p>
      <w:pPr>
        <w:pStyle w:val="SpellMeta"/>
        <w:keepNext/>
      </w:pPr>
      <w:r>
        <w:rPr>
          <w:rFonts w:ascii="Calibri" w:hAnsi="Calibri"/>
          <w:b/>
          <w:color w:val="66717D"/>
          <w:sz w:val="17"/>
        </w:rPr>
        <w:t>PRACTICAL WORKINGS | CONCEALMENT AND CLARITY | LOAD 9 | PROOF HOLDING + TURNING | MIRROR LENS</w:t>
      </w:r>
    </w:p>
    <w:p>
      <w:pPr>
        <w:pStyle w:val="SpellDetail"/>
        <w:keepNext/>
      </w:pPr>
      <w:r>
        <w:rPr>
          <w:rFonts w:ascii="Calibri" w:hAnsi="Calibri"/>
          <w:b/>
          <w:color w:val="182536"/>
          <w:sz w:val="20"/>
        </w:rPr>
        <w:t xml:space="preserve">Weave. </w:t>
      </w:r>
      <w:r>
        <w:rPr>
          <w:rFonts w:ascii="Calibri" w:hAnsi="Calibri"/>
          <w:color w:val="1F4D78"/>
          <w:sz w:val="19"/>
        </w:rPr>
        <w:t>Water 1 | Restoration | Th1 Tu1 Kn2 Sp2 Ho1 Fi2 Ag0 Co0 | Carrier: personal with a focus.</w:t>
      </w:r>
    </w:p>
    <w:p>
      <w:pPr>
        <w:pStyle w:val="SpellDetail"/>
        <w:keepNext/>
      </w:pPr>
      <w:r>
        <w:rPr>
          <w:rFonts w:ascii="Calibri" w:hAnsi="Calibri"/>
          <w:b/>
          <w:color w:val="182536"/>
          <w:sz w:val="20"/>
        </w:rPr>
        <w:t xml:space="preserve">Effect. </w:t>
      </w:r>
      <w:r>
        <w:t>Keeps rain, condensation, tears, and spray from distorting a selected window, visor, or eye.</w:t>
      </w:r>
    </w:p>
    <w:p>
      <w:pPr>
        <w:pStyle w:val="SpellDetail"/>
        <w:keepNext/>
      </w:pPr>
      <w:r>
        <w:rPr>
          <w:rFonts w:ascii="Calibri" w:hAnsi="Calibri"/>
          <w:b/>
          <w:color w:val="182536"/>
          <w:sz w:val="20"/>
        </w:rPr>
        <w:t xml:space="preserve">Practice. </w:t>
      </w:r>
      <w:r>
        <w:t>Choose whether the proper state belongs to the surface, the film of water, or the observer's vision.</w:t>
      </w:r>
    </w:p>
    <w:p>
      <w:pPr>
        <w:pStyle w:val="SpellDetail"/>
        <w:keepNext/>
      </w:pPr>
      <w:r>
        <w:rPr>
          <w:rFonts w:ascii="Calibri" w:hAnsi="Calibri"/>
          <w:b/>
          <w:color w:val="182536"/>
          <w:sz w:val="20"/>
        </w:rPr>
        <w:t xml:space="preserve">Consequence. </w:t>
      </w:r>
      <w:r>
        <w:t>Moisture moves to the edge and accumulates; an eye may dry painfully while a window sheds a telltale stream.</w:t>
      </w:r>
    </w:p>
    <w:p>
      <w:pPr>
        <w:pStyle w:val="SpellDetail"/>
        <w:keepNext/>
      </w:pPr>
      <w:r>
        <w:rPr>
          <w:rFonts w:ascii="Calibri" w:hAnsi="Calibri"/>
          <w:b/>
          <w:color w:val="182536"/>
          <w:sz w:val="20"/>
        </w:rPr>
        <w:t xml:space="preserve">Failure and answer. </w:t>
      </w:r>
      <w:r>
        <w:t>The spell restores an old prescription, clears protective mucus, or creates a concentrated drip at a dangerous point. Safe shedding: Let the veil thin evenly; do not preserve opacity by erasing friendly recognition. Counterplay: Change the surface, flood the edge, or exploit the newly visible observer.</w:t>
      </w:r>
    </w:p>
    <w:p>
      <w:pPr>
        <w:pStyle w:val="SpellMastery"/>
        <w:keepNext w:val="0"/>
      </w:pPr>
      <w:r>
        <w:rPr>
          <w:rFonts w:ascii="Calibri" w:hAnsi="Calibri"/>
          <w:b/>
          <w:color w:val="182536"/>
          <w:sz w:val="19"/>
        </w:rPr>
        <w:t xml:space="preserve">Mastery. </w:t>
      </w:r>
      <w:r>
        <w:rPr>
          <w:rFonts w:ascii="Calibri" w:hAnsi="Calibri"/>
          <w:i/>
          <w:color w:val="1F4D78"/>
          <w:sz w:val="19"/>
        </w:rPr>
        <w:t>A master preserves necessary moisture and accepts a narrow clear aperture instead of drying everything.</w:t>
      </w:r>
    </w:p>
    <w:p>
      <w:pPr>
        <w:pStyle w:val="Heading3"/>
        <w:keepNext/>
      </w:pPr>
      <w:r>
        <w:rPr>
          <w:rFonts w:ascii="Cambria" w:hAnsi="Cambria"/>
          <w:b/>
          <w:color w:val="2F6F91"/>
          <w:sz w:val="24"/>
        </w:rPr>
        <w:t>W17. Rejoined Current</w:t>
      </w:r>
    </w:p>
    <w:p>
      <w:pPr>
        <w:pStyle w:val="SpellMeta"/>
        <w:keepNext/>
      </w:pPr>
      <w:r>
        <w:rPr>
          <w:rFonts w:ascii="Calibri" w:hAnsi="Calibri"/>
          <w:b/>
          <w:color w:val="66717D"/>
          <w:sz w:val="17"/>
        </w:rPr>
        <w:t>PRACTICAL WORKINGS | RELIEF AND RECOVERY | LOAD 10 | PROOF HOLDING + TURNING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Kn2 Sp2 Ho1 Fi3 Ag0 Co0 | Carrier: personal with a focus.</w:t>
      </w:r>
    </w:p>
    <w:p>
      <w:pPr>
        <w:pStyle w:val="SpellDetail"/>
        <w:keepNext/>
      </w:pPr>
      <w:r>
        <w:rPr>
          <w:rFonts w:ascii="Calibri" w:hAnsi="Calibri"/>
          <w:b/>
          <w:color w:val="182536"/>
          <w:sz w:val="20"/>
        </w:rPr>
        <w:t xml:space="preserve">Effect. </w:t>
      </w:r>
      <w:r>
        <w:t>Reconnects a severed irrigation channel, hose network, or shipboard line to its intended continuous flow.</w:t>
      </w:r>
    </w:p>
    <w:p>
      <w:pPr>
        <w:pStyle w:val="SpellDetail"/>
        <w:keepNext/>
      </w:pPr>
      <w:r>
        <w:rPr>
          <w:rFonts w:ascii="Calibri" w:hAnsi="Calibri"/>
          <w:b/>
          <w:color w:val="182536"/>
          <w:sz w:val="20"/>
        </w:rPr>
        <w:t xml:space="preserve">Practice. </w:t>
      </w:r>
      <w:r>
        <w:t>Operators identify every valve and pressure class before invoking a pre-break reference.</w:t>
      </w:r>
    </w:p>
    <w:p>
      <w:pPr>
        <w:pStyle w:val="SpellDetail"/>
        <w:keepNext/>
      </w:pPr>
      <w:r>
        <w:rPr>
          <w:rFonts w:ascii="Calibri" w:hAnsi="Calibri"/>
          <w:b/>
          <w:color w:val="182536"/>
          <w:sz w:val="20"/>
        </w:rPr>
        <w:t xml:space="preserve">Consequence. </w:t>
      </w:r>
      <w:r>
        <w:t>Pressure returns throughout the system, revealing forgotten weak points and drawing water from its actual source.</w:t>
      </w:r>
    </w:p>
    <w:p>
      <w:pPr>
        <w:pStyle w:val="SpellDetail"/>
        <w:keepNext/>
      </w:pPr>
      <w:r>
        <w:rPr>
          <w:rFonts w:ascii="Calibri" w:hAnsi="Calibri"/>
          <w:b/>
          <w:color w:val="182536"/>
          <w:sz w:val="20"/>
        </w:rPr>
        <w:t xml:space="preserve">Failure and answer. </w:t>
      </w:r>
      <w:r>
        <w:t>The pattern bypasses a modern safety valve or reopens a line intentionally retired. Safe shedding: Reduce the number of subjects before relaxing the definition of a safe state. Counterplay: Change the network topology, close the source, or create a newer valid configuration.</w:t>
      </w:r>
    </w:p>
    <w:p>
      <w:pPr>
        <w:pStyle w:val="SpellMastery"/>
        <w:keepNext w:val="0"/>
      </w:pPr>
      <w:r>
        <w:rPr>
          <w:rFonts w:ascii="Calibri" w:hAnsi="Calibri"/>
          <w:b/>
          <w:color w:val="182536"/>
          <w:sz w:val="19"/>
        </w:rPr>
        <w:t xml:space="preserve">Mastery. </w:t>
      </w:r>
      <w:r>
        <w:rPr>
          <w:rFonts w:ascii="Calibri" w:hAnsi="Calibri"/>
          <w:i/>
          <w:color w:val="1F4D78"/>
          <w:sz w:val="19"/>
        </w:rPr>
        <w:t>Experts restore continuity from source outward and stop when the system's present purpose differs from its past.</w:t>
      </w:r>
    </w:p>
    <w:p>
      <w:pPr>
        <w:pStyle w:val="Heading3"/>
        <w:keepNext/>
      </w:pPr>
      <w:r>
        <w:rPr>
          <w:rFonts w:ascii="Cambria" w:hAnsi="Cambria"/>
          <w:b/>
          <w:color w:val="2F6F91"/>
          <w:sz w:val="24"/>
        </w:rPr>
        <w:t>W18. Rain-Caught Orchard</w:t>
      </w:r>
    </w:p>
    <w:p>
      <w:pPr>
        <w:pStyle w:val="SpellMeta"/>
        <w:keepNext/>
      </w:pPr>
      <w:r>
        <w:rPr>
          <w:rFonts w:ascii="Calibri" w:hAnsi="Calibri"/>
          <w:b/>
          <w:color w:val="66717D"/>
          <w:sz w:val="17"/>
        </w:rPr>
        <w:t>PRACTICAL WORKINGS | SHAPED OR AUTONOMOUS EFFECT | LOAD 10 | PROOF HOLDING + TURNING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Kn1 Sp2 Ho1 Fi2 Ag2 Co0 | Carrier: personal with a focus.</w:t>
      </w:r>
    </w:p>
    <w:p>
      <w:pPr>
        <w:pStyle w:val="SpellDetail"/>
        <w:keepNext/>
      </w:pPr>
      <w:r>
        <w:rPr>
          <w:rFonts w:ascii="Calibri" w:hAnsi="Calibri"/>
          <w:b/>
          <w:color w:val="182536"/>
          <w:sz w:val="20"/>
        </w:rPr>
        <w:t xml:space="preserve">Effect. </w:t>
      </w:r>
      <w:r>
        <w:t>Returns a drought-stressed orchard toward the moisture pattern left by its last healthy rain.</w:t>
      </w:r>
    </w:p>
    <w:p>
      <w:pPr>
        <w:pStyle w:val="SpellDetail"/>
        <w:keepNext/>
      </w:pPr>
      <w:r>
        <w:rPr>
          <w:rFonts w:ascii="Calibri" w:hAnsi="Calibri"/>
          <w:b/>
          <w:color w:val="182536"/>
          <w:sz w:val="20"/>
        </w:rPr>
        <w:t xml:space="preserve">Practice. </w:t>
      </w:r>
      <w:r>
        <w:t>Tree rings, cistern records, and soil cores define the target band; the spell does not create nutrients.</w:t>
      </w:r>
    </w:p>
    <w:p>
      <w:pPr>
        <w:pStyle w:val="SpellDetail"/>
        <w:keepNext/>
      </w:pPr>
      <w:r>
        <w:rPr>
          <w:rFonts w:ascii="Calibri" w:hAnsi="Calibri"/>
          <w:b/>
          <w:color w:val="182536"/>
          <w:sz w:val="20"/>
        </w:rPr>
        <w:t xml:space="preserve">Consequence. </w:t>
      </w:r>
      <w:r>
        <w:t>Nearby soil dries, dormant diseases awaken, and roots may resume claims beneath present structures.</w:t>
      </w:r>
    </w:p>
    <w:p>
      <w:pPr>
        <w:pStyle w:val="SpellDetail"/>
        <w:keepNext/>
      </w:pPr>
      <w:r>
        <w:rPr>
          <w:rFonts w:ascii="Calibri" w:hAnsi="Calibri"/>
          <w:b/>
          <w:color w:val="182536"/>
          <w:sz w:val="20"/>
        </w:rPr>
        <w:t xml:space="preserve">Failure and answer. </w:t>
      </w:r>
      <w:r>
        <w:t>A remembered flood is selected or all trees receive the same moisture despite different root damage. Safe shedding: Collapse Agency into a simple path, then dismiss the shape cleanly. Counterplay: Alter the soil references, isolate roots, or drain the source layer faster than restoration can redistribute it.</w:t>
      </w:r>
    </w:p>
    <w:p>
      <w:pPr>
        <w:pStyle w:val="SpellMastery"/>
        <w:keepNext w:val="0"/>
      </w:pPr>
      <w:r>
        <w:rPr>
          <w:rFonts w:ascii="Calibri" w:hAnsi="Calibri"/>
          <w:b/>
          <w:color w:val="182536"/>
          <w:sz w:val="19"/>
        </w:rPr>
        <w:t xml:space="preserve">Mastery. </w:t>
      </w:r>
      <w:r>
        <w:rPr>
          <w:rFonts w:ascii="Calibri" w:hAnsi="Calibri"/>
          <w:i/>
          <w:color w:val="1F4D78"/>
          <w:sz w:val="19"/>
        </w:rPr>
        <w:t>A master restores by grove and species, sacrificing visual uniformity for actual survival.</w:t>
      </w:r>
    </w:p>
    <w:p>
      <w:pPr>
        <w:pStyle w:val="Heading3"/>
        <w:keepNext/>
      </w:pPr>
      <w:r>
        <w:rPr>
          <w:rFonts w:ascii="Cambria" w:hAnsi="Cambria"/>
          <w:b/>
          <w:color w:val="2F6F91"/>
          <w:sz w:val="24"/>
        </w:rPr>
        <w:t>W19. Bath of Second Skin</w:t>
      </w:r>
    </w:p>
    <w:p>
      <w:pPr>
        <w:pStyle w:val="SpellMeta"/>
        <w:keepNext/>
      </w:pPr>
      <w:r>
        <w:rPr>
          <w:rFonts w:ascii="Calibri" w:hAnsi="Calibri"/>
          <w:b/>
          <w:color w:val="66717D"/>
          <w:sz w:val="17"/>
        </w:rPr>
        <w:t>PRACTICAL WORKINGS | INFRASTRUCTURE | LOAD 11 | PROOF HOLDING + TURNING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Kn2 Sp2 Ho3 Fi2 Ag0 Co0 | Carrier: personal with a focus.</w:t>
      </w:r>
    </w:p>
    <w:p>
      <w:pPr>
        <w:pStyle w:val="SpellDetail"/>
        <w:keepNext/>
      </w:pPr>
      <w:r>
        <w:rPr>
          <w:rFonts w:ascii="Calibri" w:hAnsi="Calibri"/>
          <w:b/>
          <w:color w:val="182536"/>
          <w:sz w:val="20"/>
        </w:rPr>
        <w:t xml:space="preserve">Effect. </w:t>
      </w:r>
      <w:r>
        <w:t>Restores burned, abraded, or chemically damaged skin toward a recent intact state while immersed.</w:t>
      </w:r>
    </w:p>
    <w:p>
      <w:pPr>
        <w:pStyle w:val="SpellDetail"/>
        <w:keepNext/>
      </w:pPr>
      <w:r>
        <w:rPr>
          <w:rFonts w:ascii="Calibri" w:hAnsi="Calibri"/>
          <w:b/>
          <w:color w:val="182536"/>
          <w:sz w:val="20"/>
        </w:rPr>
        <w:t xml:space="preserve">Practice. </w:t>
      </w:r>
      <w:r>
        <w:t>The bath is kept at body temperature and receives expelled residue in a separate circulating filter.</w:t>
      </w:r>
    </w:p>
    <w:p>
      <w:pPr>
        <w:pStyle w:val="SpellDetail"/>
        <w:keepNext/>
      </w:pPr>
      <w:r>
        <w:rPr>
          <w:rFonts w:ascii="Calibri" w:hAnsi="Calibri"/>
          <w:b/>
          <w:color w:val="182536"/>
          <w:sz w:val="20"/>
        </w:rPr>
        <w:t xml:space="preserve">Consequence. </w:t>
      </w:r>
      <w:r>
        <w:t>Scar history, pigments, and surface microbes may return; the filter becomes medically hazardous.</w:t>
      </w:r>
    </w:p>
    <w:p>
      <w:pPr>
        <w:pStyle w:val="SpellDetail"/>
        <w:keepNext/>
      </w:pPr>
      <w:r>
        <w:rPr>
          <w:rFonts w:ascii="Calibri" w:hAnsi="Calibri"/>
          <w:b/>
          <w:color w:val="182536"/>
          <w:sz w:val="20"/>
        </w:rPr>
        <w:t xml:space="preserve">Failure and answer. </w:t>
      </w:r>
      <w:r>
        <w:t>The spell restores a previous rash, closes contamination within, or smooths skin without repairing deeper tissue. Safe shedding: Enter a stable idle state and release Span before an anchor begins storing uncontrolled debt. Counterplay: Poison the bath, break circulation, or obscure the last intact boundary.</w:t>
      </w:r>
    </w:p>
    <w:p>
      <w:pPr>
        <w:pStyle w:val="SpellMastery"/>
        <w:keepNext w:val="0"/>
      </w:pPr>
      <w:r>
        <w:rPr>
          <w:rFonts w:ascii="Calibri" w:hAnsi="Calibri"/>
          <w:b/>
          <w:color w:val="182536"/>
          <w:sz w:val="19"/>
        </w:rPr>
        <w:t xml:space="preserve">Mastery. </w:t>
      </w:r>
      <w:r>
        <w:rPr>
          <w:rFonts w:ascii="Calibri" w:hAnsi="Calibri"/>
          <w:i/>
          <w:color w:val="1F4D78"/>
          <w:sz w:val="19"/>
        </w:rPr>
        <w:t>Experts restore layers in order and leave diagnostic damage visible until deeper integrity is confirmed.</w:t>
      </w:r>
    </w:p>
    <w:p>
      <w:pPr>
        <w:pStyle w:val="Heading3"/>
        <w:keepNext/>
      </w:pPr>
      <w:r>
        <w:rPr>
          <w:rFonts w:ascii="Cambria" w:hAnsi="Cambria"/>
          <w:b/>
          <w:color w:val="2F6F91"/>
          <w:sz w:val="24"/>
        </w:rPr>
        <w:t>W20. Ferryman's Mercy</w:t>
      </w:r>
    </w:p>
    <w:p>
      <w:pPr>
        <w:pStyle w:val="SpellMeta"/>
        <w:keepNext/>
      </w:pPr>
      <w:r>
        <w:rPr>
          <w:rFonts w:ascii="Calibri" w:hAnsi="Calibri"/>
          <w:b/>
          <w:color w:val="66717D"/>
          <w:sz w:val="17"/>
        </w:rPr>
        <w:t>PRACTICAL WORKINGS | CULTURE AND ANOMALY | LOAD 10 | PROOF HOLDING + TURNING | MIRROR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Kn2 Sp2 Ho1 Fi3 Ag0 Co0 | Carrier: personal with a focus.</w:t>
      </w:r>
    </w:p>
    <w:p>
      <w:pPr>
        <w:pStyle w:val="SpellDetail"/>
        <w:keepNext/>
      </w:pPr>
      <w:r>
        <w:rPr>
          <w:rFonts w:ascii="Calibri" w:hAnsi="Calibri"/>
          <w:b/>
          <w:color w:val="182536"/>
          <w:sz w:val="20"/>
        </w:rPr>
        <w:t xml:space="preserve">Effect. </w:t>
      </w:r>
      <w:r>
        <w:t>Returns a small boat and its passengers to the last stable trim after a sudden wave, collision, or load shift.</w:t>
      </w:r>
    </w:p>
    <w:p>
      <w:pPr>
        <w:pStyle w:val="SpellDetail"/>
        <w:keepNext/>
      </w:pPr>
      <w:r>
        <w:rPr>
          <w:rFonts w:ascii="Calibri" w:hAnsi="Calibri"/>
          <w:b/>
          <w:color w:val="182536"/>
          <w:sz w:val="20"/>
        </w:rPr>
        <w:t xml:space="preserve">Practice. </w:t>
      </w:r>
      <w:r>
        <w:t>The ferryman names the stable moment and offers the hull, not the passengers, as momentum sink.</w:t>
      </w:r>
    </w:p>
    <w:p>
      <w:pPr>
        <w:pStyle w:val="SpellDetail"/>
        <w:keepNext/>
      </w:pPr>
      <w:r>
        <w:rPr>
          <w:rFonts w:ascii="Calibri" w:hAnsi="Calibri"/>
          <w:b/>
          <w:color w:val="182536"/>
          <w:sz w:val="20"/>
        </w:rPr>
        <w:t xml:space="preserve">Consequence. </w:t>
      </w:r>
      <w:r>
        <w:t>The hull groans, cargo shifts back, and displaced water sends a compensating wave outward.</w:t>
      </w:r>
    </w:p>
    <w:p>
      <w:pPr>
        <w:pStyle w:val="SpellDetail"/>
        <w:keepNext/>
      </w:pPr>
      <w:r>
        <w:rPr>
          <w:rFonts w:ascii="Calibri" w:hAnsi="Calibri"/>
          <w:b/>
          <w:color w:val="182536"/>
          <w:sz w:val="20"/>
        </w:rPr>
        <w:t xml:space="preserve">Failure and answer. </w:t>
      </w:r>
      <w:r>
        <w:t>An old load plan is restored, people are moved into danger, or damage is hidden beneath recovered trim. Safe shedding: End spectacle, symbolism, and audience effects before loosening safety Knots. Counterplay: Change cargo identity, break the hull's continuity, or strike during the compensating wave.</w:t>
      </w:r>
    </w:p>
    <w:p>
      <w:pPr>
        <w:pStyle w:val="SpellMastery"/>
        <w:keepNext w:val="0"/>
      </w:pPr>
      <w:r>
        <w:rPr>
          <w:rFonts w:ascii="Calibri" w:hAnsi="Calibri"/>
          <w:b/>
          <w:color w:val="182536"/>
          <w:sz w:val="19"/>
        </w:rPr>
        <w:t xml:space="preserve">Mastery. </w:t>
      </w:r>
      <w:r>
        <w:rPr>
          <w:rFonts w:ascii="Calibri" w:hAnsi="Calibri"/>
          <w:i/>
          <w:color w:val="1F4D78"/>
          <w:sz w:val="19"/>
        </w:rPr>
        <w:t>A master chooses the newest survivable trim and lets cargo go before forcing the hull to remember strength it no longer has.</w:t>
      </w:r>
    </w:p>
    <w:p>
      <w:pPr>
        <w:pStyle w:val="Heading2"/>
      </w:pPr>
      <w:r>
        <w:rPr>
          <w:rFonts w:ascii="Cambria" w:hAnsi="Cambria"/>
          <w:b/>
          <w:color w:val="2F6F91"/>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2F6F91"/>
          <w:sz w:val="24"/>
        </w:rPr>
        <w:t>W21. Reversal of Scald</w:t>
      </w:r>
    </w:p>
    <w:p>
      <w:pPr>
        <w:pStyle w:val="SpellMeta"/>
        <w:keepNext/>
      </w:pPr>
      <w:r>
        <w:rPr>
          <w:rFonts w:ascii="Calibri" w:hAnsi="Calibri"/>
          <w:b/>
          <w:color w:val="66717D"/>
          <w:sz w:val="17"/>
        </w:rPr>
        <w:t>EXPERT FORMULAE | DIRECT INTERVENTION | LOAD 9 | PROOF TURNING + REDIRECTION | DELUGE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Kn1 Sp3 Ho0 Fi3 Ag0 Co0 | Carrier: specialist with sink or anchor.</w:t>
      </w:r>
    </w:p>
    <w:p>
      <w:pPr>
        <w:pStyle w:val="SpellDetail"/>
        <w:keepNext/>
      </w:pPr>
      <w:r>
        <w:rPr>
          <w:rFonts w:ascii="Calibri" w:hAnsi="Calibri"/>
          <w:b/>
          <w:color w:val="182536"/>
          <w:sz w:val="20"/>
        </w:rPr>
        <w:t xml:space="preserve">Effect. </w:t>
      </w:r>
      <w:r>
        <w:t>Returns tissue, clothing, and local moisture toward the moment before a severe heat injury while preserving later lifesaving interventions.</w:t>
      </w:r>
    </w:p>
    <w:p>
      <w:pPr>
        <w:pStyle w:val="SpellDetail"/>
        <w:keepNext/>
      </w:pPr>
      <w:r>
        <w:rPr>
          <w:rFonts w:ascii="Calibri" w:hAnsi="Calibri"/>
          <w:b/>
          <w:color w:val="182536"/>
          <w:sz w:val="20"/>
        </w:rPr>
        <w:t xml:space="preserve">Practice. </w:t>
      </w:r>
      <w:r>
        <w:t>Healers keep separate Knots for pain control, circulation, sterile dressings, and the patient's chosen bodily identity.</w:t>
      </w:r>
    </w:p>
    <w:p>
      <w:pPr>
        <w:pStyle w:val="SpellDetail"/>
        <w:keepNext/>
      </w:pPr>
      <w:r>
        <w:rPr>
          <w:rFonts w:ascii="Calibri" w:hAnsi="Calibri"/>
          <w:b/>
          <w:color w:val="182536"/>
          <w:sz w:val="20"/>
        </w:rPr>
        <w:t xml:space="preserve">Consequence. </w:t>
      </w:r>
      <w:r>
        <w:t>Heat is redistributed into a cooling bath, damaged fluid returns through swelling, and the pre-injury state may include earlier disease.</w:t>
      </w:r>
    </w:p>
    <w:p>
      <w:pPr>
        <w:pStyle w:val="SpellDetail"/>
        <w:keepNext/>
      </w:pPr>
      <w:r>
        <w:rPr>
          <w:rFonts w:ascii="Calibri" w:hAnsi="Calibri"/>
          <w:b/>
          <w:color w:val="182536"/>
          <w:sz w:val="20"/>
        </w:rPr>
        <w:t xml:space="preserve">Failure and answer. </w:t>
      </w:r>
      <w:r>
        <w:t>A broad temporal claim removes treatment or restores the source heat along with healthy tissue. Safe shedding: Shed intensity first, then Span; never surrender aim while force remains high. Counterplay: Destroy records, warm the sink, or create conflict between the patient's memory and the body's trace.</w:t>
      </w:r>
    </w:p>
    <w:p>
      <w:pPr>
        <w:pStyle w:val="SpellMastery"/>
        <w:keepNext w:val="0"/>
      </w:pPr>
      <w:r>
        <w:rPr>
          <w:rFonts w:ascii="Calibri" w:hAnsi="Calibri"/>
          <w:b/>
          <w:color w:val="182536"/>
          <w:sz w:val="19"/>
        </w:rPr>
        <w:t xml:space="preserve">Mastery. </w:t>
      </w:r>
      <w:r>
        <w:rPr>
          <w:rFonts w:ascii="Calibri" w:hAnsi="Calibri"/>
          <w:i/>
          <w:color w:val="1F4D78"/>
          <w:sz w:val="19"/>
        </w:rPr>
        <w:t>A master restores function in negotiated layers and lets uncertain cosmetic damage remain.</w:t>
      </w:r>
    </w:p>
    <w:p>
      <w:pPr>
        <w:pStyle w:val="Heading3"/>
        <w:keepNext/>
      </w:pPr>
      <w:r>
        <w:rPr>
          <w:rFonts w:ascii="Cambria" w:hAnsi="Cambria"/>
          <w:b/>
          <w:color w:val="2F6F91"/>
          <w:sz w:val="24"/>
        </w:rPr>
        <w:t>W22. Pressure Concord</w:t>
      </w:r>
    </w:p>
    <w:p>
      <w:pPr>
        <w:pStyle w:val="SpellMeta"/>
        <w:keepNext/>
      </w:pPr>
      <w:r>
        <w:rPr>
          <w:rFonts w:ascii="Calibri" w:hAnsi="Calibri"/>
          <w:b/>
          <w:color w:val="66717D"/>
          <w:sz w:val="17"/>
        </w:rPr>
        <w:t>EXPERT FORMULAE | PROTECTION AND REPAIR | LOAD 12 | PROOF TURNING + REDIRECTION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Kn2 Sp3 Ho2 Fi3 Ag0 Co0 | Carrier: specialist with sink or anchor.</w:t>
      </w:r>
    </w:p>
    <w:p>
      <w:pPr>
        <w:pStyle w:val="SpellDetail"/>
        <w:keepNext/>
      </w:pPr>
      <w:r>
        <w:rPr>
          <w:rFonts w:ascii="Calibri" w:hAnsi="Calibri"/>
          <w:b/>
          <w:color w:val="182536"/>
          <w:sz w:val="20"/>
        </w:rPr>
        <w:t xml:space="preserve">Effect. </w:t>
      </w:r>
      <w:r>
        <w:t>Returns pressure across vessels, organs, pipes, or diving chambers to a stable relation without equalising everything to one value.</w:t>
      </w:r>
    </w:p>
    <w:p>
      <w:pPr>
        <w:pStyle w:val="SpellDetail"/>
        <w:keepNext/>
      </w:pPr>
      <w:r>
        <w:rPr>
          <w:rFonts w:ascii="Calibri" w:hAnsi="Calibri"/>
          <w:b/>
          <w:color w:val="182536"/>
          <w:sz w:val="20"/>
        </w:rPr>
        <w:t xml:space="preserve">Practice. </w:t>
      </w:r>
      <w:r>
        <w:t>Reference gauges and living pulses are assigned independent safe bands.</w:t>
      </w:r>
    </w:p>
    <w:p>
      <w:pPr>
        <w:pStyle w:val="SpellDetail"/>
        <w:keepNext/>
      </w:pPr>
      <w:r>
        <w:rPr>
          <w:rFonts w:ascii="Calibri" w:hAnsi="Calibri"/>
          <w:b/>
          <w:color w:val="182536"/>
          <w:sz w:val="20"/>
        </w:rPr>
        <w:t xml:space="preserve">Consequence. </w:t>
      </w:r>
      <w:r>
        <w:t>Compressed gas, fluid, and tissue release momentum into weighted bladders; the system may reveal hidden leaks.</w:t>
      </w:r>
    </w:p>
    <w:p>
      <w:pPr>
        <w:pStyle w:val="SpellDetail"/>
        <w:keepNext/>
      </w:pPr>
      <w:r>
        <w:rPr>
          <w:rFonts w:ascii="Calibri" w:hAnsi="Calibri"/>
          <w:b/>
          <w:color w:val="182536"/>
          <w:sz w:val="20"/>
        </w:rPr>
        <w:t xml:space="preserve">Failure and answer. </w:t>
      </w:r>
      <w:r>
        <w:t>Equalisation outruns adaptation, ruptures a weak partition, or chooses a stable but harmful old pressure. Safe shedding: Shorten Hold or narrow the protected arc before allowing the boundary to become indiscriminate. Counterplay: Corrupt one gauge, isolate a compartment, or exhaust the bladders.</w:t>
      </w:r>
    </w:p>
    <w:p>
      <w:pPr>
        <w:pStyle w:val="SpellMastery"/>
        <w:keepNext w:val="0"/>
      </w:pPr>
      <w:r>
        <w:rPr>
          <w:rFonts w:ascii="Calibri" w:hAnsi="Calibri"/>
          <w:b/>
          <w:color w:val="182536"/>
          <w:sz w:val="19"/>
        </w:rPr>
        <w:t xml:space="preserve">Mastery. </w:t>
      </w:r>
      <w:r>
        <w:rPr>
          <w:rFonts w:ascii="Calibri" w:hAnsi="Calibri"/>
          <w:i/>
          <w:color w:val="1F4D78"/>
          <w:sz w:val="19"/>
        </w:rPr>
        <w:t>Experts restore gradients rather than numbers and shed speed before they sacrifice physiological safety.</w:t>
      </w:r>
    </w:p>
    <w:p>
      <w:pPr>
        <w:pStyle w:val="Heading3"/>
        <w:keepNext/>
      </w:pPr>
      <w:r>
        <w:rPr>
          <w:rFonts w:ascii="Cambria" w:hAnsi="Cambria"/>
          <w:b/>
          <w:color w:val="2F6F91"/>
          <w:sz w:val="24"/>
        </w:rPr>
        <w:t>W23. Memory of Snow</w:t>
      </w:r>
    </w:p>
    <w:p>
      <w:pPr>
        <w:pStyle w:val="SpellMeta"/>
        <w:keepNext/>
      </w:pPr>
      <w:r>
        <w:rPr>
          <w:rFonts w:ascii="Calibri" w:hAnsi="Calibri"/>
          <w:b/>
          <w:color w:val="66717D"/>
          <w:sz w:val="17"/>
        </w:rPr>
        <w:t>EXPERT FORMULAE | CONTROL AND REGULATION | LOAD 13 | PROOF TURNING + REDIRECTION | DELUGE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Kn3 Sp3 Ho2 Fi3 Ag0 Co0 | Carrier: specialist with sink or anchor.</w:t>
      </w:r>
    </w:p>
    <w:p>
      <w:pPr>
        <w:pStyle w:val="SpellDetail"/>
        <w:keepNext/>
      </w:pPr>
      <w:r>
        <w:rPr>
          <w:rFonts w:ascii="Calibri" w:hAnsi="Calibri"/>
          <w:b/>
          <w:color w:val="182536"/>
          <w:sz w:val="20"/>
        </w:rPr>
        <w:t xml:space="preserve">Effect. </w:t>
      </w:r>
      <w:r>
        <w:t>Returns trampled, melted, or polluted snowpack to a mapped recent structure for travel, water storage, or evidence.</w:t>
      </w:r>
    </w:p>
    <w:p>
      <w:pPr>
        <w:pStyle w:val="SpellDetail"/>
        <w:keepNext/>
      </w:pPr>
      <w:r>
        <w:rPr>
          <w:rFonts w:ascii="Calibri" w:hAnsi="Calibri"/>
          <w:b/>
          <w:color w:val="182536"/>
          <w:sz w:val="20"/>
        </w:rPr>
        <w:t xml:space="preserve">Practice. </w:t>
      </w:r>
      <w:r>
        <w:t>Layer samples and shade records distinguish snowfall from later avalanche and melt.</w:t>
      </w:r>
    </w:p>
    <w:p>
      <w:pPr>
        <w:pStyle w:val="SpellDetail"/>
        <w:keepNext/>
      </w:pPr>
      <w:r>
        <w:rPr>
          <w:rFonts w:ascii="Calibri" w:hAnsi="Calibri"/>
          <w:b/>
          <w:color w:val="182536"/>
          <w:sz w:val="20"/>
        </w:rPr>
        <w:t xml:space="preserve">Consequence. </w:t>
      </w:r>
      <w:r>
        <w:t>Heat is displaced downslope, contaminants concentrate at the boundary, and restored snow may conceal present hazards.</w:t>
      </w:r>
    </w:p>
    <w:p>
      <w:pPr>
        <w:pStyle w:val="SpellDetail"/>
        <w:keepNext/>
      </w:pPr>
      <w:r>
        <w:rPr>
          <w:rFonts w:ascii="Calibri" w:hAnsi="Calibri"/>
          <w:b/>
          <w:color w:val="182536"/>
          <w:sz w:val="20"/>
        </w:rPr>
        <w:t xml:space="preserve">Failure and answer. </w:t>
      </w:r>
      <w:r>
        <w:t>An avalanche face returns, unstable crystals are privileged, or the snow covers people and structures added later. Safe shedding: Release peripheral targets and optional conditions before Fineness begins to blur. Counterplay: Mix layers, heat the boundary, or introduce a newer legitimate snow state.</w:t>
      </w:r>
    </w:p>
    <w:p>
      <w:pPr>
        <w:pStyle w:val="SpellMastery"/>
        <w:keepNext w:val="0"/>
      </w:pPr>
      <w:r>
        <w:rPr>
          <w:rFonts w:ascii="Calibri" w:hAnsi="Calibri"/>
          <w:b/>
          <w:color w:val="182536"/>
          <w:sz w:val="19"/>
        </w:rPr>
        <w:t xml:space="preserve">Mastery. </w:t>
      </w:r>
      <w:r>
        <w:rPr>
          <w:rFonts w:ascii="Calibri" w:hAnsi="Calibri"/>
          <w:i/>
          <w:color w:val="1F4D78"/>
          <w:sz w:val="19"/>
        </w:rPr>
        <w:t>A master restores only load-bearing layers and leaves warning scars visible.</w:t>
      </w:r>
    </w:p>
    <w:p>
      <w:pPr>
        <w:pStyle w:val="Heading3"/>
        <w:keepNext/>
      </w:pPr>
      <w:r>
        <w:rPr>
          <w:rFonts w:ascii="Cambria" w:hAnsi="Cambria"/>
          <w:b/>
          <w:color w:val="2F6F91"/>
          <w:sz w:val="24"/>
        </w:rPr>
        <w:t>W24. Aquifer Suturing</w:t>
      </w:r>
    </w:p>
    <w:p>
      <w:pPr>
        <w:pStyle w:val="SpellMeta"/>
        <w:keepNext/>
      </w:pPr>
      <w:r>
        <w:rPr>
          <w:rFonts w:ascii="Calibri" w:hAnsi="Calibri"/>
          <w:b/>
          <w:color w:val="66717D"/>
          <w:sz w:val="17"/>
        </w:rPr>
        <w:t>EXPERT FORMULAE | MOVEMENT AND FLOW | LOAD 13 | PROOF TURNING + REDIRECTION | DELUGE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Kn2 Sp3 Ho2 Fi4 Ag0 Co0 | Carrier: specialist with sink or anchor.</w:t>
      </w:r>
    </w:p>
    <w:p>
      <w:pPr>
        <w:pStyle w:val="SpellDetail"/>
        <w:keepNext/>
      </w:pPr>
      <w:r>
        <w:rPr>
          <w:rFonts w:ascii="Calibri" w:hAnsi="Calibri"/>
          <w:b/>
          <w:color w:val="182536"/>
          <w:sz w:val="20"/>
        </w:rPr>
        <w:t xml:space="preserve">Effect. </w:t>
      </w:r>
      <w:r>
        <w:t>Reconnects fractured underground flows while isolating salt intrusion, mine drainage, and declared contaminated seams.</w:t>
      </w:r>
    </w:p>
    <w:p>
      <w:pPr>
        <w:pStyle w:val="SpellDetail"/>
        <w:keepNext/>
      </w:pPr>
      <w:r>
        <w:rPr>
          <w:rFonts w:ascii="Calibri" w:hAnsi="Calibri"/>
          <w:b/>
          <w:color w:val="182536"/>
          <w:sz w:val="20"/>
        </w:rPr>
        <w:t xml:space="preserve">Practice. </w:t>
      </w:r>
      <w:r>
        <w:t>Deep maps, paired wells, and sacrificial clay beds carry the Knots and expelled burden.</w:t>
      </w:r>
    </w:p>
    <w:p>
      <w:pPr>
        <w:pStyle w:val="SpellDetail"/>
        <w:keepNext/>
      </w:pPr>
      <w:r>
        <w:rPr>
          <w:rFonts w:ascii="Calibri" w:hAnsi="Calibri"/>
          <w:b/>
          <w:color w:val="182536"/>
          <w:sz w:val="20"/>
        </w:rPr>
        <w:t xml:space="preserve">Consequence. </w:t>
      </w:r>
      <w:r>
        <w:t>Pressure and mineral routes change across a wide region; clay beds become concentrated waste sites.</w:t>
      </w:r>
    </w:p>
    <w:p>
      <w:pPr>
        <w:pStyle w:val="SpellDetail"/>
        <w:keepNext/>
      </w:pPr>
      <w:r>
        <w:rPr>
          <w:rFonts w:ascii="Calibri" w:hAnsi="Calibri"/>
          <w:b/>
          <w:color w:val="182536"/>
          <w:sz w:val="20"/>
        </w:rPr>
        <w:t xml:space="preserve">Failure and answer. </w:t>
      </w:r>
      <w:r>
        <w:t>Water bypasses the suture, old contamination returns, or a protected seam forces depletion elsewhere. Safe shedding: Surrender distance and arrive early rather than retaining speed without steering. Counterplay: Damage paired wells, poison the clay bed, or open a more attractive underground route.</w:t>
      </w:r>
    </w:p>
    <w:p>
      <w:pPr>
        <w:pStyle w:val="SpellMastery"/>
        <w:keepNext w:val="0"/>
      </w:pPr>
      <w:r>
        <w:rPr>
          <w:rFonts w:ascii="Calibri" w:hAnsi="Calibri"/>
          <w:b/>
          <w:color w:val="182536"/>
          <w:sz w:val="19"/>
        </w:rPr>
        <w:t xml:space="preserve">Mastery. </w:t>
      </w:r>
      <w:r>
        <w:rPr>
          <w:rFonts w:ascii="Calibri" w:hAnsi="Calibri"/>
          <w:i/>
          <w:color w:val="1F4D78"/>
          <w:sz w:val="19"/>
        </w:rPr>
        <w:t>Masters test each reconnection at low pressure and accept a smaller yield rather than hide regional uncertainty.</w:t>
      </w:r>
    </w:p>
    <w:p>
      <w:pPr>
        <w:pStyle w:val="Heading3"/>
        <w:keepNext/>
      </w:pPr>
      <w:r>
        <w:rPr>
          <w:rFonts w:ascii="Cambria" w:hAnsi="Cambria"/>
          <w:b/>
          <w:color w:val="2F6F91"/>
          <w:sz w:val="24"/>
        </w:rPr>
        <w:t>W25. Clean Vein</w:t>
      </w:r>
    </w:p>
    <w:p>
      <w:pPr>
        <w:pStyle w:val="SpellMeta"/>
        <w:keepNext/>
      </w:pPr>
      <w:r>
        <w:rPr>
          <w:rFonts w:ascii="Calibri" w:hAnsi="Calibri"/>
          <w:b/>
          <w:color w:val="66717D"/>
          <w:sz w:val="17"/>
        </w:rPr>
        <w:t>EXPERT FORMULAE | PERCEPTION AND MEMORY | LOAD 13 | PROOF TURNING + REDIRECTION | MIRROR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Kn2 Sp3 Ho2 Fi4 Ag0 Co0 | Carrier: specialist with sink or anchor.</w:t>
      </w:r>
    </w:p>
    <w:p>
      <w:pPr>
        <w:pStyle w:val="SpellDetail"/>
        <w:keepNext/>
      </w:pPr>
      <w:r>
        <w:rPr>
          <w:rFonts w:ascii="Calibri" w:hAnsi="Calibri"/>
          <w:b/>
          <w:color w:val="182536"/>
          <w:sz w:val="20"/>
        </w:rPr>
        <w:t xml:space="preserve">Effect. </w:t>
      </w:r>
      <w:r>
        <w:t>Restores one chosen bodily or industrial fluid circuit while preserving connected circuits that must not be equalised.</w:t>
      </w:r>
    </w:p>
    <w:p>
      <w:pPr>
        <w:pStyle w:val="SpellDetail"/>
        <w:keepNext/>
      </w:pPr>
      <w:r>
        <w:rPr>
          <w:rFonts w:ascii="Calibri" w:hAnsi="Calibri"/>
          <w:b/>
          <w:color w:val="182536"/>
          <w:sz w:val="20"/>
        </w:rPr>
        <w:t xml:space="preserve">Practice. </w:t>
      </w:r>
      <w:r>
        <w:t>A marked inlet and outlet define the circuit; observers monitor temperature, chemistry, and flow separately.</w:t>
      </w:r>
    </w:p>
    <w:p>
      <w:pPr>
        <w:pStyle w:val="SpellDetail"/>
        <w:keepNext/>
      </w:pPr>
      <w:r>
        <w:rPr>
          <w:rFonts w:ascii="Calibri" w:hAnsi="Calibri"/>
          <w:b/>
          <w:color w:val="182536"/>
          <w:sz w:val="20"/>
        </w:rPr>
        <w:t xml:space="preserve">Consequence. </w:t>
      </w:r>
      <w:r>
        <w:t>Residue accumulates at the outlet and connected systems inherit a brief pressure mismatch.</w:t>
      </w:r>
    </w:p>
    <w:p>
      <w:pPr>
        <w:pStyle w:val="SpellDetail"/>
        <w:keepNext/>
      </w:pPr>
      <w:r>
        <w:rPr>
          <w:rFonts w:ascii="Calibri" w:hAnsi="Calibri"/>
          <w:b/>
          <w:color w:val="182536"/>
          <w:sz w:val="20"/>
        </w:rPr>
        <w:t xml:space="preserve">Failure and answer. </w:t>
      </w:r>
      <w:r>
        <w:t>The spell follows an anatomical shortcut, strips necessary additives, or restores a circuit that was intentionally rerouted. Safe shedding: Reduce range and detail before accepting a false or reciprocal connection. Counterplay: Swap labels, close the outlet, or alter the circuit after mapping.</w:t>
      </w:r>
    </w:p>
    <w:p>
      <w:pPr>
        <w:pStyle w:val="SpellMastery"/>
        <w:keepNext w:val="0"/>
      </w:pPr>
      <w:r>
        <w:rPr>
          <w:rFonts w:ascii="Calibri" w:hAnsi="Calibri"/>
          <w:b/>
          <w:color w:val="182536"/>
          <w:sz w:val="19"/>
        </w:rPr>
        <w:t xml:space="preserve">Mastery. </w:t>
      </w:r>
      <w:r>
        <w:rPr>
          <w:rFonts w:ascii="Calibri" w:hAnsi="Calibri"/>
          <w:i/>
          <w:color w:val="1F4D78"/>
          <w:sz w:val="19"/>
        </w:rPr>
        <w:t>An expert recognises when the system's adaptation is healthier than its original design.</w:t>
      </w:r>
    </w:p>
    <w:p>
      <w:pPr>
        <w:pStyle w:val="Heading3"/>
        <w:keepNext/>
      </w:pPr>
      <w:r>
        <w:rPr>
          <w:rFonts w:ascii="Cambria" w:hAnsi="Cambria"/>
          <w:b/>
          <w:color w:val="2F6F91"/>
          <w:sz w:val="24"/>
        </w:rPr>
        <w:t>W26. Restored Tide</w:t>
      </w:r>
    </w:p>
    <w:p>
      <w:pPr>
        <w:pStyle w:val="SpellMeta"/>
        <w:keepNext/>
      </w:pPr>
      <w:r>
        <w:rPr>
          <w:rFonts w:ascii="Calibri" w:hAnsi="Calibri"/>
          <w:b/>
          <w:color w:val="66717D"/>
          <w:sz w:val="17"/>
        </w:rPr>
        <w:t>EXPERT FORMULAE | CONCEALMENT AND CLARITY | LOAD 13 | PROOF TURNING + REDIRECTION | MIRROR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Kn3 Sp3 Ho2 Fi3 Ag0 Co0 | Carrier: specialist with sink or anchor.</w:t>
      </w:r>
    </w:p>
    <w:p>
      <w:pPr>
        <w:pStyle w:val="SpellDetail"/>
        <w:keepNext/>
      </w:pPr>
      <w:r>
        <w:rPr>
          <w:rFonts w:ascii="Calibri" w:hAnsi="Calibri"/>
          <w:b/>
          <w:color w:val="182536"/>
          <w:sz w:val="20"/>
        </w:rPr>
        <w:t xml:space="preserve">Effect. </w:t>
      </w:r>
      <w:r>
        <w:t>Returns a harbour or estuary's tidal timing and reach after magical, structural, or climatic disruption.</w:t>
      </w:r>
    </w:p>
    <w:p>
      <w:pPr>
        <w:pStyle w:val="SpellDetail"/>
        <w:keepNext/>
      </w:pPr>
      <w:r>
        <w:rPr>
          <w:rFonts w:ascii="Calibri" w:hAnsi="Calibri"/>
          <w:b/>
          <w:color w:val="182536"/>
          <w:sz w:val="20"/>
        </w:rPr>
        <w:t xml:space="preserve">Practice. </w:t>
      </w:r>
      <w:r>
        <w:t>Moon records, old quay marks, and ecological witnesses define a range rather than one historical instant.</w:t>
      </w:r>
    </w:p>
    <w:p>
      <w:pPr>
        <w:pStyle w:val="SpellDetail"/>
        <w:keepNext/>
      </w:pPr>
      <w:r>
        <w:rPr>
          <w:rFonts w:ascii="Calibri" w:hAnsi="Calibri"/>
          <w:b/>
          <w:color w:val="182536"/>
          <w:sz w:val="20"/>
        </w:rPr>
        <w:t xml:space="preserve">Consequence. </w:t>
      </w:r>
      <w:r>
        <w:t>Sediment, salinity, spawning, and shipping all change; excluded modern districts push water elsewhere.</w:t>
      </w:r>
    </w:p>
    <w:p>
      <w:pPr>
        <w:pStyle w:val="SpellDetail"/>
        <w:keepNext/>
      </w:pPr>
      <w:r>
        <w:rPr>
          <w:rFonts w:ascii="Calibri" w:hAnsi="Calibri"/>
          <w:b/>
          <w:color w:val="182536"/>
          <w:sz w:val="20"/>
        </w:rPr>
        <w:t xml:space="preserve">Failure and answer. </w:t>
      </w:r>
      <w:r>
        <w:t>The highest remembered tide is selected or ancient channels reopen beneath settlements. Safe shedding: Let the veil thin evenly; do not preserve opacity by erasing friendly recognition. Counterplay: Alter quay marks, sever lunar reference, or create a new barrier during the return.</w:t>
      </w:r>
    </w:p>
    <w:p>
      <w:pPr>
        <w:pStyle w:val="SpellMastery"/>
        <w:keepNext w:val="0"/>
      </w:pPr>
      <w:r>
        <w:rPr>
          <w:rFonts w:ascii="Calibri" w:hAnsi="Calibri"/>
          <w:b/>
          <w:color w:val="182536"/>
          <w:sz w:val="19"/>
        </w:rPr>
        <w:t xml:space="preserve">Mastery. </w:t>
      </w:r>
      <w:r>
        <w:rPr>
          <w:rFonts w:ascii="Calibri" w:hAnsi="Calibri"/>
          <w:i/>
          <w:color w:val="1F4D78"/>
          <w:sz w:val="19"/>
        </w:rPr>
        <w:t>Masters publish the uncertainty and phase the restoration over many tides.</w:t>
      </w:r>
    </w:p>
    <w:p>
      <w:pPr>
        <w:pStyle w:val="Heading3"/>
        <w:keepNext/>
      </w:pPr>
      <w:r>
        <w:rPr>
          <w:rFonts w:ascii="Cambria" w:hAnsi="Cambria"/>
          <w:b/>
          <w:color w:val="2F6F91"/>
          <w:sz w:val="24"/>
        </w:rPr>
        <w:t>W27. Recast Reflection</w:t>
      </w:r>
    </w:p>
    <w:p>
      <w:pPr>
        <w:pStyle w:val="SpellMeta"/>
        <w:keepNext/>
      </w:pPr>
      <w:r>
        <w:rPr>
          <w:rFonts w:ascii="Calibri" w:hAnsi="Calibri"/>
          <w:b/>
          <w:color w:val="66717D"/>
          <w:sz w:val="17"/>
        </w:rPr>
        <w:t>EXPERT FORMULAE | RELIEF AND RECOVERY | LOAD 14 | PROOF TURNING + REDIRECTION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Kn3 Sp3 Ho2 Fi4 Ag0 Co0 | Carrier: specialist with sink or anchor.</w:t>
      </w:r>
    </w:p>
    <w:p>
      <w:pPr>
        <w:pStyle w:val="SpellDetail"/>
        <w:keepNext/>
      </w:pPr>
      <w:r>
        <w:rPr>
          <w:rFonts w:ascii="Calibri" w:hAnsi="Calibri"/>
          <w:b/>
          <w:color w:val="182536"/>
          <w:sz w:val="20"/>
        </w:rPr>
        <w:t xml:space="preserve">Effect. </w:t>
      </w:r>
      <w:r>
        <w:t>Restores a person's reflected image after Veiling, curse, identity fracture, or damaged sympathetic relation.</w:t>
      </w:r>
    </w:p>
    <w:p>
      <w:pPr>
        <w:pStyle w:val="SpellDetail"/>
        <w:keepNext/>
      </w:pPr>
      <w:r>
        <w:rPr>
          <w:rFonts w:ascii="Calibri" w:hAnsi="Calibri"/>
          <w:b/>
          <w:color w:val="182536"/>
          <w:sz w:val="20"/>
        </w:rPr>
        <w:t xml:space="preserve">Practice. </w:t>
      </w:r>
      <w:r>
        <w:t>The subject, a trusted witness, and an unaltered childhood object each supply a different claim.</w:t>
      </w:r>
    </w:p>
    <w:p>
      <w:pPr>
        <w:pStyle w:val="SpellDetail"/>
        <w:keepNext/>
      </w:pPr>
      <w:r>
        <w:rPr>
          <w:rFonts w:ascii="Calibri" w:hAnsi="Calibri"/>
          <w:b/>
          <w:color w:val="182536"/>
          <w:sz w:val="20"/>
        </w:rPr>
        <w:t xml:space="preserve">Consequence. </w:t>
      </w:r>
      <w:r>
        <w:t>The mirror gains a route to the subject, suppressed memories surface, and an older identity may compete with present choice.</w:t>
      </w:r>
    </w:p>
    <w:p>
      <w:pPr>
        <w:pStyle w:val="SpellDetail"/>
        <w:keepNext/>
      </w:pPr>
      <w:r>
        <w:rPr>
          <w:rFonts w:ascii="Calibri" w:hAnsi="Calibri"/>
          <w:b/>
          <w:color w:val="182536"/>
          <w:sz w:val="20"/>
        </w:rPr>
        <w:t xml:space="preserve">Failure and answer. </w:t>
      </w:r>
      <w:r>
        <w:t>The reflection becomes authoritative and begins correcting the person toward its past. Safe shedding: Reduce the number of subjects before relaxing the definition of a safe state. Counterplay: Break witness agreement, cloud the mirror, or present a stronger true-name relation.</w:t>
      </w:r>
    </w:p>
    <w:p>
      <w:pPr>
        <w:pStyle w:val="SpellMastery"/>
        <w:keepNext w:val="0"/>
      </w:pPr>
      <w:r>
        <w:rPr>
          <w:rFonts w:ascii="Calibri" w:hAnsi="Calibri"/>
          <w:b/>
          <w:color w:val="182536"/>
          <w:sz w:val="19"/>
        </w:rPr>
        <w:t xml:space="preserve">Mastery. </w:t>
      </w:r>
      <w:r>
        <w:rPr>
          <w:rFonts w:ascii="Calibri" w:hAnsi="Calibri"/>
          <w:i/>
          <w:color w:val="1F4D78"/>
          <w:sz w:val="19"/>
        </w:rPr>
        <w:t>A master restores recognisability without treating childhood, ancestry, or public memory as ownership.</w:t>
      </w:r>
    </w:p>
    <w:p>
      <w:pPr>
        <w:pStyle w:val="Heading3"/>
        <w:keepNext/>
      </w:pPr>
      <w:r>
        <w:rPr>
          <w:rFonts w:ascii="Cambria" w:hAnsi="Cambria"/>
          <w:b/>
          <w:color w:val="2F6F91"/>
          <w:sz w:val="24"/>
        </w:rPr>
        <w:t>W28. Watershed Truce</w:t>
      </w:r>
    </w:p>
    <w:p>
      <w:pPr>
        <w:pStyle w:val="SpellMeta"/>
        <w:keepNext/>
      </w:pPr>
      <w:r>
        <w:rPr>
          <w:rFonts w:ascii="Calibri" w:hAnsi="Calibri"/>
          <w:b/>
          <w:color w:val="66717D"/>
          <w:sz w:val="17"/>
        </w:rPr>
        <w:t>EXPERT FORMULAE | SHAPED OR AUTONOMOUS EFFECT | LOAD 15 | PROOF TURNING + ANCHORING | WELL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Kn2 Sp3 Ho2 Fi3 Ag3 Co0 | Carrier: specialist with sink or anchor.</w:t>
      </w:r>
    </w:p>
    <w:p>
      <w:pPr>
        <w:pStyle w:val="SpellDetail"/>
        <w:keepNext/>
      </w:pPr>
      <w:r>
        <w:rPr>
          <w:rFonts w:ascii="Calibri" w:hAnsi="Calibri"/>
          <w:b/>
          <w:color w:val="182536"/>
          <w:sz w:val="20"/>
        </w:rPr>
        <w:t xml:space="preserve">Effect. </w:t>
      </w:r>
      <w:r>
        <w:t>Returns several competing rivers, canals, wetlands, and reservoirs to a mutually viable seasonal allocation.</w:t>
      </w:r>
    </w:p>
    <w:p>
      <w:pPr>
        <w:pStyle w:val="SpellDetail"/>
        <w:keepNext/>
      </w:pPr>
      <w:r>
        <w:rPr>
          <w:rFonts w:ascii="Calibri" w:hAnsi="Calibri"/>
          <w:b/>
          <w:color w:val="182536"/>
          <w:sz w:val="20"/>
        </w:rPr>
        <w:t xml:space="preserve">Practice. </w:t>
      </w:r>
      <w:r>
        <w:t>Each basin appoints a keeper, and no single historic year may define proper balance.</w:t>
      </w:r>
    </w:p>
    <w:p>
      <w:pPr>
        <w:pStyle w:val="SpellDetail"/>
        <w:keepNext/>
      </w:pPr>
      <w:r>
        <w:rPr>
          <w:rFonts w:ascii="Calibri" w:hAnsi="Calibri"/>
          <w:b/>
          <w:color w:val="182536"/>
          <w:sz w:val="20"/>
        </w:rPr>
        <w:t xml:space="preserve">Consequence. </w:t>
      </w:r>
      <w:r>
        <w:t>Shortages become visible rather than erased; some land must remain dry so another can recover.</w:t>
      </w:r>
    </w:p>
    <w:p>
      <w:pPr>
        <w:pStyle w:val="SpellDetail"/>
        <w:keepNext/>
      </w:pPr>
      <w:r>
        <w:rPr>
          <w:rFonts w:ascii="Calibri" w:hAnsi="Calibri"/>
          <w:b/>
          <w:color w:val="182536"/>
          <w:sz w:val="20"/>
        </w:rPr>
        <w:t xml:space="preserve">Failure and answer. </w:t>
      </w:r>
      <w:r>
        <w:t>The pattern privileges the best-recorded basin or oscillates between incompatible historical states. Safe shedding: Collapse Agency into a simple path, then dismiss the shape cleanly. Counterplay: Withdraw a keeper, falsify seasonal records, or divert water outside the declared watershed.</w:t>
      </w:r>
    </w:p>
    <w:p>
      <w:pPr>
        <w:pStyle w:val="SpellMastery"/>
        <w:keepNext w:val="0"/>
      </w:pPr>
      <w:r>
        <w:rPr>
          <w:rFonts w:ascii="Calibri" w:hAnsi="Calibri"/>
          <w:b/>
          <w:color w:val="182536"/>
          <w:sz w:val="19"/>
        </w:rPr>
        <w:t xml:space="preserve">Mastery. </w:t>
      </w:r>
      <w:r>
        <w:rPr>
          <w:rFonts w:ascii="Calibri" w:hAnsi="Calibri"/>
          <w:i/>
          <w:color w:val="1F4D78"/>
          <w:sz w:val="19"/>
        </w:rPr>
        <w:t>Expertise appears as negotiated incompleteness: the conductor leaves room for drought, flood, and political revision.</w:t>
      </w:r>
    </w:p>
    <w:p>
      <w:pPr>
        <w:pStyle w:val="Heading3"/>
        <w:keepNext/>
      </w:pPr>
      <w:r>
        <w:rPr>
          <w:rFonts w:ascii="Cambria" w:hAnsi="Cambria"/>
          <w:b/>
          <w:color w:val="2F6F91"/>
          <w:sz w:val="24"/>
        </w:rPr>
        <w:t>W29. Vessel of Homecoming</w:t>
      </w:r>
    </w:p>
    <w:p>
      <w:pPr>
        <w:pStyle w:val="SpellMeta"/>
        <w:keepNext/>
      </w:pPr>
      <w:r>
        <w:rPr>
          <w:rFonts w:ascii="Calibri" w:hAnsi="Calibri"/>
          <w:b/>
          <w:color w:val="66717D"/>
          <w:sz w:val="17"/>
        </w:rPr>
        <w:t>EXPERT FORMULAE | INFRASTRUCTURE | LOAD 15 | PROOF TURNING + ANCHORING | WELL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Kn3 Sp3 Ho4 Fi3 Ag0 Co0 | Carrier: specialist with sink or anchor.</w:t>
      </w:r>
    </w:p>
    <w:p>
      <w:pPr>
        <w:pStyle w:val="SpellDetail"/>
        <w:keepNext/>
      </w:pPr>
      <w:r>
        <w:rPr>
          <w:rFonts w:ascii="Calibri" w:hAnsi="Calibri"/>
          <w:b/>
          <w:color w:val="182536"/>
          <w:sz w:val="20"/>
        </w:rPr>
        <w:t xml:space="preserve">Effect. </w:t>
      </w:r>
      <w:r>
        <w:t>Returns a ship's water balance, ballast, leaks, and trim toward the condition in which it last reached safe harbour.</w:t>
      </w:r>
    </w:p>
    <w:p>
      <w:pPr>
        <w:pStyle w:val="SpellDetail"/>
        <w:keepNext/>
      </w:pPr>
      <w:r>
        <w:rPr>
          <w:rFonts w:ascii="Calibri" w:hAnsi="Calibri"/>
          <w:b/>
          <w:color w:val="182536"/>
          <w:sz w:val="20"/>
        </w:rPr>
        <w:t xml:space="preserve">Practice. </w:t>
      </w:r>
      <w:r>
        <w:t>A preserved harbour-water vial anchors the destination memory while the crew records present cargo and damage.</w:t>
      </w:r>
    </w:p>
    <w:p>
      <w:pPr>
        <w:pStyle w:val="SpellDetail"/>
        <w:keepNext/>
      </w:pPr>
      <w:r>
        <w:rPr>
          <w:rFonts w:ascii="Calibri" w:hAnsi="Calibri"/>
          <w:b/>
          <w:color w:val="182536"/>
          <w:sz w:val="20"/>
        </w:rPr>
        <w:t xml:space="preserve">Consequence. </w:t>
      </w:r>
      <w:r>
        <w:t>The ship may seek old ballast, reject later modifications, and expel bilge contaminants into a concentrated wake.</w:t>
      </w:r>
    </w:p>
    <w:p>
      <w:pPr>
        <w:pStyle w:val="SpellDetail"/>
        <w:keepNext/>
      </w:pPr>
      <w:r>
        <w:rPr>
          <w:rFonts w:ascii="Calibri" w:hAnsi="Calibri"/>
          <w:b/>
          <w:color w:val="182536"/>
          <w:sz w:val="20"/>
        </w:rPr>
        <w:t xml:space="preserve">Failure and answer. </w:t>
      </w:r>
      <w:r>
        <w:t>Homecoming becomes literal movement, or restoration removes repairs made after the remembered voyage. Safe shedding: Enter a stable idle state and release Span before an anchor begins storing uncontrolled debt. Counterplay: Destroy the vial, change the ship's name, or exploit undocumented cargo.</w:t>
      </w:r>
    </w:p>
    <w:p>
      <w:pPr>
        <w:pStyle w:val="SpellMastery"/>
        <w:keepNext w:val="0"/>
      </w:pPr>
      <w:r>
        <w:rPr>
          <w:rFonts w:ascii="Calibri" w:hAnsi="Calibri"/>
          <w:b/>
          <w:color w:val="182536"/>
          <w:sz w:val="19"/>
        </w:rPr>
        <w:t xml:space="preserve">Mastery. </w:t>
      </w:r>
      <w:r>
        <w:rPr>
          <w:rFonts w:ascii="Calibri" w:hAnsi="Calibri"/>
          <w:i/>
          <w:color w:val="1F4D78"/>
          <w:sz w:val="19"/>
        </w:rPr>
        <w:t>A master restores seaworthiness rather than nostalgia and excludes improvements only with the crew's consent.</w:t>
      </w:r>
    </w:p>
    <w:p>
      <w:pPr>
        <w:pStyle w:val="Heading3"/>
        <w:keepNext/>
      </w:pPr>
      <w:r>
        <w:rPr>
          <w:rFonts w:ascii="Cambria" w:hAnsi="Cambria"/>
          <w:b/>
          <w:color w:val="2F6F91"/>
          <w:sz w:val="24"/>
        </w:rPr>
        <w:t>W30. Baptism of the Unlost</w:t>
      </w:r>
    </w:p>
    <w:p>
      <w:pPr>
        <w:pStyle w:val="SpellMeta"/>
        <w:keepNext/>
      </w:pPr>
      <w:r>
        <w:rPr>
          <w:rFonts w:ascii="Calibri" w:hAnsi="Calibri"/>
          <w:b/>
          <w:color w:val="66717D"/>
          <w:sz w:val="17"/>
        </w:rPr>
        <w:t>EXPERT FORMULAE | CULTURE AND ANOMALY | LOAD 14 | PROOF TURNING + REDIRECTION | MIRROR LENS</w:t>
      </w:r>
    </w:p>
    <w:p>
      <w:pPr>
        <w:pStyle w:val="SpellDetail"/>
        <w:keepNext/>
      </w:pPr>
      <w:r>
        <w:rPr>
          <w:rFonts w:ascii="Calibri" w:hAnsi="Calibri"/>
          <w:b/>
          <w:color w:val="182536"/>
          <w:sz w:val="20"/>
        </w:rPr>
        <w:t xml:space="preserve">Weave. </w:t>
      </w:r>
      <w:r>
        <w:rPr>
          <w:rFonts w:ascii="Calibri" w:hAnsi="Calibri"/>
          <w:color w:val="1F4D78"/>
          <w:sz w:val="19"/>
        </w:rPr>
        <w:t>Water 2 | Restoration | Th1 Tu1 Kn3 Sp3 Ho2 Fi4 Ag0 Co0 | Carrier: specialist with sink or anchor.</w:t>
      </w:r>
    </w:p>
    <w:p>
      <w:pPr>
        <w:pStyle w:val="SpellDetail"/>
        <w:keepNext/>
      </w:pPr>
      <w:r>
        <w:rPr>
          <w:rFonts w:ascii="Calibri" w:hAnsi="Calibri"/>
          <w:b/>
          <w:color w:val="182536"/>
          <w:sz w:val="20"/>
        </w:rPr>
        <w:t xml:space="preserve">Effect. </w:t>
      </w:r>
      <w:r>
        <w:t>Restores civic name, kin recognition, and bodily orientation to someone whose identity was washed away by magic.</w:t>
      </w:r>
    </w:p>
    <w:p>
      <w:pPr>
        <w:pStyle w:val="SpellDetail"/>
        <w:keepNext/>
      </w:pPr>
      <w:r>
        <w:rPr>
          <w:rFonts w:ascii="Calibri" w:hAnsi="Calibri"/>
          <w:b/>
          <w:color w:val="182536"/>
          <w:sz w:val="20"/>
        </w:rPr>
        <w:t xml:space="preserve">Practice. </w:t>
      </w:r>
      <w:r>
        <w:t>A communal basin holds signatures from chosen relationships, not merely legal records.</w:t>
      </w:r>
    </w:p>
    <w:p>
      <w:pPr>
        <w:pStyle w:val="SpellDetail"/>
        <w:keepNext/>
      </w:pPr>
      <w:r>
        <w:rPr>
          <w:rFonts w:ascii="Calibri" w:hAnsi="Calibri"/>
          <w:b/>
          <w:color w:val="182536"/>
          <w:sz w:val="20"/>
        </w:rPr>
        <w:t xml:space="preserve">Consequence. </w:t>
      </w:r>
      <w:r>
        <w:t>Forgotten obligations and grief return with recognition; those omitted from the basin may remain strangers.</w:t>
      </w:r>
    </w:p>
    <w:p>
      <w:pPr>
        <w:pStyle w:val="SpellDetail"/>
        <w:keepNext/>
      </w:pPr>
      <w:r>
        <w:rPr>
          <w:rFonts w:ascii="Calibri" w:hAnsi="Calibri"/>
          <w:b/>
          <w:color w:val="182536"/>
          <w:sz w:val="20"/>
        </w:rPr>
        <w:t xml:space="preserve">Failure and answer. </w:t>
      </w:r>
      <w:r>
        <w:t>The community's preferred person overwrites the survivor's present self or restores an abusive claim. Safe shedding: End spectacle, symbolism, and audience effects before loosening safety Knots. Counterplay: Contaminate signatures, deny consent, or present incompatible true relationships.</w:t>
      </w:r>
    </w:p>
    <w:p>
      <w:pPr>
        <w:pStyle w:val="SpellMastery"/>
        <w:keepNext w:val="0"/>
      </w:pPr>
      <w:r>
        <w:rPr>
          <w:rFonts w:ascii="Calibri" w:hAnsi="Calibri"/>
          <w:b/>
          <w:color w:val="182536"/>
          <w:sz w:val="19"/>
        </w:rPr>
        <w:t xml:space="preserve">Mastery. </w:t>
      </w:r>
      <w:r>
        <w:rPr>
          <w:rFonts w:ascii="Calibri" w:hAnsi="Calibri"/>
          <w:i/>
          <w:color w:val="1F4D78"/>
          <w:sz w:val="19"/>
        </w:rPr>
        <w:t>A master restores access to memory and relation while leaving the subject authority to refuse them.</w:t>
      </w:r>
    </w:p>
    <w:p>
      <w:pPr>
        <w:pStyle w:val="Heading2"/>
      </w:pPr>
      <w:r>
        <w:rPr>
          <w:rFonts w:ascii="Cambria" w:hAnsi="Cambria"/>
          <w:b/>
          <w:color w:val="2F6F91"/>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2F6F91"/>
          <w:sz w:val="24"/>
        </w:rPr>
        <w:t>W31. Great River Recalled</w:t>
      </w:r>
    </w:p>
    <w:p>
      <w:pPr>
        <w:pStyle w:val="SpellMeta"/>
        <w:keepNext/>
      </w:pPr>
      <w:r>
        <w:rPr>
          <w:rFonts w:ascii="Calibri" w:hAnsi="Calibri"/>
          <w:b/>
          <w:color w:val="66717D"/>
          <w:sz w:val="17"/>
        </w:rPr>
        <w:t>RITES | DIRECT INTERVENTION | LOAD 12 | PROOF REDIRECTION + ANCHORING | DELUGE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Kn2 Sp4 Ho1 Fi3 Ag0 Co0 | Carrier: distributed circle and site.</w:t>
      </w:r>
    </w:p>
    <w:p>
      <w:pPr>
        <w:pStyle w:val="SpellDetail"/>
        <w:keepNext/>
      </w:pPr>
      <w:r>
        <w:rPr>
          <w:rFonts w:ascii="Calibri" w:hAnsi="Calibri"/>
          <w:b/>
          <w:color w:val="182536"/>
          <w:sz w:val="20"/>
        </w:rPr>
        <w:t xml:space="preserve">Effect. </w:t>
      </w:r>
      <w:r>
        <w:t>Returns a dead or diverted river to a viable course across a region while threading around declared settlements and sacred ground.</w:t>
      </w:r>
    </w:p>
    <w:p>
      <w:pPr>
        <w:pStyle w:val="SpellDetail"/>
        <w:keepNext/>
      </w:pPr>
      <w:r>
        <w:rPr>
          <w:rFonts w:ascii="Calibri" w:hAnsi="Calibri"/>
          <w:b/>
          <w:color w:val="182536"/>
          <w:sz w:val="20"/>
        </w:rPr>
        <w:t xml:space="preserve">Practice. </w:t>
      </w:r>
      <w:r>
        <w:t>Generations of maps, sediment cores, and local witnesses form a braided historical range.</w:t>
      </w:r>
    </w:p>
    <w:p>
      <w:pPr>
        <w:pStyle w:val="SpellDetail"/>
        <w:keepNext/>
      </w:pPr>
      <w:r>
        <w:rPr>
          <w:rFonts w:ascii="Calibri" w:hAnsi="Calibri"/>
          <w:b/>
          <w:color w:val="182536"/>
          <w:sz w:val="20"/>
        </w:rPr>
        <w:t xml:space="preserve">Consequence. </w:t>
      </w:r>
      <w:r>
        <w:t>Floodplains awaken, property and ecology change, and every exclusion increases pressure on unprotected land.</w:t>
      </w:r>
    </w:p>
    <w:p>
      <w:pPr>
        <w:pStyle w:val="SpellDetail"/>
        <w:keepNext/>
      </w:pPr>
      <w:r>
        <w:rPr>
          <w:rFonts w:ascii="Calibri" w:hAnsi="Calibri"/>
          <w:b/>
          <w:color w:val="182536"/>
          <w:sz w:val="20"/>
        </w:rPr>
        <w:t xml:space="preserve">Failure and answer. </w:t>
      </w:r>
      <w:r>
        <w:t>The river claims an ancient course, divides into incompatible memories, or arrives faster than evacuation. Safe shedding: Shed intensity first, then Span; never surrender aim while force remains high. Counterplay: Destroy a key witness site, open a new canal, overload an exclusion, or contest which era was viable.</w:t>
      </w:r>
    </w:p>
    <w:p>
      <w:pPr>
        <w:pStyle w:val="SpellMastery"/>
        <w:keepNext w:val="0"/>
      </w:pPr>
      <w:r>
        <w:rPr>
          <w:rFonts w:ascii="Calibri" w:hAnsi="Calibri"/>
          <w:b/>
          <w:color w:val="182536"/>
          <w:sz w:val="19"/>
        </w:rPr>
        <w:t xml:space="preserve">Mastery. </w:t>
      </w:r>
      <w:r>
        <w:rPr>
          <w:rFonts w:ascii="Calibri" w:hAnsi="Calibri"/>
          <w:i/>
          <w:color w:val="1F4D78"/>
          <w:sz w:val="19"/>
        </w:rPr>
        <w:t>The presiding master gives the river room and reduces the promise before turning history into a weapon.</w:t>
      </w:r>
    </w:p>
    <w:p>
      <w:pPr>
        <w:pStyle w:val="Heading3"/>
        <w:keepNext/>
      </w:pPr>
      <w:r>
        <w:rPr>
          <w:rFonts w:ascii="Cambria" w:hAnsi="Cambria"/>
          <w:b/>
          <w:color w:val="2F6F91"/>
          <w:sz w:val="24"/>
        </w:rPr>
        <w:t>W32. City of Sweet Wells</w:t>
      </w:r>
    </w:p>
    <w:p>
      <w:pPr>
        <w:pStyle w:val="SpellMeta"/>
        <w:keepNext/>
      </w:pPr>
      <w:r>
        <w:rPr>
          <w:rFonts w:ascii="Calibri" w:hAnsi="Calibri"/>
          <w:b/>
          <w:color w:val="66717D"/>
          <w:sz w:val="17"/>
        </w:rPr>
        <w:t>RITES | PROTECTION AND REPAIR | LOAD 15 | PROOF REDIRECTION + ANCHORING | WELL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Kn3 Sp4 Ho3 Fi3 Ag0 Co0 | Carrier: distributed circle and site.</w:t>
      </w:r>
    </w:p>
    <w:p>
      <w:pPr>
        <w:pStyle w:val="SpellDetail"/>
        <w:keepNext/>
      </w:pPr>
      <w:r>
        <w:rPr>
          <w:rFonts w:ascii="Calibri" w:hAnsi="Calibri"/>
          <w:b/>
          <w:color w:val="182536"/>
          <w:sz w:val="20"/>
        </w:rPr>
        <w:t xml:space="preserve">Effect. </w:t>
      </w:r>
      <w:r>
        <w:t>Maintains potable pressure and balanced mineral content across a city's wells, pipes, baths, and fountains.</w:t>
      </w:r>
    </w:p>
    <w:p>
      <w:pPr>
        <w:pStyle w:val="SpellDetail"/>
        <w:keepNext/>
      </w:pPr>
      <w:r>
        <w:rPr>
          <w:rFonts w:ascii="Calibri" w:hAnsi="Calibri"/>
          <w:b/>
          <w:color w:val="182536"/>
          <w:sz w:val="20"/>
        </w:rPr>
        <w:t xml:space="preserve">Practice. </w:t>
      </w:r>
      <w:r>
        <w:t>District cisterns hold local references and a public residue canal exposes what the system removes.</w:t>
      </w:r>
    </w:p>
    <w:p>
      <w:pPr>
        <w:pStyle w:val="SpellDetail"/>
        <w:keepNext/>
      </w:pPr>
      <w:r>
        <w:rPr>
          <w:rFonts w:ascii="Calibri" w:hAnsi="Calibri"/>
          <w:b/>
          <w:color w:val="182536"/>
          <w:sz w:val="20"/>
        </w:rPr>
        <w:t xml:space="preserve">Consequence. </w:t>
      </w:r>
      <w:r>
        <w:t>Waste and scarcity remain political facts; concentrated residue accumulates and older plumbing weaknesses return under pressure.</w:t>
      </w:r>
    </w:p>
    <w:p>
      <w:pPr>
        <w:pStyle w:val="SpellDetail"/>
        <w:keepNext/>
      </w:pPr>
      <w:r>
        <w:rPr>
          <w:rFonts w:ascii="Calibri" w:hAnsi="Calibri"/>
          <w:b/>
          <w:color w:val="182536"/>
          <w:sz w:val="20"/>
        </w:rPr>
        <w:t xml:space="preserve">Failure and answer. </w:t>
      </w:r>
      <w:r>
        <w:t>A clean district is preserved by exporting contamination to a poor one, or the system restores obsolete lead routes. Safe shedding: Shorten Hold or narrow the protected arc before allowing the boundary to become indiscriminate. Counterplay: Poison a cistern reference, block the canal, or forge a district's declared need.</w:t>
      </w:r>
    </w:p>
    <w:p>
      <w:pPr>
        <w:pStyle w:val="SpellMastery"/>
        <w:keepNext w:val="0"/>
      </w:pPr>
      <w:r>
        <w:rPr>
          <w:rFonts w:ascii="Calibri" w:hAnsi="Calibri"/>
          <w:b/>
          <w:color w:val="182536"/>
          <w:sz w:val="19"/>
        </w:rPr>
        <w:t xml:space="preserve">Mastery. </w:t>
      </w:r>
      <w:r>
        <w:rPr>
          <w:rFonts w:ascii="Calibri" w:hAnsi="Calibri"/>
          <w:i/>
          <w:color w:val="1F4D78"/>
          <w:sz w:val="19"/>
        </w:rPr>
        <w:t>A master makes allocation and residue visible, then sheds decorative fountains before public health.</w:t>
      </w:r>
    </w:p>
    <w:p>
      <w:pPr>
        <w:pStyle w:val="Heading3"/>
        <w:keepNext/>
      </w:pPr>
      <w:r>
        <w:rPr>
          <w:rFonts w:ascii="Cambria" w:hAnsi="Cambria"/>
          <w:b/>
          <w:color w:val="2F6F91"/>
          <w:sz w:val="24"/>
        </w:rPr>
        <w:t>W33. Floodplain's Forgiveness</w:t>
      </w:r>
    </w:p>
    <w:p>
      <w:pPr>
        <w:pStyle w:val="SpellMeta"/>
        <w:keepNext/>
      </w:pPr>
      <w:r>
        <w:rPr>
          <w:rFonts w:ascii="Calibri" w:hAnsi="Calibri"/>
          <w:b/>
          <w:color w:val="66717D"/>
          <w:sz w:val="17"/>
        </w:rPr>
        <w:t>RITES | CONTROL AND REGULATION | LOAD 16 | PROOF REDIRECTION + ANCHORING | DELUGE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Ho3 Fi3 Ag0 Co0 | Carrier: distributed circle and site.</w:t>
      </w:r>
    </w:p>
    <w:p>
      <w:pPr>
        <w:pStyle w:val="SpellDetail"/>
        <w:keepNext/>
      </w:pPr>
      <w:r>
        <w:rPr>
          <w:rFonts w:ascii="Calibri" w:hAnsi="Calibri"/>
          <w:b/>
          <w:color w:val="182536"/>
          <w:sz w:val="20"/>
        </w:rPr>
        <w:t xml:space="preserve">Effect. </w:t>
      </w:r>
      <w:r>
        <w:t>Reverses destructive flood displacement by returning water, soil moisture, channels, and surviving structures toward a stable pre-flood relation.</w:t>
      </w:r>
    </w:p>
    <w:p>
      <w:pPr>
        <w:pStyle w:val="SpellDetail"/>
        <w:keepNext/>
      </w:pPr>
      <w:r>
        <w:rPr>
          <w:rFonts w:ascii="Calibri" w:hAnsi="Calibri"/>
          <w:b/>
          <w:color w:val="182536"/>
          <w:sz w:val="20"/>
        </w:rPr>
        <w:t xml:space="preserve">Practice. </w:t>
      </w:r>
      <w:r>
        <w:t>Survey teams separately define living safety, soil, buildings, and river freedom.</w:t>
      </w:r>
    </w:p>
    <w:p>
      <w:pPr>
        <w:pStyle w:val="SpellDetail"/>
        <w:keepNext/>
      </w:pPr>
      <w:r>
        <w:rPr>
          <w:rFonts w:ascii="Calibri" w:hAnsi="Calibri"/>
          <w:b/>
          <w:color w:val="182536"/>
          <w:sz w:val="20"/>
        </w:rPr>
        <w:t xml:space="preserve">Consequence. </w:t>
      </w:r>
      <w:r>
        <w:t>Silt and nutrients move again, debris concentrates, and rebuilding choices may be undone as foreign additions.</w:t>
      </w:r>
    </w:p>
    <w:p>
      <w:pPr>
        <w:pStyle w:val="SpellDetail"/>
        <w:keepNext/>
      </w:pPr>
      <w:r>
        <w:rPr>
          <w:rFonts w:ascii="Calibri" w:hAnsi="Calibri"/>
          <w:b/>
          <w:color w:val="182536"/>
          <w:sz w:val="20"/>
        </w:rPr>
        <w:t xml:space="preserve">Failure and answer. </w:t>
      </w:r>
      <w:r>
        <w:t>The rite resurrects the exact vulnerability that caused the disaster or sends water into excluded neighbours. Safe shedding: Release peripheral targets and optional conditions before Fineness begins to blur. Counterplay: Alter survey marks, introduce new construction, or block debris fields.</w:t>
      </w:r>
    </w:p>
    <w:p>
      <w:pPr>
        <w:pStyle w:val="SpellMastery"/>
        <w:keepNext w:val="0"/>
      </w:pPr>
      <w:r>
        <w:rPr>
          <w:rFonts w:ascii="Calibri" w:hAnsi="Calibri"/>
          <w:b/>
          <w:color w:val="182536"/>
          <w:sz w:val="19"/>
        </w:rPr>
        <w:t xml:space="preserve">Mastery. </w:t>
      </w:r>
      <w:r>
        <w:rPr>
          <w:rFonts w:ascii="Calibri" w:hAnsi="Calibri"/>
          <w:i/>
          <w:color w:val="1F4D78"/>
          <w:sz w:val="19"/>
        </w:rPr>
        <w:t>Experts restore capacity to recover, not an idealised photograph of the past.</w:t>
      </w:r>
    </w:p>
    <w:p>
      <w:pPr>
        <w:pStyle w:val="Heading3"/>
        <w:keepNext/>
      </w:pPr>
      <w:r>
        <w:rPr>
          <w:rFonts w:ascii="Cambria" w:hAnsi="Cambria"/>
          <w:b/>
          <w:color w:val="2F6F91"/>
          <w:sz w:val="24"/>
        </w:rPr>
        <w:t>W34. Plaguewater Excision</w:t>
      </w:r>
    </w:p>
    <w:p>
      <w:pPr>
        <w:pStyle w:val="SpellMeta"/>
        <w:keepNext/>
      </w:pPr>
      <w:r>
        <w:rPr>
          <w:rFonts w:ascii="Calibri" w:hAnsi="Calibri"/>
          <w:b/>
          <w:color w:val="66717D"/>
          <w:sz w:val="17"/>
        </w:rPr>
        <w:t>RITES | MOVEMENT AND FLOW | LOAD 16 | PROOF REDIRECTION + ANCHORING | DELUGE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Kn3 Sp4 Ho3 Fi4 Ag0 Co0 | Carrier: distributed circle and site.</w:t>
      </w:r>
    </w:p>
    <w:p>
      <w:pPr>
        <w:pStyle w:val="SpellDetail"/>
        <w:keepNext/>
      </w:pPr>
      <w:r>
        <w:rPr>
          <w:rFonts w:ascii="Calibri" w:hAnsi="Calibri"/>
          <w:b/>
          <w:color w:val="182536"/>
          <w:sz w:val="20"/>
        </w:rPr>
        <w:t xml:space="preserve">Effect. </w:t>
      </w:r>
      <w:r>
        <w:t>Returns a watershed's microbial and chemical balance while isolating a named plague agent through every connected flow.</w:t>
      </w:r>
    </w:p>
    <w:p>
      <w:pPr>
        <w:pStyle w:val="SpellDetail"/>
        <w:keepNext/>
      </w:pPr>
      <w:r>
        <w:rPr>
          <w:rFonts w:ascii="Calibri" w:hAnsi="Calibri"/>
          <w:b/>
          <w:color w:val="182536"/>
          <w:sz w:val="20"/>
        </w:rPr>
        <w:t xml:space="preserve">Practice. </w:t>
      </w:r>
      <w:r>
        <w:t>Physicians, ecologists, millers, and undertakers maintain separate exception ledgers and sampling stations.</w:t>
      </w:r>
    </w:p>
    <w:p>
      <w:pPr>
        <w:pStyle w:val="SpellDetail"/>
        <w:keepNext/>
      </w:pPr>
      <w:r>
        <w:rPr>
          <w:rFonts w:ascii="Calibri" w:hAnsi="Calibri"/>
          <w:b/>
          <w:color w:val="182536"/>
          <w:sz w:val="20"/>
        </w:rPr>
        <w:t xml:space="preserve">Consequence. </w:t>
      </w:r>
      <w:r>
        <w:t>Beneficial organisms suffer, residue becomes intensely dangerous, and disease may persist in protected bodies or dry ground.</w:t>
      </w:r>
    </w:p>
    <w:p>
      <w:pPr>
        <w:pStyle w:val="SpellDetail"/>
        <w:keepNext/>
      </w:pPr>
      <w:r>
        <w:rPr>
          <w:rFonts w:ascii="Calibri" w:hAnsi="Calibri"/>
          <w:b/>
          <w:color w:val="182536"/>
          <w:sz w:val="20"/>
        </w:rPr>
        <w:t xml:space="preserve">Failure and answer. </w:t>
      </w:r>
      <w:r>
        <w:t>The agent evolves outside its name, treatment water becomes the carrier, or the rite mistakes immunity for infection. Safe shedding: Surrender distance and arrive early rather than retaining speed without steering. Counterplay: Break sampling consensus, introduce a variant, or sabotage the residue basin.</w:t>
      </w:r>
    </w:p>
    <w:p>
      <w:pPr>
        <w:pStyle w:val="SpellMastery"/>
        <w:keepNext w:val="0"/>
      </w:pPr>
      <w:r>
        <w:rPr>
          <w:rFonts w:ascii="Calibri" w:hAnsi="Calibri"/>
          <w:b/>
          <w:color w:val="182536"/>
          <w:sz w:val="19"/>
        </w:rPr>
        <w:t xml:space="preserve">Mastery. </w:t>
      </w:r>
      <w:r>
        <w:rPr>
          <w:rFonts w:ascii="Calibri" w:hAnsi="Calibri"/>
          <w:i/>
          <w:color w:val="1F4D78"/>
          <w:sz w:val="19"/>
        </w:rPr>
        <w:t>A master narrows the claim when diagnosis fails and preserves ecological diversity over ceremonial total cleansing.</w:t>
      </w:r>
    </w:p>
    <w:p>
      <w:pPr>
        <w:pStyle w:val="Heading3"/>
        <w:keepNext/>
      </w:pPr>
      <w:r>
        <w:rPr>
          <w:rFonts w:ascii="Cambria" w:hAnsi="Cambria"/>
          <w:b/>
          <w:color w:val="2F6F91"/>
          <w:sz w:val="24"/>
        </w:rPr>
        <w:t>W35. Harbour Breath</w:t>
      </w:r>
    </w:p>
    <w:p>
      <w:pPr>
        <w:pStyle w:val="SpellMeta"/>
        <w:keepNext/>
      </w:pPr>
      <w:r>
        <w:rPr>
          <w:rFonts w:ascii="Calibri" w:hAnsi="Calibri"/>
          <w:b/>
          <w:color w:val="66717D"/>
          <w:sz w:val="17"/>
        </w:rPr>
        <w:t>RITES | PERCEPTION AND MEMORY | LOAD 16 | PROOF REDIRECTION + ANCHORING | MIRROR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Kn3 Sp4 Ho3 Fi4 Ag0 Co0 | Carrier: distributed circle and site.</w:t>
      </w:r>
    </w:p>
    <w:p>
      <w:pPr>
        <w:pStyle w:val="SpellDetail"/>
        <w:keepNext/>
      </w:pPr>
      <w:r>
        <w:rPr>
          <w:rFonts w:ascii="Calibri" w:hAnsi="Calibri"/>
          <w:b/>
          <w:color w:val="182536"/>
          <w:sz w:val="20"/>
        </w:rPr>
        <w:t xml:space="preserve">Effect. </w:t>
      </w:r>
      <w:r>
        <w:t>Restores oxygenation, circulation, and flushing to a choked harbour without simply exporting all pollution offshore.</w:t>
      </w:r>
    </w:p>
    <w:p>
      <w:pPr>
        <w:pStyle w:val="SpellDetail"/>
        <w:keepNext/>
      </w:pPr>
      <w:r>
        <w:rPr>
          <w:rFonts w:ascii="Calibri" w:hAnsi="Calibri"/>
          <w:b/>
          <w:color w:val="182536"/>
          <w:sz w:val="20"/>
        </w:rPr>
        <w:t xml:space="preserve">Practice. </w:t>
      </w:r>
      <w:r>
        <w:t>Tidal gates, wetland beds, and industry schedules share the pattern's carrier.</w:t>
      </w:r>
    </w:p>
    <w:p>
      <w:pPr>
        <w:pStyle w:val="SpellDetail"/>
        <w:keepNext/>
      </w:pPr>
      <w:r>
        <w:rPr>
          <w:rFonts w:ascii="Calibri" w:hAnsi="Calibri"/>
          <w:b/>
          <w:color w:val="182536"/>
          <w:sz w:val="20"/>
        </w:rPr>
        <w:t xml:space="preserve">Consequence. </w:t>
      </w:r>
      <w:r>
        <w:t>Sediment releases old toxins, wetlands bear concentrated work, and closed factories may be necessary for the restored rhythm.</w:t>
      </w:r>
    </w:p>
    <w:p>
      <w:pPr>
        <w:pStyle w:val="SpellDetail"/>
        <w:keepNext/>
      </w:pPr>
      <w:r>
        <w:rPr>
          <w:rFonts w:ascii="Calibri" w:hAnsi="Calibri"/>
          <w:b/>
          <w:color w:val="182536"/>
          <w:sz w:val="20"/>
        </w:rPr>
        <w:t xml:space="preserve">Failure and answer. </w:t>
      </w:r>
      <w:r>
        <w:t>A superficial clear layer hides an anoxic bottom or the harbour sends its burden to another coast. Safe shedding: Reduce range and detail before accepting a false or reciprocal connection. Counterplay: Bypass the wetlands, change discharge timing, or trap the tide.</w:t>
      </w:r>
    </w:p>
    <w:p>
      <w:pPr>
        <w:pStyle w:val="SpellMastery"/>
        <w:keepNext w:val="0"/>
      </w:pPr>
      <w:r>
        <w:rPr>
          <w:rFonts w:ascii="Calibri" w:hAnsi="Calibri"/>
          <w:b/>
          <w:color w:val="182536"/>
          <w:sz w:val="19"/>
        </w:rPr>
        <w:t xml:space="preserve">Mastery. </w:t>
      </w:r>
      <w:r>
        <w:rPr>
          <w:rFonts w:ascii="Calibri" w:hAnsi="Calibri"/>
          <w:i/>
          <w:color w:val="1F4D78"/>
          <w:sz w:val="19"/>
        </w:rPr>
        <w:t>The conductor treats economic restrictions as part of the formula rather than magical inconvenience.</w:t>
      </w:r>
    </w:p>
    <w:p>
      <w:pPr>
        <w:pStyle w:val="Heading3"/>
        <w:keepNext/>
      </w:pPr>
      <w:r>
        <w:rPr>
          <w:rFonts w:ascii="Cambria" w:hAnsi="Cambria"/>
          <w:b/>
          <w:color w:val="2F6F91"/>
          <w:sz w:val="24"/>
        </w:rPr>
        <w:t>W36. Rain Debt Settlement</w:t>
      </w:r>
    </w:p>
    <w:p>
      <w:pPr>
        <w:pStyle w:val="SpellMeta"/>
        <w:keepNext/>
      </w:pPr>
      <w:r>
        <w:rPr>
          <w:rFonts w:ascii="Calibri" w:hAnsi="Calibri"/>
          <w:b/>
          <w:color w:val="66717D"/>
          <w:sz w:val="17"/>
        </w:rPr>
        <w:t>RITES | CONCEALMENT AND CLARITY | LOAD 16 | PROOF REDIRECTION + ANCHORING | MIRROR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Ho3 Fi3 Ag0 Co0 | Carrier: distributed circle and site.</w:t>
      </w:r>
    </w:p>
    <w:p>
      <w:pPr>
        <w:pStyle w:val="SpellDetail"/>
        <w:keepNext/>
      </w:pPr>
      <w:r>
        <w:rPr>
          <w:rFonts w:ascii="Calibri" w:hAnsi="Calibri"/>
          <w:b/>
          <w:color w:val="182536"/>
          <w:sz w:val="20"/>
        </w:rPr>
        <w:t xml:space="preserve">Effect. </w:t>
      </w:r>
      <w:r>
        <w:t>Rebalances years of stolen, redirected, or withheld rain across several provinces over one season.</w:t>
      </w:r>
    </w:p>
    <w:p>
      <w:pPr>
        <w:pStyle w:val="SpellDetail"/>
        <w:keepNext/>
      </w:pPr>
      <w:r>
        <w:rPr>
          <w:rFonts w:ascii="Calibri" w:hAnsi="Calibri"/>
          <w:b/>
          <w:color w:val="182536"/>
          <w:sz w:val="20"/>
        </w:rPr>
        <w:t xml:space="preserve">Practice. </w:t>
      </w:r>
      <w:r>
        <w:t>Weather archives establish debt, reservoirs limit dangerous repayment, and each province chooses acceptable timing bands.</w:t>
      </w:r>
    </w:p>
    <w:p>
      <w:pPr>
        <w:pStyle w:val="SpellDetail"/>
        <w:keepNext/>
      </w:pPr>
      <w:r>
        <w:rPr>
          <w:rFonts w:ascii="Calibri" w:hAnsi="Calibri"/>
          <w:b/>
          <w:color w:val="182536"/>
          <w:sz w:val="20"/>
        </w:rPr>
        <w:t xml:space="preserve">Consequence. </w:t>
      </w:r>
      <w:r>
        <w:t>No water is created: drought, flood, migration, and political grievance shift as the debt is repaid.</w:t>
      </w:r>
    </w:p>
    <w:p>
      <w:pPr>
        <w:pStyle w:val="SpellDetail"/>
        <w:keepNext/>
      </w:pPr>
      <w:r>
        <w:rPr>
          <w:rFonts w:ascii="Calibri" w:hAnsi="Calibri"/>
          <w:b/>
          <w:color w:val="182536"/>
          <w:sz w:val="20"/>
        </w:rPr>
        <w:t xml:space="preserve">Failure and answer. </w:t>
      </w:r>
      <w:r>
        <w:t>The rite settles records rather than reality or repays too quickly through catastrophic storms. Safe shedding: Let the veil thin evenly; do not preserve opacity by erasing friendly recognition. Counterplay: Forge archives, empty a reservoir, withdraw consent, or divert rain after it arrives.</w:t>
      </w:r>
    </w:p>
    <w:p>
      <w:pPr>
        <w:pStyle w:val="SpellMastery"/>
        <w:keepNext w:val="0"/>
      </w:pPr>
      <w:r>
        <w:rPr>
          <w:rFonts w:ascii="Calibri" w:hAnsi="Calibri"/>
          <w:b/>
          <w:color w:val="182536"/>
          <w:sz w:val="19"/>
        </w:rPr>
        <w:t xml:space="preserve">Mastery. </w:t>
      </w:r>
      <w:r>
        <w:rPr>
          <w:rFonts w:ascii="Calibri" w:hAnsi="Calibri"/>
          <w:i/>
          <w:color w:val="1F4D78"/>
          <w:sz w:val="19"/>
        </w:rPr>
        <w:t>A master slows repayment and carries political anger rather than force the sky to satisfy an elegant ledger.</w:t>
      </w:r>
    </w:p>
    <w:p>
      <w:pPr>
        <w:pStyle w:val="Heading3"/>
        <w:keepNext/>
      </w:pPr>
      <w:r>
        <w:rPr>
          <w:rFonts w:ascii="Cambria" w:hAnsi="Cambria"/>
          <w:b/>
          <w:color w:val="2F6F91"/>
          <w:sz w:val="24"/>
        </w:rPr>
        <w:t>W37. The Drowned Returned</w:t>
      </w:r>
    </w:p>
    <w:p>
      <w:pPr>
        <w:pStyle w:val="SpellMeta"/>
        <w:keepNext/>
      </w:pPr>
      <w:r>
        <w:rPr>
          <w:rFonts w:ascii="Calibri" w:hAnsi="Calibri"/>
          <w:b/>
          <w:color w:val="66717D"/>
          <w:sz w:val="17"/>
        </w:rPr>
        <w:t>RITES | RELIEF AND RECOVERY | LOAD 17 | PROOF REDIRECTION + ANCHORING | WELL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Ho3 Fi4 Ag0 Co0 | Carrier: distributed circle and site.</w:t>
      </w:r>
    </w:p>
    <w:p>
      <w:pPr>
        <w:pStyle w:val="SpellDetail"/>
        <w:keepNext/>
      </w:pPr>
      <w:r>
        <w:rPr>
          <w:rFonts w:ascii="Calibri" w:hAnsi="Calibri"/>
          <w:b/>
          <w:color w:val="182536"/>
          <w:sz w:val="20"/>
        </w:rPr>
        <w:t xml:space="preserve">Effect. </w:t>
      </w:r>
      <w:r>
        <w:t>Restores a group of recently drowned people toward the last shared moment when breath, circulation, and identity remained viable.</w:t>
      </w:r>
    </w:p>
    <w:p>
      <w:pPr>
        <w:pStyle w:val="SpellDetail"/>
        <w:keepNext/>
      </w:pPr>
      <w:r>
        <w:rPr>
          <w:rFonts w:ascii="Calibri" w:hAnsi="Calibri"/>
          <w:b/>
          <w:color w:val="182536"/>
          <w:sz w:val="20"/>
        </w:rPr>
        <w:t xml:space="preserve">Practice. </w:t>
      </w:r>
      <w:r>
        <w:t>Each body has a witness and separate exclusion; Grave practitioners stand ready to identify where restoration must stop.</w:t>
      </w:r>
    </w:p>
    <w:p>
      <w:pPr>
        <w:pStyle w:val="SpellDetail"/>
        <w:keepNext/>
      </w:pPr>
      <w:r>
        <w:rPr>
          <w:rFonts w:ascii="Calibri" w:hAnsi="Calibri"/>
          <w:b/>
          <w:color w:val="182536"/>
          <w:sz w:val="20"/>
        </w:rPr>
        <w:t xml:space="preserve">Consequence. </w:t>
      </w:r>
      <w:r>
        <w:t>Water and trauma leave into prepared pools, memories of drowning return, and not every identity remains present enough to answer.</w:t>
      </w:r>
    </w:p>
    <w:p>
      <w:pPr>
        <w:pStyle w:val="SpellDetail"/>
        <w:keepNext/>
      </w:pPr>
      <w:r>
        <w:rPr>
          <w:rFonts w:ascii="Calibri" w:hAnsi="Calibri"/>
          <w:b/>
          <w:color w:val="182536"/>
          <w:sz w:val="20"/>
        </w:rPr>
        <w:t xml:space="preserve">Failure and answer. </w:t>
      </w:r>
      <w:r>
        <w:t>The rite restores bodies without persons, synchronises incompatible heart rhythms, or pulls an unwilling dead identity back. Safe shedding: Reduce the number of subjects before relaxing the definition of a safe state. Counterplay: Disrupt witness chains, contaminate pools, or sever a body's remaining relation.</w:t>
      </w:r>
    </w:p>
    <w:p>
      <w:pPr>
        <w:pStyle w:val="SpellMastery"/>
        <w:keepNext w:val="0"/>
      </w:pPr>
      <w:r>
        <w:rPr>
          <w:rFonts w:ascii="Calibri" w:hAnsi="Calibri"/>
          <w:b/>
          <w:color w:val="182536"/>
          <w:sz w:val="19"/>
        </w:rPr>
        <w:t xml:space="preserve">Mastery. </w:t>
      </w:r>
      <w:r>
        <w:rPr>
          <w:rFonts w:ascii="Calibri" w:hAnsi="Calibri"/>
          <w:i/>
          <w:color w:val="1F4D78"/>
          <w:sz w:val="19"/>
        </w:rPr>
        <w:t>A master releases individuals from the group pattern and accepts death rather than using common rhythm as coercion.</w:t>
      </w:r>
    </w:p>
    <w:p>
      <w:pPr>
        <w:pStyle w:val="Heading3"/>
        <w:keepNext/>
      </w:pPr>
      <w:r>
        <w:rPr>
          <w:rFonts w:ascii="Cambria" w:hAnsi="Cambria"/>
          <w:b/>
          <w:color w:val="2F6F91"/>
          <w:sz w:val="24"/>
        </w:rPr>
        <w:t>W38. Mirror of the Former Face</w:t>
      </w:r>
    </w:p>
    <w:p>
      <w:pPr>
        <w:pStyle w:val="SpellMeta"/>
        <w:keepNext/>
      </w:pPr>
      <w:r>
        <w:rPr>
          <w:rFonts w:ascii="Calibri" w:hAnsi="Calibri"/>
          <w:b/>
          <w:color w:val="66717D"/>
          <w:sz w:val="17"/>
        </w:rPr>
        <w:t>RITES | SHAPED OR AUTONOMOUS EFFECT | LOAD 19 | PROOF REDIRECTION + ANCHORING | WELL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Kn3 Sp4 Ho3 Fi3 Ag4 Co0 | Carrier: distributed circle and site.</w:t>
      </w:r>
    </w:p>
    <w:p>
      <w:pPr>
        <w:pStyle w:val="SpellDetail"/>
        <w:keepNext/>
      </w:pPr>
      <w:r>
        <w:rPr>
          <w:rFonts w:ascii="Calibri" w:hAnsi="Calibri"/>
          <w:b/>
          <w:color w:val="182536"/>
          <w:sz w:val="20"/>
        </w:rPr>
        <w:t xml:space="preserve">Effect. </w:t>
      </w:r>
      <w:r>
        <w:t>Lets a community view successive true faces a person, building, or landscape has held, including damage and chosen change.</w:t>
      </w:r>
    </w:p>
    <w:p>
      <w:pPr>
        <w:pStyle w:val="SpellDetail"/>
        <w:keepNext/>
      </w:pPr>
      <w:r>
        <w:rPr>
          <w:rFonts w:ascii="Calibri" w:hAnsi="Calibri"/>
          <w:b/>
          <w:color w:val="182536"/>
          <w:sz w:val="20"/>
        </w:rPr>
        <w:t xml:space="preserve">Practice. </w:t>
      </w:r>
      <w:r>
        <w:t>A great water mirror is fed by witnesses from different eras and may never freeze on one authoritative image.</w:t>
      </w:r>
    </w:p>
    <w:p>
      <w:pPr>
        <w:pStyle w:val="SpellDetail"/>
        <w:keepNext/>
      </w:pPr>
      <w:r>
        <w:rPr>
          <w:rFonts w:ascii="Calibri" w:hAnsi="Calibri"/>
          <w:b/>
          <w:color w:val="182536"/>
          <w:sz w:val="20"/>
        </w:rPr>
        <w:t xml:space="preserve">Consequence. </w:t>
      </w:r>
      <w:r>
        <w:t>Observation renews old claims and gives the viewed subject a reciprocal path to the audience.</w:t>
      </w:r>
    </w:p>
    <w:p>
      <w:pPr>
        <w:pStyle w:val="SpellDetail"/>
        <w:keepNext/>
      </w:pPr>
      <w:r>
        <w:rPr>
          <w:rFonts w:ascii="Calibri" w:hAnsi="Calibri"/>
          <w:b/>
          <w:color w:val="182536"/>
          <w:sz w:val="20"/>
        </w:rPr>
        <w:t xml:space="preserve">Failure and answer. </w:t>
      </w:r>
      <w:r>
        <w:t>One era dominates, viewers mistake sequence for moral decline, or the mirror begins restoring what it only displays. Safe shedding: Collapse Agency into a simple path, then dismiss the shape cleanly. Counterplay: Remove witnesses, stir the surface, or introduce a powerful false icon.</w:t>
      </w:r>
    </w:p>
    <w:p>
      <w:pPr>
        <w:pStyle w:val="SpellMastery"/>
        <w:keepNext w:val="0"/>
      </w:pPr>
      <w:r>
        <w:rPr>
          <w:rFonts w:ascii="Calibri" w:hAnsi="Calibri"/>
          <w:b/>
          <w:color w:val="182536"/>
          <w:sz w:val="19"/>
        </w:rPr>
        <w:t xml:space="preserve">Mastery. </w:t>
      </w:r>
      <w:r>
        <w:rPr>
          <w:rFonts w:ascii="Calibri" w:hAnsi="Calibri"/>
          <w:i/>
          <w:color w:val="1F4D78"/>
          <w:sz w:val="19"/>
        </w:rPr>
        <w:t>The master preserves plurality and ends the rite before spectators demand a single proper face.</w:t>
      </w:r>
    </w:p>
    <w:p>
      <w:pPr>
        <w:pStyle w:val="Heading3"/>
        <w:keepNext/>
      </w:pPr>
      <w:r>
        <w:rPr>
          <w:rFonts w:ascii="Cambria" w:hAnsi="Cambria"/>
          <w:b/>
          <w:color w:val="2F6F91"/>
          <w:sz w:val="24"/>
        </w:rPr>
        <w:t>W39. Covenant of Seven Springs</w:t>
      </w:r>
    </w:p>
    <w:p>
      <w:pPr>
        <w:pStyle w:val="SpellMeta"/>
        <w:keepNext/>
      </w:pPr>
      <w:r>
        <w:rPr>
          <w:rFonts w:ascii="Calibri" w:hAnsi="Calibri"/>
          <w:b/>
          <w:color w:val="66717D"/>
          <w:sz w:val="17"/>
        </w:rPr>
        <w:t>RITES | INFRASTRUCTURE | LOAD 19 | PROOF REDIRECTION + ANCHORING | WELL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Fi3 Ag2 Co0 | Carrier: distributed circle and site.</w:t>
      </w:r>
    </w:p>
    <w:p>
      <w:pPr>
        <w:pStyle w:val="SpellDetail"/>
        <w:keepNext/>
      </w:pPr>
      <w:r>
        <w:rPr>
          <w:rFonts w:ascii="Calibri" w:hAnsi="Calibri"/>
          <w:b/>
          <w:color w:val="182536"/>
          <w:sz w:val="20"/>
        </w:rPr>
        <w:t xml:space="preserve">Effect. </w:t>
      </w:r>
      <w:r>
        <w:t>Binds seven watersheds to restore one another within negotiated drought and flood thresholds.</w:t>
      </w:r>
    </w:p>
    <w:p>
      <w:pPr>
        <w:pStyle w:val="SpellDetail"/>
        <w:keepNext/>
      </w:pPr>
      <w:r>
        <w:rPr>
          <w:rFonts w:ascii="Calibri" w:hAnsi="Calibri"/>
          <w:b/>
          <w:color w:val="182536"/>
          <w:sz w:val="20"/>
        </w:rPr>
        <w:t xml:space="preserve">Practice. </w:t>
      </w:r>
      <w:r>
        <w:t>Each spring has a keeper, veto, reserve basin, and public measure; no spring may be a silent sink.</w:t>
      </w:r>
    </w:p>
    <w:p>
      <w:pPr>
        <w:pStyle w:val="SpellDetail"/>
        <w:keepNext/>
      </w:pPr>
      <w:r>
        <w:rPr>
          <w:rFonts w:ascii="Calibri" w:hAnsi="Calibri"/>
          <w:b/>
          <w:color w:val="182536"/>
          <w:sz w:val="20"/>
        </w:rPr>
        <w:t xml:space="preserve">Consequence. </w:t>
      </w:r>
      <w:r>
        <w:t>Water, minerals, species, and political dependence cross boundaries for generations.</w:t>
      </w:r>
    </w:p>
    <w:p>
      <w:pPr>
        <w:pStyle w:val="SpellDetail"/>
        <w:keepNext/>
      </w:pPr>
      <w:r>
        <w:rPr>
          <w:rFonts w:ascii="Calibri" w:hAnsi="Calibri"/>
          <w:b/>
          <w:color w:val="182536"/>
          <w:sz w:val="20"/>
        </w:rPr>
        <w:t xml:space="preserve">Failure and answer. </w:t>
      </w:r>
      <w:r>
        <w:t>One spring becomes sacrificial, foreign organisms spread, or a veto arrives after pressure has already shifted. Safe shedding: Enter a stable idle state and release Span before an anchor begins storing uncontrolled debt. Counterplay: Capture a keeper, isolate a spring, falsify public measures, or exploit incompatible drought definitions.</w:t>
      </w:r>
    </w:p>
    <w:p>
      <w:pPr>
        <w:pStyle w:val="SpellMastery"/>
        <w:keepNext w:val="0"/>
      </w:pPr>
      <w:r>
        <w:rPr>
          <w:rFonts w:ascii="Calibri" w:hAnsi="Calibri"/>
          <w:b/>
          <w:color w:val="182536"/>
          <w:sz w:val="19"/>
        </w:rPr>
        <w:t xml:space="preserve">Mastery. </w:t>
      </w:r>
      <w:r>
        <w:rPr>
          <w:rFonts w:ascii="Calibri" w:hAnsi="Calibri"/>
          <w:i/>
          <w:color w:val="1F4D78"/>
          <w:sz w:val="19"/>
        </w:rPr>
        <w:t>Mastery lies in preserving the right to leave the covenant without causing hydrological collapse.</w:t>
      </w:r>
    </w:p>
    <w:p>
      <w:pPr>
        <w:pStyle w:val="Heading3"/>
        <w:keepNext/>
      </w:pPr>
      <w:r>
        <w:rPr>
          <w:rFonts w:ascii="Cambria" w:hAnsi="Cambria"/>
          <w:b/>
          <w:color w:val="2F6F91"/>
          <w:sz w:val="24"/>
        </w:rPr>
        <w:t>W40. Pilgrimage of Returning Rain</w:t>
      </w:r>
    </w:p>
    <w:p>
      <w:pPr>
        <w:pStyle w:val="SpellMeta"/>
        <w:keepNext/>
      </w:pPr>
      <w:r>
        <w:rPr>
          <w:rFonts w:ascii="Calibri" w:hAnsi="Calibri"/>
          <w:b/>
          <w:color w:val="66717D"/>
          <w:sz w:val="17"/>
        </w:rPr>
        <w:t>RITES | CULTURE AND ANOMALY | LOAD 19 | PROOF REDIRECTION + ANCHORING | MIRROR LENS</w:t>
      </w:r>
    </w:p>
    <w:p>
      <w:pPr>
        <w:pStyle w:val="SpellDetail"/>
        <w:keepNext/>
      </w:pPr>
      <w:r>
        <w:rPr>
          <w:rFonts w:ascii="Calibri" w:hAnsi="Calibri"/>
          <w:b/>
          <w:color w:val="182536"/>
          <w:sz w:val="20"/>
        </w:rPr>
        <w:t xml:space="preserve">Weave. </w:t>
      </w:r>
      <w:r>
        <w:rPr>
          <w:rFonts w:ascii="Calibri" w:hAnsi="Calibri"/>
          <w:color w:val="1F4D78"/>
          <w:sz w:val="19"/>
        </w:rPr>
        <w:t>Water 3 | Restoration | Th1 Tu1 Kn4 Sp4 Ho3 Fi4 Ag2 Co0 | Carrier: distributed circle and site.</w:t>
      </w:r>
    </w:p>
    <w:p>
      <w:pPr>
        <w:pStyle w:val="SpellDetail"/>
        <w:keepNext/>
      </w:pPr>
      <w:r>
        <w:rPr>
          <w:rFonts w:ascii="Calibri" w:hAnsi="Calibri"/>
          <w:b/>
          <w:color w:val="182536"/>
          <w:sz w:val="20"/>
        </w:rPr>
        <w:t xml:space="preserve">Effect. </w:t>
      </w:r>
      <w:r>
        <w:t>Guides a season's rain back along abandoned cultural and ecological routes through a moving chain of communities.</w:t>
      </w:r>
    </w:p>
    <w:p>
      <w:pPr>
        <w:pStyle w:val="SpellDetail"/>
        <w:keepNext/>
      </w:pPr>
      <w:r>
        <w:rPr>
          <w:rFonts w:ascii="Calibri" w:hAnsi="Calibri"/>
          <w:b/>
          <w:color w:val="182536"/>
          <w:sz w:val="20"/>
        </w:rPr>
        <w:t xml:space="preserve">Practice. </w:t>
      </w:r>
      <w:r>
        <w:t>Pilgrims carry local water, songs, and soil samples; each stop may revise the next destination.</w:t>
      </w:r>
    </w:p>
    <w:p>
      <w:pPr>
        <w:pStyle w:val="SpellDetail"/>
        <w:keepNext/>
      </w:pPr>
      <w:r>
        <w:rPr>
          <w:rFonts w:ascii="Calibri" w:hAnsi="Calibri"/>
          <w:b/>
          <w:color w:val="182536"/>
          <w:sz w:val="20"/>
        </w:rPr>
        <w:t xml:space="preserve">Consequence. </w:t>
      </w:r>
      <w:r>
        <w:t>Roads, crops, disease, and settlement follow the rain, while skipped places feel the loss as renewed abandonment.</w:t>
      </w:r>
    </w:p>
    <w:p>
      <w:pPr>
        <w:pStyle w:val="SpellDetail"/>
        <w:keepNext/>
      </w:pPr>
      <w:r>
        <w:rPr>
          <w:rFonts w:ascii="Calibri" w:hAnsi="Calibri"/>
          <w:b/>
          <w:color w:val="182536"/>
          <w:sz w:val="20"/>
        </w:rPr>
        <w:t xml:space="preserve">Failure and answer. </w:t>
      </w:r>
      <w:r>
        <w:t>Ritual momentum privileges tradition over present need or draws the rain into a closed historical loop. Safe shedding: End spectacle, symbolism, and audience effects before loosening safety Knots. Counterplay: Break the chain, counterfeit a local sample, or offer a newer stronger route.</w:t>
      </w:r>
    </w:p>
    <w:p>
      <w:pPr>
        <w:pStyle w:val="SpellMastery"/>
        <w:keepNext w:val="0"/>
      </w:pPr>
      <w:r>
        <w:rPr>
          <w:rFonts w:ascii="Calibri" w:hAnsi="Calibri"/>
          <w:b/>
          <w:color w:val="182536"/>
          <w:sz w:val="19"/>
        </w:rPr>
        <w:t xml:space="preserve">Mastery. </w:t>
      </w:r>
      <w:r>
        <w:rPr>
          <w:rFonts w:ascii="Calibri" w:hAnsi="Calibri"/>
          <w:i/>
          <w:color w:val="1F4D78"/>
          <w:sz w:val="19"/>
        </w:rPr>
        <w:t>The pilgrimage master allows the rain to diverge when living watersheds contradict sacred memory.</w:t>
      </w:r>
    </w:p>
    <w:p>
      <w:pPr>
        <w:pStyle w:val="Heading2"/>
      </w:pPr>
      <w:r>
        <w:rPr>
          <w:rFonts w:ascii="Cambria" w:hAnsi="Cambria"/>
          <w:b/>
          <w:color w:val="2F6F91"/>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2F6F91"/>
          <w:sz w:val="24"/>
        </w:rPr>
        <w:t>W41. Sea Without Poison</w:t>
      </w:r>
    </w:p>
    <w:p>
      <w:pPr>
        <w:pStyle w:val="SpellMeta"/>
        <w:keepNext/>
      </w:pPr>
      <w:r>
        <w:rPr>
          <w:rFonts w:ascii="Calibri" w:hAnsi="Calibri"/>
          <w:b/>
          <w:color w:val="66717D"/>
          <w:sz w:val="17"/>
        </w:rPr>
        <w:t>WONDERS | DIRECT INTERVENTION | LOAD 16 | PROOF REDIRECTION + UNWEAVING | DELUGE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Kn3 Sp4 Ho2 Fi4 Ag1 Co0 | Carrier: institution, unique site, and debt plan.</w:t>
      </w:r>
    </w:p>
    <w:p>
      <w:pPr>
        <w:pStyle w:val="SpellDetail"/>
        <w:keepNext/>
      </w:pPr>
      <w:r>
        <w:rPr>
          <w:rFonts w:ascii="Calibri" w:hAnsi="Calibri"/>
          <w:b/>
          <w:color w:val="182536"/>
          <w:sz w:val="20"/>
        </w:rPr>
        <w:t xml:space="preserve">Effect. </w:t>
      </w:r>
      <w:r>
        <w:t>Returns a poisoned sea toward a self-sustaining chemical and living balance without erasing every adaptation born during the crisis.</w:t>
      </w:r>
    </w:p>
    <w:p>
      <w:pPr>
        <w:pStyle w:val="SpellDetail"/>
        <w:keepNext/>
      </w:pPr>
      <w:r>
        <w:rPr>
          <w:rFonts w:ascii="Calibri" w:hAnsi="Calibri"/>
          <w:b/>
          <w:color w:val="182536"/>
          <w:sz w:val="20"/>
        </w:rPr>
        <w:t xml:space="preserve">Practice. </w:t>
      </w:r>
      <w:r>
        <w:t>Ocean basins, currents, species refuges, and waste repositories each carry separate definitions of recovery.</w:t>
      </w:r>
    </w:p>
    <w:p>
      <w:pPr>
        <w:pStyle w:val="SpellDetail"/>
        <w:keepNext/>
      </w:pPr>
      <w:r>
        <w:rPr>
          <w:rFonts w:ascii="Calibri" w:hAnsi="Calibri"/>
          <w:b/>
          <w:color w:val="182536"/>
          <w:sz w:val="20"/>
        </w:rPr>
        <w:t xml:space="preserve">Consequence. </w:t>
      </w:r>
      <w:r>
        <w:t>Pollution concentrates somewhere, economies and food webs change, and choosing a reference era becomes a planetary judgment.</w:t>
      </w:r>
    </w:p>
    <w:p>
      <w:pPr>
        <w:pStyle w:val="SpellDetail"/>
        <w:keepNext/>
      </w:pPr>
      <w:r>
        <w:rPr>
          <w:rFonts w:ascii="Calibri" w:hAnsi="Calibri"/>
          <w:b/>
          <w:color w:val="182536"/>
          <w:sz w:val="20"/>
        </w:rPr>
        <w:t xml:space="preserve">Failure and answer. </w:t>
      </w:r>
      <w:r>
        <w:t>The sea becomes chemically pure but biologically barren, or buried toxins return from the selected past. Safe shedding: Shed intensity first, then Span; never surrender aim while force remains high. Counterplay: Sabotage a refuge, falsify baseline records, or force waste out of its declared repository.</w:t>
      </w:r>
    </w:p>
    <w:p>
      <w:pPr>
        <w:pStyle w:val="SpellMastery"/>
        <w:keepNext w:val="0"/>
      </w:pPr>
      <w:r>
        <w:rPr>
          <w:rFonts w:ascii="Calibri" w:hAnsi="Calibri"/>
          <w:b/>
          <w:color w:val="182536"/>
          <w:sz w:val="19"/>
        </w:rPr>
        <w:t xml:space="preserve">Mastery. </w:t>
      </w:r>
      <w:r>
        <w:rPr>
          <w:rFonts w:ascii="Calibri" w:hAnsi="Calibri"/>
          <w:i/>
          <w:color w:val="1F4D78"/>
          <w:sz w:val="19"/>
        </w:rPr>
        <w:t>The oceanic masters preserve viable novelty and accept visible scars rather than equate restoration with erasure.</w:t>
      </w:r>
    </w:p>
    <w:p>
      <w:pPr>
        <w:pStyle w:val="Heading3"/>
        <w:keepNext/>
      </w:pPr>
      <w:r>
        <w:rPr>
          <w:rFonts w:ascii="Cambria" w:hAnsi="Cambria"/>
          <w:b/>
          <w:color w:val="2F6F91"/>
          <w:sz w:val="24"/>
        </w:rPr>
        <w:t>W42. Glacier Reborn</w:t>
      </w:r>
    </w:p>
    <w:p>
      <w:pPr>
        <w:pStyle w:val="SpellMeta"/>
        <w:keepNext/>
      </w:pPr>
      <w:r>
        <w:rPr>
          <w:rFonts w:ascii="Calibri" w:hAnsi="Calibri"/>
          <w:b/>
          <w:color w:val="66717D"/>
          <w:sz w:val="17"/>
        </w:rPr>
        <w:t>WONDERS | PROTECTION AND REPAIR | LOAD 20 | PROOF REDIRECTION + UNWEAVING | WELL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Ag2 Co0 | Carrier: institution, unique site, and debt plan.</w:t>
      </w:r>
    </w:p>
    <w:p>
      <w:pPr>
        <w:pStyle w:val="SpellDetail"/>
        <w:keepNext/>
      </w:pPr>
      <w:r>
        <w:rPr>
          <w:rFonts w:ascii="Calibri" w:hAnsi="Calibri"/>
          <w:b/>
          <w:color w:val="182536"/>
          <w:sz w:val="20"/>
        </w:rPr>
        <w:t xml:space="preserve">Effect. </w:t>
      </w:r>
      <w:r>
        <w:t>Rebuilds a lost glacier's mass, layering, flow, and seasonal contribution from dispersed water and preserved ice memory.</w:t>
      </w:r>
    </w:p>
    <w:p>
      <w:pPr>
        <w:pStyle w:val="SpellDetail"/>
        <w:keepNext/>
      </w:pPr>
      <w:r>
        <w:rPr>
          <w:rFonts w:ascii="Calibri" w:hAnsi="Calibri"/>
          <w:b/>
          <w:color w:val="182536"/>
          <w:sz w:val="20"/>
        </w:rPr>
        <w:t xml:space="preserve">Practice. </w:t>
      </w:r>
      <w:r>
        <w:t>Mountain archives and downstream councils negotiate accumulation, advance, and melt.</w:t>
      </w:r>
    </w:p>
    <w:p>
      <w:pPr>
        <w:pStyle w:val="SpellDetail"/>
        <w:keepNext/>
      </w:pPr>
      <w:r>
        <w:rPr>
          <w:rFonts w:ascii="Calibri" w:hAnsi="Calibri"/>
          <w:b/>
          <w:color w:val="182536"/>
          <w:sz w:val="20"/>
        </w:rPr>
        <w:t xml:space="preserve">Consequence. </w:t>
      </w:r>
      <w:r>
        <w:t>Water is removed from seas, air, and rivers; old valleys, settlements, and ecosystems face the returning ice.</w:t>
      </w:r>
    </w:p>
    <w:p>
      <w:pPr>
        <w:pStyle w:val="SpellDetail"/>
        <w:keepNext/>
      </w:pPr>
      <w:r>
        <w:rPr>
          <w:rFonts w:ascii="Calibri" w:hAnsi="Calibri"/>
          <w:b/>
          <w:color w:val="182536"/>
          <w:sz w:val="20"/>
        </w:rPr>
        <w:t xml:space="preserve">Failure and answer. </w:t>
      </w:r>
      <w:r>
        <w:t>The glacier advances toward an ancient maximum, traps present rivers, or stores contaminated modern water within old layers. Safe shedding: Shorten Hold or narrow the protected arc before allowing the boundary to become indiscriminate. Counterplay: Destroy core samples, warm the bed, block accumulation routes, or contest the chosen era.</w:t>
      </w:r>
    </w:p>
    <w:p>
      <w:pPr>
        <w:pStyle w:val="SpellMastery"/>
        <w:keepNext w:val="0"/>
      </w:pPr>
      <w:r>
        <w:rPr>
          <w:rFonts w:ascii="Calibri" w:hAnsi="Calibri"/>
          <w:b/>
          <w:color w:val="182536"/>
          <w:sz w:val="19"/>
        </w:rPr>
        <w:t xml:space="preserve">Mastery. </w:t>
      </w:r>
      <w:r>
        <w:rPr>
          <w:rFonts w:ascii="Calibri" w:hAnsi="Calibri"/>
          <w:i/>
          <w:color w:val="1F4D78"/>
          <w:sz w:val="19"/>
        </w:rPr>
        <w:t>A master restores the glacier's function and freedom to change, not its largest remembered outline.</w:t>
      </w:r>
    </w:p>
    <w:p>
      <w:pPr>
        <w:pStyle w:val="Heading3"/>
        <w:keepNext/>
      </w:pPr>
      <w:r>
        <w:rPr>
          <w:rFonts w:ascii="Cambria" w:hAnsi="Cambria"/>
          <w:b/>
          <w:color w:val="2F6F91"/>
          <w:sz w:val="24"/>
        </w:rPr>
        <w:t>W43. The Unbroken Watershed</w:t>
      </w:r>
    </w:p>
    <w:p>
      <w:pPr>
        <w:pStyle w:val="SpellMeta"/>
        <w:keepNext/>
      </w:pPr>
      <w:r>
        <w:rPr>
          <w:rFonts w:ascii="Calibri" w:hAnsi="Calibri"/>
          <w:b/>
          <w:color w:val="66717D"/>
          <w:sz w:val="17"/>
        </w:rPr>
        <w:t>WONDERS | CONTROL AND REGULATION | LOAD 21 | PROOF REDIRECTION + UNWEAVING | DELUGE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Ag3 Co0 | Carrier: institution, unique site, and debt plan.</w:t>
      </w:r>
    </w:p>
    <w:p>
      <w:pPr>
        <w:pStyle w:val="SpellDetail"/>
        <w:keepNext/>
      </w:pPr>
      <w:r>
        <w:rPr>
          <w:rFonts w:ascii="Calibri" w:hAnsi="Calibri"/>
          <w:b/>
          <w:color w:val="182536"/>
          <w:sz w:val="20"/>
        </w:rPr>
        <w:t xml:space="preserve">Effect. </w:t>
      </w:r>
      <w:r>
        <w:t>Makes every flow in a continent legible and mutually accountable, healing severed rivers while preventing invisible export of water debt.</w:t>
      </w:r>
    </w:p>
    <w:p>
      <w:pPr>
        <w:pStyle w:val="SpellDetail"/>
        <w:keepNext/>
      </w:pPr>
      <w:r>
        <w:rPr>
          <w:rFonts w:ascii="Calibri" w:hAnsi="Calibri"/>
          <w:b/>
          <w:color w:val="182536"/>
          <w:sz w:val="20"/>
        </w:rPr>
        <w:t xml:space="preserve">Practice. </w:t>
      </w:r>
      <w:r>
        <w:t>A network of public gauges and living basin councils serves as carrier and counterweight.</w:t>
      </w:r>
    </w:p>
    <w:p>
      <w:pPr>
        <w:pStyle w:val="SpellDetail"/>
        <w:keepNext/>
      </w:pPr>
      <w:r>
        <w:rPr>
          <w:rFonts w:ascii="Calibri" w:hAnsi="Calibri"/>
          <w:b/>
          <w:color w:val="182536"/>
          <w:sz w:val="20"/>
        </w:rPr>
        <w:t xml:space="preserve">Consequence. </w:t>
      </w:r>
      <w:r>
        <w:t>Scarcity can no longer be hidden; borders, agriculture, and cities must adapt to the revealed whole.</w:t>
      </w:r>
    </w:p>
    <w:p>
      <w:pPr>
        <w:pStyle w:val="SpellDetail"/>
        <w:keepNext/>
      </w:pPr>
      <w:r>
        <w:rPr>
          <w:rFonts w:ascii="Calibri" w:hAnsi="Calibri"/>
          <w:b/>
          <w:color w:val="182536"/>
          <w:sz w:val="20"/>
        </w:rPr>
        <w:t xml:space="preserve">Failure and answer. </w:t>
      </w:r>
      <w:r>
        <w:t>The pattern mistakes political boundaries for natural ones or centralises authority in whoever interprets the gauges. Safe shedding: Release peripheral targets and optional conditions before Fineness begins to blur. Counterplay: Blind a basin, forge gauge consensus, or create unregistered underground flow.</w:t>
      </w:r>
    </w:p>
    <w:p>
      <w:pPr>
        <w:pStyle w:val="SpellMastery"/>
        <w:keepNext w:val="0"/>
      </w:pPr>
      <w:r>
        <w:rPr>
          <w:rFonts w:ascii="Calibri" w:hAnsi="Calibri"/>
          <w:b/>
          <w:color w:val="182536"/>
          <w:sz w:val="19"/>
        </w:rPr>
        <w:t xml:space="preserve">Mastery. </w:t>
      </w:r>
      <w:r>
        <w:rPr>
          <w:rFonts w:ascii="Calibri" w:hAnsi="Calibri"/>
          <w:i/>
          <w:color w:val="1F4D78"/>
          <w:sz w:val="19"/>
        </w:rPr>
        <w:t>Mastery is institutional humility: no central caster may override a basin's witnessed condition without leaving a visible scar in the weave.</w:t>
      </w:r>
    </w:p>
    <w:p>
      <w:pPr>
        <w:pStyle w:val="Heading3"/>
        <w:keepNext/>
      </w:pPr>
      <w:r>
        <w:rPr>
          <w:rFonts w:ascii="Cambria" w:hAnsi="Cambria"/>
          <w:b/>
          <w:color w:val="2F6F91"/>
          <w:sz w:val="24"/>
        </w:rPr>
        <w:t>W44. Deluge Undone</w:t>
      </w:r>
    </w:p>
    <w:p>
      <w:pPr>
        <w:pStyle w:val="SpellMeta"/>
        <w:keepNext/>
      </w:pPr>
      <w:r>
        <w:rPr>
          <w:rFonts w:ascii="Calibri" w:hAnsi="Calibri"/>
          <w:b/>
          <w:color w:val="66717D"/>
          <w:sz w:val="17"/>
        </w:rPr>
        <w:t>WONDERS | MOVEMENT AND FLOW | LOAD 21 | PROOF REDIRECTION + UNWEAVING | DELUGE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Ag3 Co0 | Carrier: institution, unique site, and debt plan.</w:t>
      </w:r>
    </w:p>
    <w:p>
      <w:pPr>
        <w:pStyle w:val="SpellDetail"/>
        <w:keepNext/>
      </w:pPr>
      <w:r>
        <w:rPr>
          <w:rFonts w:ascii="Calibri" w:hAnsi="Calibri"/>
          <w:b/>
          <w:color w:val="182536"/>
          <w:sz w:val="20"/>
        </w:rPr>
        <w:t xml:space="preserve">Effect. </w:t>
      </w:r>
      <w:r>
        <w:t>Returns a continental flood toward the last viable distribution of sea, river, soil, and atmosphere while preserving rescued lives and necessary new channels.</w:t>
      </w:r>
    </w:p>
    <w:p>
      <w:pPr>
        <w:pStyle w:val="SpellDetail"/>
        <w:keepNext/>
      </w:pPr>
      <w:r>
        <w:rPr>
          <w:rFonts w:ascii="Calibri" w:hAnsi="Calibri"/>
          <w:b/>
          <w:color w:val="182536"/>
          <w:sz w:val="20"/>
        </w:rPr>
        <w:t xml:space="preserve">Practice. </w:t>
      </w:r>
      <w:r>
        <w:t>Thousands of local circles carry exceptions; deep reservoirs accept displaced volume and momentum.</w:t>
      </w:r>
    </w:p>
    <w:p>
      <w:pPr>
        <w:pStyle w:val="SpellDetail"/>
        <w:keepNext/>
      </w:pPr>
      <w:r>
        <w:rPr>
          <w:rFonts w:ascii="Calibri" w:hAnsi="Calibri"/>
          <w:b/>
          <w:color w:val="182536"/>
          <w:sz w:val="20"/>
        </w:rPr>
        <w:t xml:space="preserve">Consequence. </w:t>
      </w:r>
      <w:r>
        <w:t>The water must go somewhere, atmospheric circulation changes, and every preserved rescue creates a new divergence from the past.</w:t>
      </w:r>
    </w:p>
    <w:p>
      <w:pPr>
        <w:pStyle w:val="SpellDetail"/>
        <w:keepNext/>
      </w:pPr>
      <w:r>
        <w:rPr>
          <w:rFonts w:ascii="Calibri" w:hAnsi="Calibri"/>
          <w:b/>
          <w:color w:val="182536"/>
          <w:sz w:val="20"/>
        </w:rPr>
        <w:t xml:space="preserve">Failure and answer. </w:t>
      </w:r>
      <w:r>
        <w:t>The flood vanishes locally but erupts elsewhere, or the rite restores drowned settlements around surviving occupants. Safe shedding: Surrender distance and arrive early rather than retaining speed without steering. Counterplay: Collapse a reservoir, falsify an exception, or force incompatible regional reference times.</w:t>
      </w:r>
    </w:p>
    <w:p>
      <w:pPr>
        <w:pStyle w:val="SpellMastery"/>
        <w:keepNext w:val="0"/>
      </w:pPr>
      <w:r>
        <w:rPr>
          <w:rFonts w:ascii="Calibri" w:hAnsi="Calibri"/>
          <w:b/>
          <w:color w:val="182536"/>
          <w:sz w:val="19"/>
        </w:rPr>
        <w:t xml:space="preserve">Mastery. </w:t>
      </w:r>
      <w:r>
        <w:rPr>
          <w:rFonts w:ascii="Calibri" w:hAnsi="Calibri"/>
          <w:i/>
          <w:color w:val="1F4D78"/>
          <w:sz w:val="19"/>
        </w:rPr>
        <w:t>A master lets changed coastlines remain when undoing them would make survival itself an error.</w:t>
      </w:r>
    </w:p>
    <w:p>
      <w:pPr>
        <w:pStyle w:val="Heading3"/>
        <w:keepNext/>
      </w:pPr>
      <w:r>
        <w:rPr>
          <w:rFonts w:ascii="Cambria" w:hAnsi="Cambria"/>
          <w:b/>
          <w:color w:val="2F6F91"/>
          <w:sz w:val="24"/>
        </w:rPr>
        <w:t>W45. Blood of the World Mended</w:t>
      </w:r>
    </w:p>
    <w:p>
      <w:pPr>
        <w:pStyle w:val="SpellMeta"/>
        <w:keepNext/>
      </w:pPr>
      <w:r>
        <w:rPr>
          <w:rFonts w:ascii="Calibri" w:hAnsi="Calibri"/>
          <w:b/>
          <w:color w:val="66717D"/>
          <w:sz w:val="17"/>
        </w:rPr>
        <w:t>WONDERS | PERCEPTION AND MEMORY | LOAD 21 | PROOF REDIRECTION + UNWEAVING | MIRROR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Ag3 Co0 | Carrier: institution, unique site, and debt plan.</w:t>
      </w:r>
    </w:p>
    <w:p>
      <w:pPr>
        <w:pStyle w:val="SpellDetail"/>
        <w:keepNext/>
      </w:pPr>
      <w:r>
        <w:rPr>
          <w:rFonts w:ascii="Calibri" w:hAnsi="Calibri"/>
          <w:b/>
          <w:color w:val="182536"/>
          <w:sz w:val="20"/>
        </w:rPr>
        <w:t xml:space="preserve">Effect. </w:t>
      </w:r>
      <w:r>
        <w:t>Restores the circulation of sap, blood, rivers, and ritual fluids across a dying biosphere as one related but non-identical system.</w:t>
      </w:r>
    </w:p>
    <w:p>
      <w:pPr>
        <w:pStyle w:val="SpellDetail"/>
        <w:keepNext/>
      </w:pPr>
      <w:r>
        <w:rPr>
          <w:rFonts w:ascii="Calibri" w:hAnsi="Calibri"/>
          <w:b/>
          <w:color w:val="182536"/>
          <w:sz w:val="20"/>
        </w:rPr>
        <w:t xml:space="preserve">Practice. </w:t>
      </w:r>
      <w:r>
        <w:t>Bloom, Water, and civic keepers negotiate independent healthy ranges even though Water Restoration carries the central Turn.</w:t>
      </w:r>
    </w:p>
    <w:p>
      <w:pPr>
        <w:pStyle w:val="SpellDetail"/>
        <w:keepNext/>
      </w:pPr>
      <w:r>
        <w:rPr>
          <w:rFonts w:ascii="Calibri" w:hAnsi="Calibri"/>
          <w:b/>
          <w:color w:val="182536"/>
          <w:sz w:val="20"/>
        </w:rPr>
        <w:t xml:space="preserve">Consequence. </w:t>
      </w:r>
      <w:r>
        <w:t>Disease, invasive flow, and unequal need can propagate through the new relation; concentrated waste has planetary scale.</w:t>
      </w:r>
    </w:p>
    <w:p>
      <w:pPr>
        <w:pStyle w:val="SpellDetail"/>
        <w:keepNext/>
      </w:pPr>
      <w:r>
        <w:rPr>
          <w:rFonts w:ascii="Calibri" w:hAnsi="Calibri"/>
          <w:b/>
          <w:color w:val="182536"/>
          <w:sz w:val="20"/>
        </w:rPr>
        <w:t xml:space="preserve">Failure and answer. </w:t>
      </w:r>
      <w:r>
        <w:t>The weave equalises unlike lives, revives extinct circulatory claims, or treats industry as an organ deserving blood. Safe shedding: Reduce range and detail before accepting a false or reciprocal connection. Counterplay: Break the analogy, poison a hub, or assert a competing definition of planetary body.</w:t>
      </w:r>
    </w:p>
    <w:p>
      <w:pPr>
        <w:pStyle w:val="SpellMastery"/>
        <w:keepNext w:val="0"/>
      </w:pPr>
      <w:r>
        <w:rPr>
          <w:rFonts w:ascii="Calibri" w:hAnsi="Calibri"/>
          <w:b/>
          <w:color w:val="182536"/>
          <w:sz w:val="19"/>
        </w:rPr>
        <w:t xml:space="preserve">Mastery. </w:t>
      </w:r>
      <w:r>
        <w:rPr>
          <w:rFonts w:ascii="Calibri" w:hAnsi="Calibri"/>
          <w:i/>
          <w:color w:val="1F4D78"/>
          <w:sz w:val="19"/>
        </w:rPr>
        <w:t>The master protects difference and disconnects a failing circuit before unity becomes domination.</w:t>
      </w:r>
    </w:p>
    <w:p>
      <w:pPr>
        <w:pStyle w:val="Heading3"/>
        <w:keepNext/>
      </w:pPr>
      <w:r>
        <w:rPr>
          <w:rFonts w:ascii="Cambria" w:hAnsi="Cambria"/>
          <w:b/>
          <w:color w:val="2F6F91"/>
          <w:sz w:val="24"/>
        </w:rPr>
        <w:t>W46. Ocean's Lost Name</w:t>
      </w:r>
    </w:p>
    <w:p>
      <w:pPr>
        <w:pStyle w:val="SpellMeta"/>
        <w:keepNext/>
      </w:pPr>
      <w:r>
        <w:rPr>
          <w:rFonts w:ascii="Calibri" w:hAnsi="Calibri"/>
          <w:b/>
          <w:color w:val="66717D"/>
          <w:sz w:val="17"/>
        </w:rPr>
        <w:t>WONDERS | CONCEALMENT AND CLARITY | LOAD 21 | PROOF REDIRECTION + UNWEAVING | MIRROR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Ag3 Co0 | Carrier: institution, unique site, and debt plan.</w:t>
      </w:r>
    </w:p>
    <w:p>
      <w:pPr>
        <w:pStyle w:val="SpellDetail"/>
        <w:keepNext/>
      </w:pPr>
      <w:r>
        <w:rPr>
          <w:rFonts w:ascii="Calibri" w:hAnsi="Calibri"/>
          <w:b/>
          <w:color w:val="182536"/>
          <w:sz w:val="20"/>
        </w:rPr>
        <w:t xml:space="preserve">Effect. </w:t>
      </w:r>
      <w:r>
        <w:t>Restores identity and relation to an ocean erased from maps, memory, and magical correspondence.</w:t>
      </w:r>
    </w:p>
    <w:p>
      <w:pPr>
        <w:pStyle w:val="SpellDetail"/>
        <w:keepNext/>
      </w:pPr>
      <w:r>
        <w:rPr>
          <w:rFonts w:ascii="Calibri" w:hAnsi="Calibri"/>
          <w:b/>
          <w:color w:val="182536"/>
          <w:sz w:val="20"/>
        </w:rPr>
        <w:t xml:space="preserve">Practice. </w:t>
      </w:r>
      <w:r>
        <w:t>Coastal languages, currents, stars, fossils, and surviving species each contribute an incomplete name.</w:t>
      </w:r>
    </w:p>
    <w:p>
      <w:pPr>
        <w:pStyle w:val="SpellDetail"/>
        <w:keepNext/>
      </w:pPr>
      <w:r>
        <w:rPr>
          <w:rFonts w:ascii="Calibri" w:hAnsi="Calibri"/>
          <w:b/>
          <w:color w:val="182536"/>
          <w:sz w:val="20"/>
        </w:rPr>
        <w:t xml:space="preserve">Consequence. </w:t>
      </w:r>
      <w:r>
        <w:t>Old routes reopen, forgotten sovereignties return, and everything hidden by the ocean's absence can see the world again.</w:t>
      </w:r>
    </w:p>
    <w:p>
      <w:pPr>
        <w:pStyle w:val="SpellDetail"/>
        <w:keepNext/>
      </w:pPr>
      <w:r>
        <w:rPr>
          <w:rFonts w:ascii="Calibri" w:hAnsi="Calibri"/>
          <w:b/>
          <w:color w:val="182536"/>
          <w:sz w:val="20"/>
        </w:rPr>
        <w:t xml:space="preserve">Failure and answer. </w:t>
      </w:r>
      <w:r>
        <w:t>One culture's name claims the whole sea or restoration returns an ancient boundary hostile to present life. Safe shedding: Let the veil thin evenly; do not preserve opacity by erasing friendly recognition. Counterplay: Suppress a naming tradition, sever currents, or offer a compelling false coast.</w:t>
      </w:r>
    </w:p>
    <w:p>
      <w:pPr>
        <w:pStyle w:val="SpellMastery"/>
        <w:keepNext w:val="0"/>
      </w:pPr>
      <w:r>
        <w:rPr>
          <w:rFonts w:ascii="Calibri" w:hAnsi="Calibri"/>
          <w:b/>
          <w:color w:val="182536"/>
          <w:sz w:val="19"/>
        </w:rPr>
        <w:t xml:space="preserve">Mastery. </w:t>
      </w:r>
      <w:r>
        <w:rPr>
          <w:rFonts w:ascii="Calibri" w:hAnsi="Calibri"/>
          <w:i/>
          <w:color w:val="1F4D78"/>
          <w:sz w:val="19"/>
        </w:rPr>
        <w:t>A master restores the ocean's capacity to be named without declaring who owns that name.</w:t>
      </w:r>
    </w:p>
    <w:p>
      <w:pPr>
        <w:pStyle w:val="Heading3"/>
        <w:keepNext/>
      </w:pPr>
      <w:r>
        <w:rPr>
          <w:rFonts w:ascii="Cambria" w:hAnsi="Cambria"/>
          <w:b/>
          <w:color w:val="2F6F91"/>
          <w:sz w:val="24"/>
        </w:rPr>
        <w:t>W47. The Long Thaw Made Gentle</w:t>
      </w:r>
    </w:p>
    <w:p>
      <w:pPr>
        <w:pStyle w:val="SpellMeta"/>
        <w:keepNext/>
      </w:pPr>
      <w:r>
        <w:rPr>
          <w:rFonts w:ascii="Calibri" w:hAnsi="Calibri"/>
          <w:b/>
          <w:color w:val="66717D"/>
          <w:sz w:val="17"/>
        </w:rPr>
        <w:t>WONDERS | RELIEF AND RECOVERY | LOAD 22 | PROOF REDIRECTION + UNWEAVING | WELL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Ag4 Co0 | Carrier: institution, unique site, and debt plan.</w:t>
      </w:r>
    </w:p>
    <w:p>
      <w:pPr>
        <w:pStyle w:val="SpellDetail"/>
        <w:keepNext/>
      </w:pPr>
      <w:r>
        <w:rPr>
          <w:rFonts w:ascii="Calibri" w:hAnsi="Calibri"/>
          <w:b/>
          <w:color w:val="182536"/>
          <w:sz w:val="20"/>
        </w:rPr>
        <w:t xml:space="preserve">Effect. </w:t>
      </w:r>
      <w:r>
        <w:t>Guides a century of inevitable ice loss into stable rivers, soils, seas, and migrations rather than catastrophic release.</w:t>
      </w:r>
    </w:p>
    <w:p>
      <w:pPr>
        <w:pStyle w:val="SpellDetail"/>
        <w:keepNext/>
      </w:pPr>
      <w:r>
        <w:rPr>
          <w:rFonts w:ascii="Calibri" w:hAnsi="Calibri"/>
          <w:b/>
          <w:color w:val="182536"/>
          <w:sz w:val="20"/>
        </w:rPr>
        <w:t xml:space="preserve">Practice. </w:t>
      </w:r>
      <w:r>
        <w:t>Generational councils revise the target state; reservoirs, wetlands, and evacuation paths carry excess Tension.</w:t>
      </w:r>
    </w:p>
    <w:p>
      <w:pPr>
        <w:pStyle w:val="SpellDetail"/>
        <w:keepNext/>
      </w:pPr>
      <w:r>
        <w:rPr>
          <w:rFonts w:ascii="Calibri" w:hAnsi="Calibri"/>
          <w:b/>
          <w:color w:val="182536"/>
          <w:sz w:val="20"/>
        </w:rPr>
        <w:t xml:space="preserve">Consequence. </w:t>
      </w:r>
      <w:r>
        <w:t>No past can simply be restored. Every chosen gentle transition creates new habitats and permanent losses.</w:t>
      </w:r>
    </w:p>
    <w:p>
      <w:pPr>
        <w:pStyle w:val="SpellDetail"/>
        <w:keepNext/>
      </w:pPr>
      <w:r>
        <w:rPr>
          <w:rFonts w:ascii="Calibri" w:hAnsi="Calibri"/>
          <w:b/>
          <w:color w:val="182536"/>
          <w:sz w:val="20"/>
        </w:rPr>
        <w:t xml:space="preserve">Failure and answer. </w:t>
      </w:r>
      <w:r>
        <w:t>The rite freezes history, delays all change until one collapse, or protects rich regions by exporting water elsewhere. Safe shedding: Reduce the number of subjects before relaxing the definition of a safe state. Counterplay: Capture a council, sabotage buffers, or force change faster than the next revision.</w:t>
      </w:r>
    </w:p>
    <w:p>
      <w:pPr>
        <w:pStyle w:val="SpellMastery"/>
        <w:keepNext w:val="0"/>
      </w:pPr>
      <w:r>
        <w:rPr>
          <w:rFonts w:ascii="Calibri" w:hAnsi="Calibri"/>
          <w:b/>
          <w:color w:val="182536"/>
          <w:sz w:val="19"/>
        </w:rPr>
        <w:t xml:space="preserve">Mastery. </w:t>
      </w:r>
      <w:r>
        <w:rPr>
          <w:rFonts w:ascii="Calibri" w:hAnsi="Calibri"/>
          <w:i/>
          <w:color w:val="1F4D78"/>
          <w:sz w:val="19"/>
        </w:rPr>
        <w:t>Mastery is the disciplined refusal to call managed transformation a return to normal.</w:t>
      </w:r>
    </w:p>
    <w:p>
      <w:pPr>
        <w:pStyle w:val="Heading3"/>
        <w:keepNext/>
      </w:pPr>
      <w:r>
        <w:rPr>
          <w:rFonts w:ascii="Cambria" w:hAnsi="Cambria"/>
          <w:b/>
          <w:color w:val="2F6F91"/>
          <w:sz w:val="24"/>
        </w:rPr>
        <w:t>W48. Wellspring of First Morning</w:t>
      </w:r>
    </w:p>
    <w:p>
      <w:pPr>
        <w:pStyle w:val="SpellMeta"/>
        <w:keepNext/>
      </w:pPr>
      <w:r>
        <w:rPr>
          <w:rFonts w:ascii="Calibri" w:hAnsi="Calibri"/>
          <w:b/>
          <w:color w:val="66717D"/>
          <w:sz w:val="17"/>
        </w:rPr>
        <w:t>WONDERS | SHAPED OR AUTONOMOUS EFFECT | LOAD 22 | PROOF ANCHORING + UNWEAVING | WELL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Ag4 Co0 | Carrier: institution, unique site, and debt plan.</w:t>
      </w:r>
    </w:p>
    <w:p>
      <w:pPr>
        <w:pStyle w:val="SpellDetail"/>
        <w:keepNext/>
      </w:pPr>
      <w:r>
        <w:rPr>
          <w:rFonts w:ascii="Calibri" w:hAnsi="Calibri"/>
          <w:b/>
          <w:color w:val="182536"/>
          <w:sz w:val="20"/>
        </w:rPr>
        <w:t xml:space="preserve">Effect. </w:t>
      </w:r>
      <w:r>
        <w:t>Returns a ruined land's waters toward the first condition in which they could sustain diverse life, not the first condition in time.</w:t>
      </w:r>
    </w:p>
    <w:p>
      <w:pPr>
        <w:pStyle w:val="SpellDetail"/>
        <w:keepNext/>
      </w:pPr>
      <w:r>
        <w:rPr>
          <w:rFonts w:ascii="Calibri" w:hAnsi="Calibri"/>
          <w:b/>
          <w:color w:val="182536"/>
          <w:sz w:val="20"/>
        </w:rPr>
        <w:t xml:space="preserve">Practice. </w:t>
      </w:r>
      <w:r>
        <w:t>Geology, seed banks, atmospheric water, and living witnesses define viability together.</w:t>
      </w:r>
    </w:p>
    <w:p>
      <w:pPr>
        <w:pStyle w:val="SpellDetail"/>
        <w:keepNext/>
      </w:pPr>
      <w:r>
        <w:rPr>
          <w:rFonts w:ascii="Calibri" w:hAnsi="Calibri"/>
          <w:b/>
          <w:color w:val="182536"/>
          <w:sz w:val="20"/>
        </w:rPr>
        <w:t xml:space="preserve">Consequence. </w:t>
      </w:r>
      <w:r>
        <w:t>The chosen beginning excludes some histories, displaced water alters distant lands, and new life immediately changes the reference.</w:t>
      </w:r>
    </w:p>
    <w:p>
      <w:pPr>
        <w:pStyle w:val="SpellDetail"/>
        <w:keepNext/>
      </w:pPr>
      <w:r>
        <w:rPr>
          <w:rFonts w:ascii="Calibri" w:hAnsi="Calibri"/>
          <w:b/>
          <w:color w:val="182536"/>
          <w:sz w:val="20"/>
        </w:rPr>
        <w:t xml:space="preserve">Failure and answer. </w:t>
      </w:r>
      <w:r>
        <w:t>The land becomes a sterile primordial basin or repeats the ecological succession that led to ruin. Safe shedding: Collapse Agency into a simple path, then dismiss the shape cleanly. Counterplay: Contest viability, corrupt seed references, or divert the initial spring.</w:t>
      </w:r>
    </w:p>
    <w:p>
      <w:pPr>
        <w:pStyle w:val="SpellMastery"/>
        <w:keepNext w:val="0"/>
      </w:pPr>
      <w:r>
        <w:rPr>
          <w:rFonts w:ascii="Calibri" w:hAnsi="Calibri"/>
          <w:b/>
          <w:color w:val="182536"/>
          <w:sz w:val="19"/>
        </w:rPr>
        <w:t xml:space="preserve">Mastery. </w:t>
      </w:r>
      <w:r>
        <w:rPr>
          <w:rFonts w:ascii="Calibri" w:hAnsi="Calibri"/>
          <w:i/>
          <w:color w:val="1F4D78"/>
          <w:sz w:val="19"/>
        </w:rPr>
        <w:t>A master lets the restored water learn from present survivors rather than enforcing an imagined pristine origin.</w:t>
      </w:r>
    </w:p>
    <w:p>
      <w:pPr>
        <w:pStyle w:val="Heading3"/>
        <w:keepNext/>
      </w:pPr>
      <w:r>
        <w:rPr>
          <w:rFonts w:ascii="Cambria" w:hAnsi="Cambria"/>
          <w:b/>
          <w:color w:val="2F6F91"/>
          <w:sz w:val="24"/>
        </w:rPr>
        <w:t>W49. Return of the Moon-Tide</w:t>
      </w:r>
    </w:p>
    <w:p>
      <w:pPr>
        <w:pStyle w:val="SpellMeta"/>
        <w:keepNext/>
      </w:pPr>
      <w:r>
        <w:rPr>
          <w:rFonts w:ascii="Calibri" w:hAnsi="Calibri"/>
          <w:b/>
          <w:color w:val="66717D"/>
          <w:sz w:val="17"/>
        </w:rPr>
        <w:t>WONDERS | INFRASTRUCTURE | LOAD 22 | PROOF ANCHORING + UNWEAVING | WELL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Ag4 Co0 | Carrier: institution, unique site, and debt plan.</w:t>
      </w:r>
    </w:p>
    <w:p>
      <w:pPr>
        <w:pStyle w:val="SpellDetail"/>
        <w:keepNext/>
      </w:pPr>
      <w:r>
        <w:rPr>
          <w:rFonts w:ascii="Calibri" w:hAnsi="Calibri"/>
          <w:b/>
          <w:color w:val="182536"/>
          <w:sz w:val="20"/>
        </w:rPr>
        <w:t xml:space="preserve">Effect. </w:t>
      </w:r>
      <w:r>
        <w:t>Restores a severed relation between moon and ocean, returning tides, migrations, calendars, and coastal magic.</w:t>
      </w:r>
    </w:p>
    <w:p>
      <w:pPr>
        <w:pStyle w:val="SpellDetail"/>
        <w:keepNext/>
      </w:pPr>
      <w:r>
        <w:rPr>
          <w:rFonts w:ascii="Calibri" w:hAnsi="Calibri"/>
          <w:b/>
          <w:color w:val="182536"/>
          <w:sz w:val="20"/>
        </w:rPr>
        <w:t xml:space="preserve">Practice. </w:t>
      </w:r>
      <w:r>
        <w:t>Observatories and shore temples share the carrier; inland basins receive the first displaced oscillations.</w:t>
      </w:r>
    </w:p>
    <w:p>
      <w:pPr>
        <w:pStyle w:val="SpellDetail"/>
        <w:keepNext/>
      </w:pPr>
      <w:r>
        <w:rPr>
          <w:rFonts w:ascii="Calibri" w:hAnsi="Calibri"/>
          <w:b/>
          <w:color w:val="182536"/>
          <w:sz w:val="20"/>
        </w:rPr>
        <w:t xml:space="preserve">Consequence. </w:t>
      </w:r>
      <w:r>
        <w:t>Coasts redraw, dormant species awaken, and the moon gains renewed sympathetic access to the world.</w:t>
      </w:r>
    </w:p>
    <w:p>
      <w:pPr>
        <w:pStyle w:val="SpellDetail"/>
        <w:keepNext/>
      </w:pPr>
      <w:r>
        <w:rPr>
          <w:rFonts w:ascii="Calibri" w:hAnsi="Calibri"/>
          <w:b/>
          <w:color w:val="182536"/>
          <w:sz w:val="20"/>
        </w:rPr>
        <w:t xml:space="preserve">Failure and answer. </w:t>
      </w:r>
      <w:r>
        <w:t>Tides return at an ancient amplitude, multiple moons compete, or inland water begins answering the wrong body. Safe shedding: Enter a stable idle state and release Span before an anchor begins storing uncontrolled debt. Counterplay: Veil the moon, alter its name, break shore consensus, or absorb oscillation in a null basin.</w:t>
      </w:r>
    </w:p>
    <w:p>
      <w:pPr>
        <w:pStyle w:val="SpellMastery"/>
        <w:keepNext w:val="0"/>
      </w:pPr>
      <w:r>
        <w:rPr>
          <w:rFonts w:ascii="Calibri" w:hAnsi="Calibri"/>
          <w:b/>
          <w:color w:val="182536"/>
          <w:sz w:val="19"/>
        </w:rPr>
        <w:t xml:space="preserve">Mastery. </w:t>
      </w:r>
      <w:r>
        <w:rPr>
          <w:rFonts w:ascii="Calibri" w:hAnsi="Calibri"/>
          <w:i/>
          <w:color w:val="1F4D78"/>
          <w:sz w:val="19"/>
        </w:rPr>
        <w:t>The master stages the return over generations and refuses spectacular full amplitude until societies can move.</w:t>
      </w:r>
    </w:p>
    <w:p>
      <w:pPr>
        <w:pStyle w:val="Heading3"/>
        <w:keepNext/>
      </w:pPr>
      <w:r>
        <w:rPr>
          <w:rFonts w:ascii="Cambria" w:hAnsi="Cambria"/>
          <w:b/>
          <w:color w:val="2F6F91"/>
          <w:sz w:val="24"/>
        </w:rPr>
        <w:t>W50. The Last Drop Remembered</w:t>
      </w:r>
    </w:p>
    <w:p>
      <w:pPr>
        <w:pStyle w:val="SpellMeta"/>
        <w:keepNext/>
      </w:pPr>
      <w:r>
        <w:rPr>
          <w:rFonts w:ascii="Calibri" w:hAnsi="Calibri"/>
          <w:b/>
          <w:color w:val="66717D"/>
          <w:sz w:val="17"/>
        </w:rPr>
        <w:t>WONDERS | CULTURE AND ANOMALY | LOAD 22 | PROOF REDIRECTION + UNWEAVING | MIRROR LENS</w:t>
      </w:r>
    </w:p>
    <w:p>
      <w:pPr>
        <w:pStyle w:val="SpellDetail"/>
        <w:keepNext/>
      </w:pPr>
      <w:r>
        <w:rPr>
          <w:rFonts w:ascii="Calibri" w:hAnsi="Calibri"/>
          <w:b/>
          <w:color w:val="182536"/>
          <w:sz w:val="20"/>
        </w:rPr>
        <w:t xml:space="preserve">Weave. </w:t>
      </w:r>
      <w:r>
        <w:rPr>
          <w:rFonts w:ascii="Calibri" w:hAnsi="Calibri"/>
          <w:color w:val="1F4D78"/>
          <w:sz w:val="19"/>
        </w:rPr>
        <w:t>Water 4 | Restoration | Th1 Tu1 Kn4 Sp4 Ho4 Fi4 Ag4 Co0 | Carrier: institution, unique site, and debt plan.</w:t>
      </w:r>
    </w:p>
    <w:p>
      <w:pPr>
        <w:pStyle w:val="SpellDetail"/>
        <w:keepNext/>
      </w:pPr>
      <w:r>
        <w:rPr>
          <w:rFonts w:ascii="Calibri" w:hAnsi="Calibri"/>
          <w:b/>
          <w:color w:val="182536"/>
          <w:sz w:val="20"/>
        </w:rPr>
        <w:t xml:space="preserve">Effect. </w:t>
      </w:r>
      <w:r>
        <w:t>Finds and restores the final surviving relation of a vanished river, species, person, or civilisation carried in one authentic drop.</w:t>
      </w:r>
    </w:p>
    <w:p>
      <w:pPr>
        <w:pStyle w:val="SpellDetail"/>
        <w:keepNext/>
      </w:pPr>
      <w:r>
        <w:rPr>
          <w:rFonts w:ascii="Calibri" w:hAnsi="Calibri"/>
          <w:b/>
          <w:color w:val="182536"/>
          <w:sz w:val="20"/>
        </w:rPr>
        <w:t xml:space="preserve">Practice. </w:t>
      </w:r>
      <w:r>
        <w:t>The drop is held between an archive of what was and a council empowered to decide what must not return.</w:t>
      </w:r>
    </w:p>
    <w:p>
      <w:pPr>
        <w:pStyle w:val="SpellDetail"/>
        <w:keepNext/>
      </w:pPr>
      <w:r>
        <w:rPr>
          <w:rFonts w:ascii="Calibri" w:hAnsi="Calibri"/>
          <w:b/>
          <w:color w:val="182536"/>
          <w:sz w:val="20"/>
        </w:rPr>
        <w:t xml:space="preserve">Consequence. </w:t>
      </w:r>
      <w:r>
        <w:t>Restoration amplifies every claim within the sample, including pathogens, grief, ownership, and unfinished obligation.</w:t>
      </w:r>
    </w:p>
    <w:p>
      <w:pPr>
        <w:pStyle w:val="SpellDetail"/>
        <w:keepNext/>
      </w:pPr>
      <w:r>
        <w:rPr>
          <w:rFonts w:ascii="Calibri" w:hAnsi="Calibri"/>
          <w:b/>
          <w:color w:val="182536"/>
          <w:sz w:val="20"/>
        </w:rPr>
        <w:t xml:space="preserve">Failure and answer. </w:t>
      </w:r>
      <w:r>
        <w:t>A fragment becomes a false whole, the drop consumes present water to rebuild the past, or the returned relation refuses current reality. Safe shedding: End spectacle, symbolism, and audience effects before loosening safety Knots. Counterplay: Disprove provenance, divide the sample, sever the archive, or strengthen a living competing claim.</w:t>
      </w:r>
    </w:p>
    <w:p>
      <w:pPr>
        <w:pStyle w:val="SpellMastery"/>
        <w:keepNext w:val="0"/>
      </w:pPr>
      <w:r>
        <w:rPr>
          <w:rFonts w:ascii="Calibri" w:hAnsi="Calibri"/>
          <w:b/>
          <w:color w:val="182536"/>
          <w:sz w:val="19"/>
        </w:rPr>
        <w:t xml:space="preserve">Mastery. </w:t>
      </w:r>
      <w:r>
        <w:rPr>
          <w:rFonts w:ascii="Calibri" w:hAnsi="Calibri"/>
          <w:i/>
          <w:color w:val="1F4D78"/>
          <w:sz w:val="19"/>
        </w:rPr>
        <w:t>A master may choose remembrance without reconstruction and preserve the drop rather than spend it.</w:t>
      </w:r>
    </w:p>
    <w:p>
      <w:pPr>
        <w:sectPr>
          <w:headerReference w:type="default" r:id="rId14"/>
          <w:footerReference w:type="default" r:id="rId15"/>
          <w:pgSz w:w="12240" w:h="15840"/>
          <w:pgMar w:top="1440" w:right="1440" w:bottom="1440" w:left="1440" w:header="708" w:footer="708" w:gutter="0"/>
          <w:cols w:space="720"/>
          <w:docGrid w:linePitch="360"/>
        </w:sectPr>
      </w:pPr>
    </w:p>
    <w:p>
      <w:pPr>
        <w:pStyle w:val="Heading1"/>
        <w:spacing w:before="360"/>
      </w:pPr>
      <w:r>
        <w:rPr>
          <w:rFonts w:ascii="Cambria" w:hAnsi="Cambria"/>
          <w:b/>
          <w:color w:val="66517A"/>
          <w:sz w:val="40"/>
        </w:rPr>
        <w:t>Fire + Water: Thermal Exchange</w:t>
      </w:r>
    </w:p>
    <w:p>
      <w:r>
        <w:rPr>
          <w:rFonts w:ascii="Calibri" w:hAnsi="Calibri"/>
          <w:i/>
          <w:color w:val="66717D"/>
          <w:sz w:val="25"/>
        </w:rPr>
        <w:t>Pressure, phase, ratio, and reconciled opposition</w:t>
      </w:r>
    </w:p>
    <w:p>
      <w:pPr>
        <w:spacing w:before="100" w:after="160" w:line="269" w:lineRule="auto"/>
        <w:ind w:left="230" w:right="115"/>
        <w:shd w:fill="EEEAF1"/>
        <w:pBdr>
          <w:left w:val="single" w:sz="18" w:space="7" w:color="66517A"/>
        </w:pBdr>
      </w:pPr>
      <w:r>
        <w:rPr>
          <w:rFonts w:ascii="Calibri" w:hAnsi="Calibri"/>
          <w:b/>
          <w:color w:val="182536"/>
          <w:sz w:val="20"/>
        </w:rPr>
        <w:t xml:space="preserve">Discipline premise. </w:t>
      </w:r>
      <w:r>
        <w:rPr>
          <w:rFonts w:ascii="Calibri" w:hAnsi="Calibri"/>
          <w:color w:val="182536"/>
          <w:sz w:val="20"/>
        </w:rPr>
        <w:t>Fire and Water are true opposites. Their composite is not merely steam. Relative strength decides whether a Pattern boils, condenses, quenches, circulates, or holds an unstable equilibrium; School order decides what the exchange does.</w:t>
      </w:r>
    </w:p>
    <w:p>
      <w:pPr>
        <w:keepNext w:val="0"/>
      </w:pPr>
      <w:r>
        <w:rPr>
          <w:rFonts w:ascii="Calibri" w:hAnsi="Calibri"/>
          <w:b/>
          <w:color w:val="182536"/>
          <w:sz w:val="22"/>
        </w:rPr>
        <w:t xml:space="preserve">Doctrinal lenses. </w:t>
      </w:r>
      <w:r>
        <w:t>Boiler doctrine lets Fire lead and values pressure, industry, and decisive release. Quench doctrine lets Water lead and values safe gradients, recovery, and control. Equinox doctrine sustains near-equal opposition to produce paradox, phase mastery, and high Tension works.</w:t>
      </w:r>
    </w:p>
    <w:p>
      <w:pPr>
        <w:keepNext w:val="0"/>
      </w:pPr>
      <w:r>
        <w:rPr>
          <w:rFonts w:ascii="Calibri" w:hAnsi="Calibri"/>
          <w:b/>
          <w:color w:val="182536"/>
          <w:sz w:val="22"/>
        </w:rPr>
        <w:t xml:space="preserve">Pilot review question. </w:t>
      </w:r>
      <w:r>
        <w:t>Would changing the ratio or reversing the School Turns create a meaningfully different spell and failure?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EEAF1"/>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EEAF1"/>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EEAF1"/>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7-9</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8-14</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12-20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16-24</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22-29</w:t>
            </w:r>
          </w:p>
        </w:tc>
      </w:tr>
    </w:tbl>
    <w:p>
      <w:pPr>
        <w:spacing w:after="40"/>
      </w:pPr>
    </w:p>
    <w:p>
      <w:r>
        <w:br w:type="page"/>
      </w:r>
    </w:p>
    <w:p>
      <w:pPr>
        <w:pStyle w:val="Heading2"/>
      </w:pPr>
      <w:r>
        <w:rPr>
          <w:rFonts w:ascii="Cambria" w:hAnsi="Cambria"/>
          <w:b/>
          <w:color w:val="66517A"/>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66517A"/>
          <w:sz w:val="24"/>
        </w:rPr>
        <w:t>X01. Scald Knot</w:t>
      </w:r>
    </w:p>
    <w:p>
      <w:pPr>
        <w:pStyle w:val="SpellMeta"/>
        <w:keepNext/>
      </w:pPr>
      <w:r>
        <w:rPr>
          <w:rFonts w:ascii="Calibri" w:hAnsi="Calibri"/>
          <w:b/>
          <w:color w:val="66717D"/>
          <w:sz w:val="17"/>
        </w:rPr>
        <w:t>LESSONS | DIRECT INTERVENTION | LOAD 7 | PROOF HOLDING + BRAIDING | BOILER LENS</w:t>
      </w:r>
    </w:p>
    <w:p>
      <w:pPr>
        <w:pStyle w:val="SpellDetail"/>
        <w:keepNext/>
      </w:pPr>
      <w:r>
        <w:rPr>
          <w:rFonts w:ascii="Calibri" w:hAnsi="Calibri"/>
          <w:b/>
          <w:color w:val="182536"/>
          <w:sz w:val="20"/>
        </w:rPr>
        <w:t xml:space="preserve">Weave. </w:t>
      </w:r>
      <w:r>
        <w:rPr>
          <w:rFonts w:ascii="Calibri" w:hAnsi="Calibri"/>
          <w:color w:val="1F4D78"/>
          <w:sz w:val="19"/>
        </w:rPr>
        <w:t>Fire 2 + Water 1 | Alteration &gt; Evocation | Th2 Tu2 Kn0 Sp1 Ho0 Fi1 Ag0 Co1 | Carrier: personal or supervised.</w:t>
      </w:r>
    </w:p>
    <w:p>
      <w:pPr>
        <w:pStyle w:val="SpellDetail"/>
        <w:keepNext/>
      </w:pPr>
      <w:r>
        <w:rPr>
          <w:rFonts w:ascii="Calibri" w:hAnsi="Calibri"/>
          <w:b/>
          <w:color w:val="182536"/>
          <w:sz w:val="20"/>
        </w:rPr>
        <w:t xml:space="preserve">Effect. </w:t>
      </w:r>
      <w:r>
        <w:t>Stores a small thermal difference in a tied cord and releases it as hot vapour when the knot is pulled.</w:t>
      </w:r>
    </w:p>
    <w:p>
      <w:pPr>
        <w:pStyle w:val="SpellDetail"/>
        <w:keepNext/>
      </w:pPr>
      <w:r>
        <w:rPr>
          <w:rFonts w:ascii="Calibri" w:hAnsi="Calibri"/>
          <w:b/>
          <w:color w:val="182536"/>
          <w:sz w:val="20"/>
        </w:rPr>
        <w:t xml:space="preserve">Practice. </w:t>
      </w:r>
      <w:r>
        <w:t>Tie the cord wet around a warmed token and declare a safe release direction.</w:t>
      </w:r>
    </w:p>
    <w:p>
      <w:pPr>
        <w:pStyle w:val="SpellDetail"/>
        <w:keepNext/>
      </w:pPr>
      <w:r>
        <w:rPr>
          <w:rFonts w:ascii="Calibri" w:hAnsi="Calibri"/>
          <w:b/>
          <w:color w:val="182536"/>
          <w:sz w:val="20"/>
        </w:rPr>
        <w:t xml:space="preserve">Consequence. </w:t>
      </w:r>
      <w:r>
        <w:t>The token cools, the cord dries and weakens, and School order makes the release eager once Alteration is complete.</w:t>
      </w:r>
    </w:p>
    <w:p>
      <w:pPr>
        <w:pStyle w:val="SpellDetail"/>
        <w:keepNext/>
      </w:pPr>
      <w:r>
        <w:rPr>
          <w:rFonts w:ascii="Calibri" w:hAnsi="Calibri"/>
          <w:b/>
          <w:color w:val="182536"/>
          <w:sz w:val="20"/>
        </w:rPr>
        <w:t xml:space="preserve">Failure and answer. </w:t>
      </w:r>
      <w:r>
        <w:t>The knot vents while being tied, or releases liquid heat into the holder's hand instead of vapour. Safe shedding: Shed intensity first, then Span; never surrender aim while force remains high. Counterplay: Soak the cord, untie it without pulling, or alter the token's temperature.</w:t>
      </w:r>
    </w:p>
    <w:p>
      <w:pPr>
        <w:pStyle w:val="SpellMastery"/>
        <w:keepNext w:val="0"/>
      </w:pPr>
      <w:r>
        <w:rPr>
          <w:rFonts w:ascii="Calibri" w:hAnsi="Calibri"/>
          <w:b/>
          <w:color w:val="182536"/>
          <w:sz w:val="19"/>
        </w:rPr>
        <w:t xml:space="preserve">Mastery. </w:t>
      </w:r>
      <w:r>
        <w:rPr>
          <w:rFonts w:ascii="Calibri" w:hAnsi="Calibri"/>
          <w:i/>
          <w:color w:val="1F4D78"/>
          <w:sz w:val="19"/>
        </w:rPr>
        <w:t>A master can feel whether the Turn has settled and safely unmake the knot before release.</w:t>
      </w:r>
    </w:p>
    <w:p>
      <w:pPr>
        <w:pStyle w:val="Heading3"/>
        <w:keepNext/>
      </w:pPr>
      <w:r>
        <w:rPr>
          <w:rFonts w:ascii="Cambria" w:hAnsi="Cambria"/>
          <w:b/>
          <w:color w:val="66517A"/>
          <w:sz w:val="24"/>
        </w:rPr>
        <w:t>X02. Hiss-Ward</w:t>
      </w:r>
    </w:p>
    <w:p>
      <w:pPr>
        <w:pStyle w:val="SpellMeta"/>
        <w:keepNext/>
      </w:pPr>
      <w:r>
        <w:rPr>
          <w:rFonts w:ascii="Calibri" w:hAnsi="Calibri"/>
          <w:b/>
          <w:color w:val="66717D"/>
          <w:sz w:val="17"/>
        </w:rPr>
        <w:t>LESSONS | PROTECTION AND REPAIR | LOAD 7 | PROOF HOLDING + BRAIDING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Abjuration | Th2 Tu1 Kn1 Sp1 Ho0 Fi1 Ag0 Co1 | Carrier: personal or supervised.</w:t>
      </w:r>
    </w:p>
    <w:p>
      <w:pPr>
        <w:pStyle w:val="SpellDetail"/>
        <w:keepNext/>
      </w:pPr>
      <w:r>
        <w:rPr>
          <w:rFonts w:ascii="Calibri" w:hAnsi="Calibri"/>
          <w:b/>
          <w:color w:val="182536"/>
          <w:sz w:val="20"/>
        </w:rPr>
        <w:t xml:space="preserve">Effect. </w:t>
      </w:r>
      <w:r>
        <w:t>Rejects a brief tongue of flame, splash of boiling water, or hot vapour from one marked handspan.</w:t>
      </w:r>
    </w:p>
    <w:p>
      <w:pPr>
        <w:pStyle w:val="SpellDetail"/>
        <w:keepNext/>
      </w:pPr>
      <w:r>
        <w:rPr>
          <w:rFonts w:ascii="Calibri" w:hAnsi="Calibri"/>
          <w:b/>
          <w:color w:val="182536"/>
          <w:sz w:val="20"/>
        </w:rPr>
        <w:t xml:space="preserve">Practice. </w:t>
      </w:r>
      <w:r>
        <w:t>Wet an ash line and leave one open direction for rejected heat and pressure.</w:t>
      </w:r>
    </w:p>
    <w:p>
      <w:pPr>
        <w:pStyle w:val="SpellDetail"/>
        <w:keepNext/>
      </w:pPr>
      <w:r>
        <w:rPr>
          <w:rFonts w:ascii="Calibri" w:hAnsi="Calibri"/>
          <w:b/>
          <w:color w:val="182536"/>
          <w:sz w:val="20"/>
        </w:rPr>
        <w:t xml:space="preserve">Consequence. </w:t>
      </w:r>
      <w:r>
        <w:t>Rejection accumulates at the opening as a loud jet; the protected patch becomes briefly numb with cold.</w:t>
      </w:r>
    </w:p>
    <w:p>
      <w:pPr>
        <w:pStyle w:val="SpellDetail"/>
        <w:keepNext/>
      </w:pPr>
      <w:r>
        <w:rPr>
          <w:rFonts w:ascii="Calibri" w:hAnsi="Calibri"/>
          <w:b/>
          <w:color w:val="182536"/>
          <w:sz w:val="20"/>
        </w:rPr>
        <w:t xml:space="preserve">Failure and answer. </w:t>
      </w:r>
      <w:r>
        <w:t>A closed boundary bursts inward, or the ward rejects harmless warmth needed by what it protects. Safe shedding: Shorten Hold or narrow the protected arc before allowing the boundary to become indiscriminate. Counterplay: Block the exhaust, attack from the unmarked side, or cool the ash line until it cracks.</w:t>
      </w:r>
    </w:p>
    <w:p>
      <w:pPr>
        <w:pStyle w:val="SpellMastery"/>
        <w:keepNext w:val="0"/>
      </w:pPr>
      <w:r>
        <w:rPr>
          <w:rFonts w:ascii="Calibri" w:hAnsi="Calibri"/>
          <w:b/>
          <w:color w:val="182536"/>
          <w:sz w:val="19"/>
        </w:rPr>
        <w:t xml:space="preserve">Mastery. </w:t>
      </w:r>
      <w:r>
        <w:rPr>
          <w:rFonts w:ascii="Calibri" w:hAnsi="Calibri"/>
          <w:i/>
          <w:color w:val="1F4D78"/>
          <w:sz w:val="19"/>
        </w:rPr>
        <w:t>Experts turn the rejected danger into a visible harmless hiss rather than storing it silently.</w:t>
      </w:r>
    </w:p>
    <w:p>
      <w:pPr>
        <w:pStyle w:val="Heading3"/>
        <w:keepNext/>
      </w:pPr>
      <w:r>
        <w:rPr>
          <w:rFonts w:ascii="Cambria" w:hAnsi="Cambria"/>
          <w:b/>
          <w:color w:val="66517A"/>
          <w:sz w:val="24"/>
        </w:rPr>
        <w:t>X03. Kettle Whisper</w:t>
      </w:r>
    </w:p>
    <w:p>
      <w:pPr>
        <w:pStyle w:val="SpellMeta"/>
        <w:keepNext/>
      </w:pPr>
      <w:r>
        <w:rPr>
          <w:rFonts w:ascii="Calibri" w:hAnsi="Calibri"/>
          <w:b/>
          <w:color w:val="66717D"/>
          <w:sz w:val="17"/>
        </w:rPr>
        <w:t>LESSONS | CONTROL AND REGULATION | LOAD 8 | PROOF HOLDING + BRAIDING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Alteration | Th2 Tu1 Kn1 Sp1 Ho1 Fi1 Ag0 Co1 | Carrier: personal or supervised.</w:t>
      </w:r>
    </w:p>
    <w:p>
      <w:pPr>
        <w:pStyle w:val="SpellDetail"/>
        <w:keepNext/>
      </w:pPr>
      <w:r>
        <w:rPr>
          <w:rFonts w:ascii="Calibri" w:hAnsi="Calibri"/>
          <w:b/>
          <w:color w:val="182536"/>
          <w:sz w:val="20"/>
        </w:rPr>
        <w:t xml:space="preserve">Effect. </w:t>
      </w:r>
      <w:r>
        <w:t>Moves a cup or kettle toward a chosen drinking temperature by shifting the balance between contained heat and cooling flow.</w:t>
      </w:r>
    </w:p>
    <w:p>
      <w:pPr>
        <w:pStyle w:val="SpellDetail"/>
        <w:keepNext/>
      </w:pPr>
      <w:r>
        <w:rPr>
          <w:rFonts w:ascii="Calibri" w:hAnsi="Calibri"/>
          <w:b/>
          <w:color w:val="182536"/>
          <w:sz w:val="20"/>
        </w:rPr>
        <w:t xml:space="preserve">Practice. </w:t>
      </w:r>
      <w:r>
        <w:t>Mark hot, warm, and cool positions on the vessel. The working changes distribution, not total substance.</w:t>
      </w:r>
    </w:p>
    <w:p>
      <w:pPr>
        <w:pStyle w:val="SpellDetail"/>
        <w:keepNext/>
      </w:pPr>
      <w:r>
        <w:rPr>
          <w:rFonts w:ascii="Calibri" w:hAnsi="Calibri"/>
          <w:b/>
          <w:color w:val="182536"/>
          <w:sz w:val="20"/>
        </w:rPr>
        <w:t xml:space="preserve">Consequence. </w:t>
      </w:r>
      <w:r>
        <w:t>Fire wants release while Water equalises it. A hot ring forms where excess is parked, and the liquid may remember its earlier temperature.</w:t>
      </w:r>
    </w:p>
    <w:p>
      <w:pPr>
        <w:pStyle w:val="SpellDetail"/>
        <w:keepNext/>
      </w:pPr>
      <w:r>
        <w:rPr>
          <w:rFonts w:ascii="Calibri" w:hAnsi="Calibri"/>
          <w:b/>
          <w:color w:val="182536"/>
          <w:sz w:val="20"/>
        </w:rPr>
        <w:t xml:space="preserve">Failure and answer. </w:t>
      </w:r>
      <w:r>
        <w:t>The ring jumps to the hand, the drink stratifies, or the formula overshoots as the opposed Threads separate. Safe shedding: Release peripheral targets and optional conditions before Fineness begins to blur. Counterplay: Change the vessel, stir vigorously, or provide a stronger external heat gradient.</w:t>
      </w:r>
    </w:p>
    <w:p>
      <w:pPr>
        <w:pStyle w:val="SpellMastery"/>
        <w:keepNext w:val="0"/>
      </w:pPr>
      <w:r>
        <w:rPr>
          <w:rFonts w:ascii="Calibri" w:hAnsi="Calibri"/>
          <w:b/>
          <w:color w:val="182536"/>
          <w:sz w:val="19"/>
        </w:rPr>
        <w:t xml:space="preserve">Mastery. </w:t>
      </w:r>
      <w:r>
        <w:rPr>
          <w:rFonts w:ascii="Calibri" w:hAnsi="Calibri"/>
          <w:i/>
          <w:color w:val="1F4D78"/>
          <w:sz w:val="19"/>
        </w:rPr>
        <w:t>A master reaches the target by a declining series of exchanges and leaves no dangerously concentrated ring.</w:t>
      </w:r>
    </w:p>
    <w:p>
      <w:pPr>
        <w:pStyle w:val="Heading3"/>
        <w:keepNext/>
      </w:pPr>
      <w:r>
        <w:rPr>
          <w:rFonts w:ascii="Cambria" w:hAnsi="Cambria"/>
          <w:b/>
          <w:color w:val="66517A"/>
          <w:sz w:val="24"/>
        </w:rPr>
        <w:t>X04. Boiler Skip</w:t>
      </w:r>
    </w:p>
    <w:p>
      <w:pPr>
        <w:pStyle w:val="SpellMeta"/>
        <w:keepNext/>
      </w:pPr>
      <w:r>
        <w:rPr>
          <w:rFonts w:ascii="Calibri" w:hAnsi="Calibri"/>
          <w:b/>
          <w:color w:val="66717D"/>
          <w:sz w:val="17"/>
        </w:rPr>
        <w:t>LESSONS | MOVEMENT AND FLOW | LOAD 7 | PROOF HOLDING + BRAIDING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Evocation | Th2 Tu1 Kn0 Sp1 Ho0 Fi2 Ag0 Co1 | Carrier: personal or supervised.</w:t>
      </w:r>
    </w:p>
    <w:p>
      <w:pPr>
        <w:pStyle w:val="SpellDetail"/>
        <w:keepNext/>
      </w:pPr>
      <w:r>
        <w:rPr>
          <w:rFonts w:ascii="Calibri" w:hAnsi="Calibri"/>
          <w:b/>
          <w:color w:val="182536"/>
          <w:sz w:val="20"/>
        </w:rPr>
        <w:t xml:space="preserve">Effect. </w:t>
      </w:r>
      <w:r>
        <w:t>Releases one palm-sized pressure burst to shove an object, kick a door, or shift the caster sideways.</w:t>
      </w:r>
    </w:p>
    <w:p>
      <w:pPr>
        <w:pStyle w:val="SpellDetail"/>
        <w:keepNext/>
      </w:pPr>
      <w:r>
        <w:rPr>
          <w:rFonts w:ascii="Calibri" w:hAnsi="Calibri"/>
          <w:b/>
          <w:color w:val="182536"/>
          <w:sz w:val="20"/>
        </w:rPr>
        <w:t xml:space="preserve">Practice. </w:t>
      </w:r>
      <w:r>
        <w:t>Seal a spoonful of water against a sparkstone and point the vent before ignition.</w:t>
      </w:r>
    </w:p>
    <w:p>
      <w:pPr>
        <w:pStyle w:val="SpellDetail"/>
        <w:keepNext/>
      </w:pPr>
      <w:r>
        <w:rPr>
          <w:rFonts w:ascii="Calibri" w:hAnsi="Calibri"/>
          <w:b/>
          <w:color w:val="182536"/>
          <w:sz w:val="20"/>
        </w:rPr>
        <w:t xml:space="preserve">Consequence. </w:t>
      </w:r>
      <w:r>
        <w:t>The chamber chills after discharge, surfaces become damp, and recoil strikes directly through the wrist.</w:t>
      </w:r>
    </w:p>
    <w:p>
      <w:pPr>
        <w:pStyle w:val="SpellDetail"/>
        <w:keepNext/>
      </w:pPr>
      <w:r>
        <w:rPr>
          <w:rFonts w:ascii="Calibri" w:hAnsi="Calibri"/>
          <w:b/>
          <w:color w:val="182536"/>
          <w:sz w:val="20"/>
        </w:rPr>
        <w:t xml:space="preserve">Failure and answer. </w:t>
      </w:r>
      <w:r>
        <w:t>A blocked vent ruptures; poor ratio produces harmless hot water or a dry fire flash. Safe shedding: Surrender distance and arrive early rather than retaining speed without steering. Counterplay: Jam the vent, drain the water, or force the caster to change direction after sealing.</w:t>
      </w:r>
    </w:p>
    <w:p>
      <w:pPr>
        <w:pStyle w:val="SpellMastery"/>
        <w:keepNext w:val="0"/>
      </w:pPr>
      <w:r>
        <w:rPr>
          <w:rFonts w:ascii="Calibri" w:hAnsi="Calibri"/>
          <w:b/>
          <w:color w:val="182536"/>
          <w:sz w:val="19"/>
        </w:rPr>
        <w:t xml:space="preserve">Mastery. </w:t>
      </w:r>
      <w:r>
        <w:rPr>
          <w:rFonts w:ascii="Calibri" w:hAnsi="Calibri"/>
          <w:i/>
          <w:color w:val="1F4D78"/>
          <w:sz w:val="19"/>
        </w:rPr>
        <w:t>A master vents in two smaller pulses, preserving steering and the chamber.</w:t>
      </w:r>
    </w:p>
    <w:p>
      <w:pPr>
        <w:pStyle w:val="Heading3"/>
        <w:keepNext/>
      </w:pPr>
      <w:r>
        <w:rPr>
          <w:rFonts w:ascii="Cambria" w:hAnsi="Cambria"/>
          <w:b/>
          <w:color w:val="66517A"/>
          <w:sz w:val="24"/>
        </w:rPr>
        <w:t>X05. Fog Mirror</w:t>
      </w:r>
    </w:p>
    <w:p>
      <w:pPr>
        <w:pStyle w:val="SpellMeta"/>
        <w:keepNext/>
      </w:pPr>
      <w:r>
        <w:rPr>
          <w:rFonts w:ascii="Calibri" w:hAnsi="Calibri"/>
          <w:b/>
          <w:color w:val="66717D"/>
          <w:sz w:val="17"/>
        </w:rPr>
        <w:t>LESSONS | PERCEPTION AND MEMORY | LOAD 7 | PROOF HOLDING + BRAIDING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Divination | Th2 Tu1 Kn0 Sp1 Ho0 Fi2 Ag0 Co1 | Carrier: personal or supervised.</w:t>
      </w:r>
    </w:p>
    <w:p>
      <w:pPr>
        <w:pStyle w:val="SpellDetail"/>
        <w:keepNext/>
      </w:pPr>
      <w:r>
        <w:rPr>
          <w:rFonts w:ascii="Calibri" w:hAnsi="Calibri"/>
          <w:b/>
          <w:color w:val="182536"/>
          <w:sz w:val="20"/>
        </w:rPr>
        <w:t xml:space="preserve">Effect. </w:t>
      </w:r>
      <w:r>
        <w:t>Fogs a glass except where recent warm touch, breath, or hidden flow creates a legible pattern.</w:t>
      </w:r>
    </w:p>
    <w:p>
      <w:pPr>
        <w:pStyle w:val="SpellDetail"/>
        <w:keepNext/>
      </w:pPr>
      <w:r>
        <w:rPr>
          <w:rFonts w:ascii="Calibri" w:hAnsi="Calibri"/>
          <w:b/>
          <w:color w:val="182536"/>
          <w:sz w:val="20"/>
        </w:rPr>
        <w:t xml:space="preserve">Practice. </w:t>
      </w:r>
      <w:r>
        <w:t>Cool the glass evenly, then invite one controlled breath across it.</w:t>
      </w:r>
    </w:p>
    <w:p>
      <w:pPr>
        <w:pStyle w:val="SpellDetail"/>
        <w:keepNext/>
      </w:pPr>
      <w:r>
        <w:rPr>
          <w:rFonts w:ascii="Calibri" w:hAnsi="Calibri"/>
          <w:b/>
          <w:color w:val="182536"/>
          <w:sz w:val="20"/>
        </w:rPr>
        <w:t xml:space="preserve">Consequence. </w:t>
      </w:r>
      <w:r>
        <w:t>Looking establishes a wet sympathetic route; the observed toucher may feel a chill or glimpse the reader's face in another reflection.</w:t>
      </w:r>
    </w:p>
    <w:p>
      <w:pPr>
        <w:pStyle w:val="SpellDetail"/>
        <w:keepNext/>
      </w:pPr>
      <w:r>
        <w:rPr>
          <w:rFonts w:ascii="Calibri" w:hAnsi="Calibri"/>
          <w:b/>
          <w:color w:val="182536"/>
          <w:sz w:val="20"/>
        </w:rPr>
        <w:t xml:space="preserve">Failure and answer. </w:t>
      </w:r>
      <w:r>
        <w:t>Condensation invents shapes from uneven glass or reveals the current observer more strongly than the past trace. Safe shedding: Reduce range and detail before accepting a false or reciprocal connection. Counterplay: Heat the whole pane, wipe it, or seed false touch patterns.</w:t>
      </w:r>
    </w:p>
    <w:p>
      <w:pPr>
        <w:pStyle w:val="SpellMastery"/>
        <w:keepNext w:val="0"/>
      </w:pPr>
      <w:r>
        <w:rPr>
          <w:rFonts w:ascii="Calibri" w:hAnsi="Calibri"/>
          <w:b/>
          <w:color w:val="182536"/>
          <w:sz w:val="19"/>
        </w:rPr>
        <w:t xml:space="preserve">Mastery. </w:t>
      </w:r>
      <w:r>
        <w:rPr>
          <w:rFonts w:ascii="Calibri" w:hAnsi="Calibri"/>
          <w:i/>
          <w:color w:val="1F4D78"/>
          <w:sz w:val="19"/>
        </w:rPr>
        <w:t>An expert repeats at several temperatures and trusts only features that persist across the comparison.</w:t>
      </w:r>
    </w:p>
    <w:p>
      <w:pPr>
        <w:pStyle w:val="Heading3"/>
        <w:keepNext/>
      </w:pPr>
      <w:r>
        <w:rPr>
          <w:rFonts w:ascii="Cambria" w:hAnsi="Cambria"/>
          <w:b/>
          <w:color w:val="66517A"/>
          <w:sz w:val="24"/>
        </w:rPr>
        <w:t>X06. Steam Veil</w:t>
      </w:r>
    </w:p>
    <w:p>
      <w:pPr>
        <w:pStyle w:val="SpellMeta"/>
        <w:keepNext/>
      </w:pPr>
      <w:r>
        <w:rPr>
          <w:rFonts w:ascii="Calibri" w:hAnsi="Calibri"/>
          <w:b/>
          <w:color w:val="66717D"/>
          <w:sz w:val="17"/>
        </w:rPr>
        <w:t>LESSONS | CONCEALMENT AND CLARITY | LOAD 8 | PROOF HOLDING + BRAIDING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Evocation &gt; Veiling | Th2 Tu2 Kn0 Sp1 Ho1 Fi1 Ag0 Co1 | Carrier: personal or supervised.</w:t>
      </w:r>
    </w:p>
    <w:p>
      <w:pPr>
        <w:pStyle w:val="SpellDetail"/>
        <w:keepNext/>
      </w:pPr>
      <w:r>
        <w:rPr>
          <w:rFonts w:ascii="Calibri" w:hAnsi="Calibri"/>
          <w:b/>
          <w:color w:val="182536"/>
          <w:sz w:val="20"/>
        </w:rPr>
        <w:t xml:space="preserve">Effect. </w:t>
      </w:r>
      <w:r>
        <w:t>Releases a body-sized cloud that obscures one movement, then breaks apart before scalding or soaking the area.</w:t>
      </w:r>
    </w:p>
    <w:p>
      <w:pPr>
        <w:pStyle w:val="SpellDetail"/>
        <w:keepNext/>
      </w:pPr>
      <w:r>
        <w:rPr>
          <w:rFonts w:ascii="Calibri" w:hAnsi="Calibri"/>
          <w:b/>
          <w:color w:val="182536"/>
          <w:sz w:val="20"/>
        </w:rPr>
        <w:t xml:space="preserve">Practice. </w:t>
      </w:r>
      <w:r>
        <w:t>A warmed cloth supplies Water and a sparkstone supplies Fire. The caster defines an escape edge.</w:t>
      </w:r>
    </w:p>
    <w:p>
      <w:pPr>
        <w:pStyle w:val="SpellDetail"/>
        <w:keepNext/>
      </w:pPr>
      <w:r>
        <w:rPr>
          <w:rFonts w:ascii="Calibri" w:hAnsi="Calibri"/>
          <w:b/>
          <w:color w:val="182536"/>
          <w:sz w:val="20"/>
        </w:rPr>
        <w:t xml:space="preserve">Consequence. </w:t>
      </w:r>
      <w:r>
        <w:t>Pressure and heat rebound through the cloth; the Veiling Turn also omits friendly sight for one breath.</w:t>
      </w:r>
    </w:p>
    <w:p>
      <w:pPr>
        <w:pStyle w:val="SpellDetail"/>
        <w:keepNext/>
      </w:pPr>
      <w:r>
        <w:rPr>
          <w:rFonts w:ascii="Calibri" w:hAnsi="Calibri"/>
          <w:b/>
          <w:color w:val="182536"/>
          <w:sz w:val="20"/>
        </w:rPr>
        <w:t xml:space="preserve">Failure and answer. </w:t>
      </w:r>
      <w:r>
        <w:t>The cloud condenses on the caster, expands toward bystanders, or hides the escape edge from its owner. Safe shedding: Let the veil thin evenly; do not preserve opacity by erasing friendly recognition. Counterplay: Create a cross-current, cool the cloud, or track the wet footprint left after concealment.</w:t>
      </w:r>
    </w:p>
    <w:p>
      <w:pPr>
        <w:pStyle w:val="SpellMastery"/>
        <w:keepNext w:val="0"/>
      </w:pPr>
      <w:r>
        <w:rPr>
          <w:rFonts w:ascii="Calibri" w:hAnsi="Calibri"/>
          <w:b/>
          <w:color w:val="182536"/>
          <w:sz w:val="19"/>
        </w:rPr>
        <w:t xml:space="preserve">Mastery. </w:t>
      </w:r>
      <w:r>
        <w:rPr>
          <w:rFonts w:ascii="Calibri" w:hAnsi="Calibri"/>
          <w:i/>
          <w:color w:val="1F4D78"/>
          <w:sz w:val="19"/>
        </w:rPr>
        <w:t>A master tunes droplet size so the veil blocks sight without becoming a persistent fog.</w:t>
      </w:r>
    </w:p>
    <w:p>
      <w:pPr>
        <w:pStyle w:val="Heading3"/>
        <w:keepNext/>
      </w:pPr>
      <w:r>
        <w:rPr>
          <w:rFonts w:ascii="Cambria" w:hAnsi="Cambria"/>
          <w:b/>
          <w:color w:val="66517A"/>
          <w:sz w:val="24"/>
        </w:rPr>
        <w:t>X07. Quencher's Palm</w:t>
      </w:r>
    </w:p>
    <w:p>
      <w:pPr>
        <w:pStyle w:val="SpellMeta"/>
        <w:keepNext/>
      </w:pPr>
      <w:r>
        <w:rPr>
          <w:rFonts w:ascii="Calibri" w:hAnsi="Calibri"/>
          <w:b/>
          <w:color w:val="66717D"/>
          <w:sz w:val="17"/>
        </w:rPr>
        <w:t>LESSONS | RELIEF AND RECOVERY | LOAD 8 | PROOF HOLDING + BRAIDING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Restoration | Th2 Tu1 Kn1 Sp1 Ho0 Fi2 Ag0 Co1 | Carrier: personal or supervised.</w:t>
      </w:r>
    </w:p>
    <w:p>
      <w:pPr>
        <w:pStyle w:val="SpellDetail"/>
        <w:keepNext/>
      </w:pPr>
      <w:r>
        <w:rPr>
          <w:rFonts w:ascii="Calibri" w:hAnsi="Calibri"/>
          <w:b/>
          <w:color w:val="182536"/>
          <w:sz w:val="20"/>
        </w:rPr>
        <w:t xml:space="preserve">Effect. </w:t>
      </w:r>
      <w:r>
        <w:t>Returns a small hot object toward the last temperature at which it could be safely handled without making it brittle.</w:t>
      </w:r>
    </w:p>
    <w:p>
      <w:pPr>
        <w:pStyle w:val="SpellDetail"/>
        <w:keepNext/>
      </w:pPr>
      <w:r>
        <w:rPr>
          <w:rFonts w:ascii="Calibri" w:hAnsi="Calibri"/>
          <w:b/>
          <w:color w:val="182536"/>
          <w:sz w:val="20"/>
        </w:rPr>
        <w:t xml:space="preserve">Practice. </w:t>
      </w:r>
      <w:r>
        <w:t>Hold the object above water, not in it, and name whether hardness or handling is the governing memory.</w:t>
      </w:r>
    </w:p>
    <w:p>
      <w:pPr>
        <w:pStyle w:val="SpellDetail"/>
        <w:keepNext/>
      </w:pPr>
      <w:r>
        <w:rPr>
          <w:rFonts w:ascii="Calibri" w:hAnsi="Calibri"/>
          <w:b/>
          <w:color w:val="182536"/>
          <w:sz w:val="20"/>
        </w:rPr>
        <w:t xml:space="preserve">Consequence. </w:t>
      </w:r>
      <w:r>
        <w:t>Heat enters the water; old temper and stress may return with the chosen safe state. Steam marks where the exchange occurred.</w:t>
      </w:r>
    </w:p>
    <w:p>
      <w:pPr>
        <w:pStyle w:val="SpellDetail"/>
        <w:keepNext/>
      </w:pPr>
      <w:r>
        <w:rPr>
          <w:rFonts w:ascii="Calibri" w:hAnsi="Calibri"/>
          <w:b/>
          <w:color w:val="182536"/>
          <w:sz w:val="20"/>
        </w:rPr>
        <w:t xml:space="preserve">Failure and answer. </w:t>
      </w:r>
      <w:r>
        <w:t>The object cools outside before inside, or Restoration selects a weak pre-tempered condition. Safe shedding: Reduce the number of subjects before relaxing the definition of a safe state. Counterplay: Remove the water sink, obscure the material's history, or keep adding heat faster than it can be returned.</w:t>
      </w:r>
    </w:p>
    <w:p>
      <w:pPr>
        <w:pStyle w:val="SpellMastery"/>
        <w:keepNext w:val="0"/>
      </w:pPr>
      <w:r>
        <w:rPr>
          <w:rFonts w:ascii="Calibri" w:hAnsi="Calibri"/>
          <w:b/>
          <w:color w:val="182536"/>
          <w:sz w:val="19"/>
        </w:rPr>
        <w:t xml:space="preserve">Mastery. </w:t>
      </w:r>
      <w:r>
        <w:rPr>
          <w:rFonts w:ascii="Calibri" w:hAnsi="Calibri"/>
          <w:i/>
          <w:color w:val="1F4D78"/>
          <w:sz w:val="19"/>
        </w:rPr>
        <w:t>Experts preserve the useful temper and shed speed before they risk thermal shock.</w:t>
      </w:r>
    </w:p>
    <w:p>
      <w:pPr>
        <w:pStyle w:val="Heading3"/>
        <w:keepNext/>
      </w:pPr>
      <w:r>
        <w:rPr>
          <w:rFonts w:ascii="Cambria" w:hAnsi="Cambria"/>
          <w:b/>
          <w:color w:val="66517A"/>
          <w:sz w:val="24"/>
        </w:rPr>
        <w:t>X08. Dewglass Bead</w:t>
      </w:r>
    </w:p>
    <w:p>
      <w:pPr>
        <w:pStyle w:val="SpellMeta"/>
        <w:keepNext/>
      </w:pPr>
      <w:r>
        <w:rPr>
          <w:rFonts w:ascii="Calibri" w:hAnsi="Calibri"/>
          <w:b/>
          <w:color w:val="66717D"/>
          <w:sz w:val="17"/>
        </w:rPr>
        <w:t>LESSONS | SHAPED OR AUTONOMOUS EFFECT | LOAD 9 | PROOF HOLDING + BRAIDING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Conjuration | Th2 Tu1 Kn1 Sp1 Ho1 Fi1 Ag1 Co1 | Carrier: personal or supervised.</w:t>
      </w:r>
    </w:p>
    <w:p>
      <w:pPr>
        <w:pStyle w:val="SpellDetail"/>
        <w:keepNext/>
      </w:pPr>
      <w:r>
        <w:rPr>
          <w:rFonts w:ascii="Calibri" w:hAnsi="Calibri"/>
          <w:b/>
          <w:color w:val="182536"/>
          <w:sz w:val="20"/>
        </w:rPr>
        <w:t xml:space="preserve">Effect. </w:t>
      </w:r>
      <w:r>
        <w:t>Condenses one clear bead of water onto a warm marked surface, drawing moisture from the nearest declared volume.</w:t>
      </w:r>
    </w:p>
    <w:p>
      <w:pPr>
        <w:pStyle w:val="SpellDetail"/>
        <w:keepNext/>
      </w:pPr>
      <w:r>
        <w:rPr>
          <w:rFonts w:ascii="Calibri" w:hAnsi="Calibri"/>
          <w:b/>
          <w:color w:val="182536"/>
          <w:sz w:val="20"/>
        </w:rPr>
        <w:t xml:space="preserve">Practice. </w:t>
      </w:r>
      <w:r>
        <w:t>Warm the mark first so the opposition has a defined meeting point.</w:t>
      </w:r>
    </w:p>
    <w:p>
      <w:pPr>
        <w:pStyle w:val="SpellDetail"/>
        <w:keepNext/>
      </w:pPr>
      <w:r>
        <w:rPr>
          <w:rFonts w:ascii="Calibri" w:hAnsi="Calibri"/>
          <w:b/>
          <w:color w:val="182536"/>
          <w:sz w:val="20"/>
        </w:rPr>
        <w:t xml:space="preserve">Consequence. </w:t>
      </w:r>
      <w:r>
        <w:t>Air and nearby cloth dry slightly; arrival displaces local heat and leaves a cold halo around the bead.</w:t>
      </w:r>
    </w:p>
    <w:p>
      <w:pPr>
        <w:pStyle w:val="SpellDetail"/>
        <w:keepNext/>
      </w:pPr>
      <w:r>
        <w:rPr>
          <w:rFonts w:ascii="Calibri" w:hAnsi="Calibri"/>
          <w:b/>
          <w:color w:val="182536"/>
          <w:sz w:val="20"/>
        </w:rPr>
        <w:t xml:space="preserve">Failure and answer. </w:t>
      </w:r>
      <w:r>
        <w:t>The bead calls from a living eye or plant, or flash-evaporates when Fire dominates. Safe shedding: Collapse Agency into a simple path, then dismiss the shape cleanly. Counterplay: Remove ambient moisture, heat the surface unevenly, or place a closer unprotected source.</w:t>
      </w:r>
    </w:p>
    <w:p>
      <w:pPr>
        <w:pStyle w:val="SpellMastery"/>
        <w:keepNext w:val="0"/>
      </w:pPr>
      <w:r>
        <w:rPr>
          <w:rFonts w:ascii="Calibri" w:hAnsi="Calibri"/>
          <w:b/>
          <w:color w:val="182536"/>
          <w:sz w:val="19"/>
        </w:rPr>
        <w:t xml:space="preserve">Mastery. </w:t>
      </w:r>
      <w:r>
        <w:rPr>
          <w:rFonts w:ascii="Calibri" w:hAnsi="Calibri"/>
          <w:i/>
          <w:color w:val="1F4D78"/>
          <w:sz w:val="19"/>
        </w:rPr>
        <w:t>An expert declares a source boundary and can reject biologically held water.</w:t>
      </w:r>
    </w:p>
    <w:p>
      <w:pPr>
        <w:pStyle w:val="Heading3"/>
        <w:keepNext/>
      </w:pPr>
      <w:r>
        <w:rPr>
          <w:rFonts w:ascii="Cambria" w:hAnsi="Cambria"/>
          <w:b/>
          <w:color w:val="66517A"/>
          <w:sz w:val="24"/>
        </w:rPr>
        <w:t>X09. Tempered Cup</w:t>
      </w:r>
    </w:p>
    <w:p>
      <w:pPr>
        <w:pStyle w:val="SpellMeta"/>
        <w:keepNext/>
      </w:pPr>
      <w:r>
        <w:rPr>
          <w:rFonts w:ascii="Calibri" w:hAnsi="Calibri"/>
          <w:b/>
          <w:color w:val="66717D"/>
          <w:sz w:val="17"/>
        </w:rPr>
        <w:t>LESSONS | INFRASTRUCTURE | LOAD 8 | PROOF HOLDING + BRAIDING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Enchantment | Th2 Tu1 Kn1 Sp1 Ho1 Fi1 Ag0 Co1 | Carrier: personal or supervised.</w:t>
      </w:r>
    </w:p>
    <w:p>
      <w:pPr>
        <w:pStyle w:val="SpellDetail"/>
        <w:keepNext/>
      </w:pPr>
      <w:r>
        <w:rPr>
          <w:rFonts w:ascii="Calibri" w:hAnsi="Calibri"/>
          <w:b/>
          <w:color w:val="182536"/>
          <w:sz w:val="20"/>
        </w:rPr>
        <w:t xml:space="preserve">Effect. </w:t>
      </w:r>
      <w:r>
        <w:t>Binds a cup to keep ordinary drinks within a comfortable temperature band for an hour.</w:t>
      </w:r>
    </w:p>
    <w:p>
      <w:pPr>
        <w:pStyle w:val="SpellDetail"/>
        <w:keepNext/>
      </w:pPr>
      <w:r>
        <w:rPr>
          <w:rFonts w:ascii="Calibri" w:hAnsi="Calibri"/>
          <w:b/>
          <w:color w:val="182536"/>
          <w:sz w:val="20"/>
        </w:rPr>
        <w:t xml:space="preserve">Practice. </w:t>
      </w:r>
      <w:r>
        <w:t>Quench the cup once at each boundary temperature and inscribe both rings beneath its rim.</w:t>
      </w:r>
    </w:p>
    <w:p>
      <w:pPr>
        <w:pStyle w:val="SpellDetail"/>
        <w:keepNext/>
      </w:pPr>
      <w:r>
        <w:rPr>
          <w:rFonts w:ascii="Calibri" w:hAnsi="Calibri"/>
          <w:b/>
          <w:color w:val="182536"/>
          <w:sz w:val="20"/>
        </w:rPr>
        <w:t xml:space="preserve">Consequence. </w:t>
      </w:r>
      <w:r>
        <w:t>The cup repeatedly moves heat into or out of its surroundings, making one side of the table warm and the other cool.</w:t>
      </w:r>
    </w:p>
    <w:p>
      <w:pPr>
        <w:pStyle w:val="SpellDetail"/>
        <w:keepNext/>
      </w:pPr>
      <w:r>
        <w:rPr>
          <w:rFonts w:ascii="Calibri" w:hAnsi="Calibri"/>
          <w:b/>
          <w:color w:val="182536"/>
          <w:sz w:val="20"/>
        </w:rPr>
        <w:t xml:space="preserve">Failure and answer. </w:t>
      </w:r>
      <w:r>
        <w:t>The band narrows until the cup freezes or boils its contents, or it treats a new liquid as a fault. Safe shedding: Enter a stable idle state and release Span before an anchor begins storing uncontrolled debt. Counterplay: Scratch a ring, insulate the cup, or overwhelm it with a volume beyond its quenching memory.</w:t>
      </w:r>
    </w:p>
    <w:p>
      <w:pPr>
        <w:pStyle w:val="SpellMastery"/>
        <w:keepNext w:val="0"/>
      </w:pPr>
      <w:r>
        <w:rPr>
          <w:rFonts w:ascii="Calibri" w:hAnsi="Calibri"/>
          <w:b/>
          <w:color w:val="182536"/>
          <w:sz w:val="19"/>
        </w:rPr>
        <w:t xml:space="preserve">Mastery. </w:t>
      </w:r>
      <w:r>
        <w:rPr>
          <w:rFonts w:ascii="Calibri" w:hAnsi="Calibri"/>
          <w:i/>
          <w:color w:val="1F4D78"/>
          <w:sz w:val="19"/>
        </w:rPr>
        <w:t>A master builds an idle midpoint so the enchantment rests instead of correcting every tiny change.</w:t>
      </w:r>
    </w:p>
    <w:p>
      <w:pPr>
        <w:pStyle w:val="Heading3"/>
        <w:keepNext/>
      </w:pPr>
      <w:r>
        <w:rPr>
          <w:rFonts w:ascii="Cambria" w:hAnsi="Cambria"/>
          <w:b/>
          <w:color w:val="66517A"/>
          <w:sz w:val="24"/>
        </w:rPr>
        <w:t>X10. Tea of Two Suns</w:t>
      </w:r>
    </w:p>
    <w:p>
      <w:pPr>
        <w:pStyle w:val="SpellMeta"/>
        <w:keepNext/>
      </w:pPr>
      <w:r>
        <w:rPr>
          <w:rFonts w:ascii="Calibri" w:hAnsi="Calibri"/>
          <w:b/>
          <w:color w:val="66717D"/>
          <w:sz w:val="17"/>
        </w:rPr>
        <w:t>LESSONS | CULTURE AND ANOMALY | LOAD 8 | PROOF HOLDING + BRAIDING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Enchantment | Th2 Tu1 Kn1 Sp1 Ho0 Fi2 Ag0 Co1 | Carrier: personal or supervised.</w:t>
      </w:r>
    </w:p>
    <w:p>
      <w:pPr>
        <w:pStyle w:val="SpellDetail"/>
        <w:keepNext/>
      </w:pPr>
      <w:r>
        <w:rPr>
          <w:rFonts w:ascii="Calibri" w:hAnsi="Calibri"/>
          <w:b/>
          <w:color w:val="182536"/>
          <w:sz w:val="20"/>
        </w:rPr>
        <w:t xml:space="preserve">Effect. </w:t>
      </w:r>
      <w:r>
        <w:t>Brews a ceremonial cup that keeps two flavours distinct until the drinker speaks one of two remembered names.</w:t>
      </w:r>
    </w:p>
    <w:p>
      <w:pPr>
        <w:pStyle w:val="SpellDetail"/>
        <w:keepNext/>
      </w:pPr>
      <w:r>
        <w:rPr>
          <w:rFonts w:ascii="Calibri" w:hAnsi="Calibri"/>
          <w:b/>
          <w:color w:val="182536"/>
          <w:sz w:val="20"/>
        </w:rPr>
        <w:t xml:space="preserve">Practice. </w:t>
      </w:r>
      <w:r>
        <w:t>The hot infusion and cool infusion are poured from opposite sides into a divided bowl.</w:t>
      </w:r>
    </w:p>
    <w:p>
      <w:pPr>
        <w:pStyle w:val="SpellDetail"/>
        <w:keepNext/>
      </w:pPr>
      <w:r>
        <w:rPr>
          <w:rFonts w:ascii="Calibri" w:hAnsi="Calibri"/>
          <w:b/>
          <w:color w:val="182536"/>
          <w:sz w:val="20"/>
        </w:rPr>
        <w:t xml:space="preserve">Consequence. </w:t>
      </w:r>
      <w:r>
        <w:t>The unchosen flavour condenses as scented steam and is lost; the cup binds memory and hospitality together.</w:t>
      </w:r>
    </w:p>
    <w:p>
      <w:pPr>
        <w:pStyle w:val="SpellDetail"/>
        <w:keepNext/>
      </w:pPr>
      <w:r>
        <w:rPr>
          <w:rFonts w:ascii="Calibri" w:hAnsi="Calibri"/>
          <w:b/>
          <w:color w:val="182536"/>
          <w:sz w:val="20"/>
        </w:rPr>
        <w:t xml:space="preserve">Failure and answer. </w:t>
      </w:r>
      <w:r>
        <w:t>Both names release at once, the drinker inherits someone else's association, or the bowl begins choosing for guests. Safe shedding: End spectacle, symbolism, and audience effects before loosening safety Knots. Counterplay: Speak neither name, rotate the bowl, or break the divider before the enchantment settles.</w:t>
      </w:r>
    </w:p>
    <w:p>
      <w:pPr>
        <w:pStyle w:val="SpellMastery"/>
        <w:keepNext w:val="0"/>
      </w:pPr>
      <w:r>
        <w:rPr>
          <w:rFonts w:ascii="Calibri" w:hAnsi="Calibri"/>
          <w:b/>
          <w:color w:val="182536"/>
          <w:sz w:val="19"/>
        </w:rPr>
        <w:t xml:space="preserve">Mastery. </w:t>
      </w:r>
      <w:r>
        <w:rPr>
          <w:rFonts w:ascii="Calibri" w:hAnsi="Calibri"/>
          <w:i/>
          <w:color w:val="1F4D78"/>
          <w:sz w:val="19"/>
        </w:rPr>
        <w:t>A master leaves space for the drinker to refuse the offered memory without insulting the rite.</w:t>
      </w:r>
    </w:p>
    <w:p>
      <w:pPr>
        <w:pStyle w:val="Heading2"/>
      </w:pPr>
      <w:r>
        <w:rPr>
          <w:rFonts w:ascii="Cambria" w:hAnsi="Cambria"/>
          <w:b/>
          <w:color w:val="66517A"/>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66517A"/>
          <w:sz w:val="24"/>
        </w:rPr>
        <w:t>X11. Steam Lance</w:t>
      </w:r>
    </w:p>
    <w:p>
      <w:pPr>
        <w:pStyle w:val="SpellMeta"/>
        <w:keepNext/>
      </w:pPr>
      <w:r>
        <w:rPr>
          <w:rFonts w:ascii="Calibri" w:hAnsi="Calibri"/>
          <w:b/>
          <w:color w:val="66717D"/>
          <w:sz w:val="17"/>
        </w:rPr>
        <w:t>PRACTICAL WORKINGS | DIRECT INTERVENTION | LOAD 8 | PROOF BRAIDING + TURNING | BOILER LENS</w:t>
      </w:r>
    </w:p>
    <w:p>
      <w:pPr>
        <w:pStyle w:val="SpellDetail"/>
        <w:keepNext/>
      </w:pPr>
      <w:r>
        <w:rPr>
          <w:rFonts w:ascii="Calibri" w:hAnsi="Calibri"/>
          <w:b/>
          <w:color w:val="182536"/>
          <w:sz w:val="20"/>
        </w:rPr>
        <w:t xml:space="preserve">Weave. </w:t>
      </w:r>
      <w:r>
        <w:rPr>
          <w:rFonts w:ascii="Calibri" w:hAnsi="Calibri"/>
          <w:color w:val="1F4D78"/>
          <w:sz w:val="19"/>
        </w:rPr>
        <w:t>Fire 2 + Water 1 | Evocation | Th2 Tu1 Kn0 Sp2 Ho0 Fi2 Ag0 Co1 | Carrier: personal with a focus.</w:t>
      </w:r>
    </w:p>
    <w:p>
      <w:pPr>
        <w:pStyle w:val="SpellDetail"/>
        <w:keepNext/>
      </w:pPr>
      <w:r>
        <w:rPr>
          <w:rFonts w:ascii="Calibri" w:hAnsi="Calibri"/>
          <w:b/>
          <w:color w:val="182536"/>
          <w:sz w:val="20"/>
        </w:rPr>
        <w:t xml:space="preserve">Effect. </w:t>
      </w:r>
      <w:r>
        <w:t>Projects a narrow jet of superheated vapour to cut rope, strip paint, drive a piston, or wound at several paces.</w:t>
      </w:r>
    </w:p>
    <w:p>
      <w:pPr>
        <w:pStyle w:val="SpellDetail"/>
        <w:keepNext/>
      </w:pPr>
      <w:r>
        <w:rPr>
          <w:rFonts w:ascii="Calibri" w:hAnsi="Calibri"/>
          <w:b/>
          <w:color w:val="182536"/>
          <w:sz w:val="20"/>
        </w:rPr>
        <w:t xml:space="preserve">Practice. </w:t>
      </w:r>
      <w:r>
        <w:t>A copper tube holds ratio and direction; a pressure flag warns when the shot must be shed.</w:t>
      </w:r>
    </w:p>
    <w:p>
      <w:pPr>
        <w:pStyle w:val="SpellDetail"/>
        <w:keepNext/>
      </w:pPr>
      <w:r>
        <w:rPr>
          <w:rFonts w:ascii="Calibri" w:hAnsi="Calibri"/>
          <w:b/>
          <w:color w:val="182536"/>
          <w:sz w:val="20"/>
        </w:rPr>
        <w:t xml:space="preserve">Consequence. </w:t>
      </w:r>
      <w:r>
        <w:t>The tube chills at its base and scales with minerals. Recoil combines force, heat, and sudden dehydration.</w:t>
      </w:r>
    </w:p>
    <w:p>
      <w:pPr>
        <w:pStyle w:val="SpellDetail"/>
        <w:keepNext/>
      </w:pPr>
      <w:r>
        <w:rPr>
          <w:rFonts w:ascii="Calibri" w:hAnsi="Calibri"/>
          <w:b/>
          <w:color w:val="182536"/>
          <w:sz w:val="20"/>
        </w:rPr>
        <w:t xml:space="preserve">Failure and answer. </w:t>
      </w:r>
      <w:r>
        <w:t>Water dominance produces a short scalding spray; Fire dominance ruptures the tube with flash boiling. Safe shedding: Shed intensity first, then Span; never surrender aim while force remains high. Counterplay: Bend the tube, block the vent, drain the reservoir, or lure the aim across allies.</w:t>
      </w:r>
    </w:p>
    <w:p>
      <w:pPr>
        <w:pStyle w:val="SpellMastery"/>
        <w:keepNext w:val="0"/>
      </w:pPr>
      <w:r>
        <w:rPr>
          <w:rFonts w:ascii="Calibri" w:hAnsi="Calibri"/>
          <w:b/>
          <w:color w:val="182536"/>
          <w:sz w:val="19"/>
        </w:rPr>
        <w:t xml:space="preserve">Mastery. </w:t>
      </w:r>
      <w:r>
        <w:rPr>
          <w:rFonts w:ascii="Calibri" w:hAnsi="Calibri"/>
          <w:i/>
          <w:color w:val="1F4D78"/>
          <w:sz w:val="19"/>
        </w:rPr>
        <w:t>Experts watch the pressure flag and release upward rather than preserving a compromised shot.</w:t>
      </w:r>
    </w:p>
    <w:p>
      <w:pPr>
        <w:pStyle w:val="Heading3"/>
        <w:keepNext/>
      </w:pPr>
      <w:r>
        <w:rPr>
          <w:rFonts w:ascii="Cambria" w:hAnsi="Cambria"/>
          <w:b/>
          <w:color w:val="66517A"/>
          <w:sz w:val="24"/>
        </w:rPr>
        <w:t>X12. Quenchwall</w:t>
      </w:r>
    </w:p>
    <w:p>
      <w:pPr>
        <w:pStyle w:val="SpellMeta"/>
        <w:keepNext/>
      </w:pPr>
      <w:r>
        <w:rPr>
          <w:rFonts w:ascii="Calibri" w:hAnsi="Calibri"/>
          <w:b/>
          <w:color w:val="66717D"/>
          <w:sz w:val="17"/>
        </w:rPr>
        <w:t>PRACTICAL WORKINGS | PROTECTION AND REPAIR | LOAD 11 | PROOF BRAIDING + TURNING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Abjuration &gt; Restoration | Th2 Tu2 Kn1 Sp2 Ho1 Fi2 Ag0 Co1 | Carrier: personal with a focus.</w:t>
      </w:r>
    </w:p>
    <w:p>
      <w:pPr>
        <w:pStyle w:val="SpellDetail"/>
        <w:keepNext/>
      </w:pPr>
      <w:r>
        <w:rPr>
          <w:rFonts w:ascii="Calibri" w:hAnsi="Calibri"/>
          <w:b/>
          <w:color w:val="182536"/>
          <w:sz w:val="20"/>
        </w:rPr>
        <w:t xml:space="preserve">Effect. </w:t>
      </w:r>
      <w:r>
        <w:t>Raises a band of spray and cooling exchange that rejects flame, hot debris, and advancing heat, then restores protected surfaces toward safe temperature.</w:t>
      </w:r>
    </w:p>
    <w:p>
      <w:pPr>
        <w:pStyle w:val="SpellDetail"/>
        <w:keepNext/>
      </w:pPr>
      <w:r>
        <w:rPr>
          <w:rFonts w:ascii="Calibri" w:hAnsi="Calibri"/>
          <w:b/>
          <w:color w:val="182536"/>
          <w:sz w:val="20"/>
        </w:rPr>
        <w:t xml:space="preserve">Practice. </w:t>
      </w:r>
      <w:r>
        <w:t>A gutter feeds the wall and a heatstone behind it accepts what cannot be carried away.</w:t>
      </w:r>
    </w:p>
    <w:p>
      <w:pPr>
        <w:pStyle w:val="SpellDetail"/>
        <w:keepNext/>
      </w:pPr>
      <w:r>
        <w:rPr>
          <w:rFonts w:ascii="Calibri" w:hAnsi="Calibri"/>
          <w:b/>
          <w:color w:val="182536"/>
          <w:sz w:val="20"/>
        </w:rPr>
        <w:t xml:space="preserve">Consequence. </w:t>
      </w:r>
      <w:r>
        <w:t>Steam obscures both sides, the heatstone accumulates debt, and Restoration may return old cracks or moisture damage.</w:t>
      </w:r>
    </w:p>
    <w:p>
      <w:pPr>
        <w:pStyle w:val="SpellDetail"/>
        <w:keepNext/>
      </w:pPr>
      <w:r>
        <w:rPr>
          <w:rFonts w:ascii="Calibri" w:hAnsi="Calibri"/>
          <w:b/>
          <w:color w:val="182536"/>
          <w:sz w:val="20"/>
        </w:rPr>
        <w:t xml:space="preserve">Failure and answer. </w:t>
      </w:r>
      <w:r>
        <w:t>The wall flash-boils, the sink saturates, or protected material is restored to an earlier weaker state. Safe shedding: Shorten Hold or narrow the protected arc before allowing the boundary to become indiscriminate. Counterplay: Cut the gutter, overload the heatstone, or attack with cold mass rather than heat.</w:t>
      </w:r>
    </w:p>
    <w:p>
      <w:pPr>
        <w:pStyle w:val="SpellMastery"/>
        <w:keepNext w:val="0"/>
      </w:pPr>
      <w:r>
        <w:rPr>
          <w:rFonts w:ascii="Calibri" w:hAnsi="Calibri"/>
          <w:b/>
          <w:color w:val="182536"/>
          <w:sz w:val="19"/>
        </w:rPr>
        <w:t xml:space="preserve">Mastery. </w:t>
      </w:r>
      <w:r>
        <w:rPr>
          <w:rFonts w:ascii="Calibri" w:hAnsi="Calibri"/>
          <w:i/>
          <w:color w:val="1F4D78"/>
          <w:sz w:val="19"/>
        </w:rPr>
        <w:t>A master shortens Hold and opens drainage before pressure can turn defence into explosion.</w:t>
      </w:r>
    </w:p>
    <w:p>
      <w:pPr>
        <w:pStyle w:val="Heading3"/>
        <w:keepNext/>
      </w:pPr>
      <w:r>
        <w:rPr>
          <w:rFonts w:ascii="Cambria" w:hAnsi="Cambria"/>
          <w:b/>
          <w:color w:val="66517A"/>
          <w:sz w:val="24"/>
        </w:rPr>
        <w:t>X13. Thermal Siphon</w:t>
      </w:r>
    </w:p>
    <w:p>
      <w:pPr>
        <w:pStyle w:val="SpellMeta"/>
        <w:keepNext/>
      </w:pPr>
      <w:r>
        <w:rPr>
          <w:rFonts w:ascii="Calibri" w:hAnsi="Calibri"/>
          <w:b/>
          <w:color w:val="66717D"/>
          <w:sz w:val="17"/>
        </w:rPr>
        <w:t>PRACTICAL WORKINGS | CONTROL AND REGULATION | LOAD 11 | PROOF BRAIDING + TURNING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Alteration | Th2 Tu1 Kn2 Sp2 Ho1 Fi2 Ag0 Co1 | Carrier: personal with a focus.</w:t>
      </w:r>
    </w:p>
    <w:p>
      <w:pPr>
        <w:pStyle w:val="SpellDetail"/>
        <w:keepNext/>
      </w:pPr>
      <w:r>
        <w:rPr>
          <w:rFonts w:ascii="Calibri" w:hAnsi="Calibri"/>
          <w:b/>
          <w:color w:val="182536"/>
          <w:sz w:val="20"/>
        </w:rPr>
        <w:t xml:space="preserve">Effect. </w:t>
      </w:r>
      <w:r>
        <w:t>Moves unwanted heat from one vessel, room, or patient into a circulating water sink without changing the source's other properties.</w:t>
      </w:r>
    </w:p>
    <w:p>
      <w:pPr>
        <w:pStyle w:val="SpellDetail"/>
        <w:keepNext/>
      </w:pPr>
      <w:r>
        <w:rPr>
          <w:rFonts w:ascii="Calibri" w:hAnsi="Calibri"/>
          <w:b/>
          <w:color w:val="182536"/>
          <w:sz w:val="20"/>
        </w:rPr>
        <w:t xml:space="preserve">Practice. </w:t>
      </w:r>
      <w:r>
        <w:t>Paired coils define source and sink; flow must never stop while the difference remains large.</w:t>
      </w:r>
    </w:p>
    <w:p>
      <w:pPr>
        <w:pStyle w:val="SpellDetail"/>
        <w:keepNext/>
      </w:pPr>
      <w:r>
        <w:rPr>
          <w:rFonts w:ascii="Calibri" w:hAnsi="Calibri"/>
          <w:b/>
          <w:color w:val="182536"/>
          <w:sz w:val="20"/>
        </w:rPr>
        <w:t xml:space="preserve">Consequence. </w:t>
      </w:r>
      <w:r>
        <w:t>The sink heats and expands, while the source may collect condensation or thermal stress.</w:t>
      </w:r>
    </w:p>
    <w:p>
      <w:pPr>
        <w:pStyle w:val="SpellDetail"/>
        <w:keepNext/>
      </w:pPr>
      <w:r>
        <w:rPr>
          <w:rFonts w:ascii="Calibri" w:hAnsi="Calibri"/>
          <w:b/>
          <w:color w:val="182536"/>
          <w:sz w:val="20"/>
        </w:rPr>
        <w:t xml:space="preserve">Failure and answer. </w:t>
      </w:r>
      <w:r>
        <w:t>The siphon reverses, freezes the source, or carries poison and identity along with heat because Water follows relation. Safe shedding: Release peripheral targets and optional conditions before Fineness begins to blur. Counterplay: Stop the pump, swap coils, or alter the sink's capacity.</w:t>
      </w:r>
    </w:p>
    <w:p>
      <w:pPr>
        <w:pStyle w:val="SpellMastery"/>
        <w:keepNext w:val="0"/>
      </w:pPr>
      <w:r>
        <w:rPr>
          <w:rFonts w:ascii="Calibri" w:hAnsi="Calibri"/>
          <w:b/>
          <w:color w:val="182536"/>
          <w:sz w:val="19"/>
        </w:rPr>
        <w:t xml:space="preserve">Mastery. </w:t>
      </w:r>
      <w:r>
        <w:rPr>
          <w:rFonts w:ascii="Calibri" w:hAnsi="Calibri"/>
          <w:i/>
          <w:color w:val="1F4D78"/>
          <w:sz w:val="19"/>
        </w:rPr>
        <w:t>A master isolates heat as the only permitted relation and sheds rate before selectivity.</w:t>
      </w:r>
    </w:p>
    <w:p>
      <w:pPr>
        <w:pStyle w:val="Heading3"/>
        <w:keepNext/>
      </w:pPr>
      <w:r>
        <w:rPr>
          <w:rFonts w:ascii="Cambria" w:hAnsi="Cambria"/>
          <w:b/>
          <w:color w:val="66517A"/>
          <w:sz w:val="24"/>
        </w:rPr>
        <w:t>X14. Pressure Step</w:t>
      </w:r>
    </w:p>
    <w:p>
      <w:pPr>
        <w:pStyle w:val="SpellMeta"/>
        <w:keepNext/>
      </w:pPr>
      <w:r>
        <w:rPr>
          <w:rFonts w:ascii="Calibri" w:hAnsi="Calibri"/>
          <w:b/>
          <w:color w:val="66717D"/>
          <w:sz w:val="17"/>
        </w:rPr>
        <w:t>PRACTICAL WORKINGS | MOVEMENT AND FLOW | LOAD 13 | PROOF BRAIDING + TURNING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Evocation &gt; Enchantment | Th2 Tu2 Kn1 Sp2 Ho1 Fi3 Ag0 Co2 | Carrier: personal with a focus.</w:t>
      </w:r>
    </w:p>
    <w:p>
      <w:pPr>
        <w:pStyle w:val="SpellDetail"/>
        <w:keepNext/>
      </w:pPr>
      <w:r>
        <w:rPr>
          <w:rFonts w:ascii="Calibri" w:hAnsi="Calibri"/>
          <w:b/>
          <w:color w:val="182536"/>
          <w:sz w:val="20"/>
        </w:rPr>
        <w:t xml:space="preserve">Effect. </w:t>
      </w:r>
      <w:r>
        <w:t>Creates three reusable steam bursts under marked soles, enabling rapid turns, wall runs, or a controlled descent.</w:t>
      </w:r>
    </w:p>
    <w:p>
      <w:pPr>
        <w:pStyle w:val="SpellDetail"/>
        <w:keepNext/>
      </w:pPr>
      <w:r>
        <w:rPr>
          <w:rFonts w:ascii="Calibri" w:hAnsi="Calibri"/>
          <w:b/>
          <w:color w:val="182536"/>
          <w:sz w:val="20"/>
        </w:rPr>
        <w:t xml:space="preserve">Practice. </w:t>
      </w:r>
      <w:r>
        <w:t>Boot chambers hold a measured charge and an ankle charm binds the release sequence.</w:t>
      </w:r>
    </w:p>
    <w:p>
      <w:pPr>
        <w:pStyle w:val="SpellDetail"/>
        <w:keepNext/>
      </w:pPr>
      <w:r>
        <w:rPr>
          <w:rFonts w:ascii="Calibri" w:hAnsi="Calibri"/>
          <w:b/>
          <w:color w:val="182536"/>
          <w:sz w:val="20"/>
        </w:rPr>
        <w:t xml:space="preserve">Consequence. </w:t>
      </w:r>
      <w:r>
        <w:t>Each burst leaves a wet hot print; the boots chill and the ankles inherit recoil.</w:t>
      </w:r>
    </w:p>
    <w:p>
      <w:pPr>
        <w:pStyle w:val="SpellDetail"/>
        <w:keepNext/>
      </w:pPr>
      <w:r>
        <w:rPr>
          <w:rFonts w:ascii="Calibri" w:hAnsi="Calibri"/>
          <w:b/>
          <w:color w:val="182536"/>
          <w:sz w:val="20"/>
        </w:rPr>
        <w:t xml:space="preserve">Failure and answer. </w:t>
      </w:r>
      <w:r>
        <w:t>A chamber fires out of order, repeats after landing, or traps pressure when the sole is blocked. Safe shedding: Surrender distance and arrive early rather than retaining speed without steering. Counterplay: Damage a chamber, flood a charm, or force a fourth unplanned step.</w:t>
      </w:r>
    </w:p>
    <w:p>
      <w:pPr>
        <w:pStyle w:val="SpellMastery"/>
        <w:keepNext w:val="0"/>
      </w:pPr>
      <w:r>
        <w:rPr>
          <w:rFonts w:ascii="Calibri" w:hAnsi="Calibri"/>
          <w:b/>
          <w:color w:val="182536"/>
          <w:sz w:val="19"/>
        </w:rPr>
        <w:t xml:space="preserve">Mastery. </w:t>
      </w:r>
      <w:r>
        <w:rPr>
          <w:rFonts w:ascii="Calibri" w:hAnsi="Calibri"/>
          <w:i/>
          <w:color w:val="1F4D78"/>
          <w:sz w:val="19"/>
        </w:rPr>
        <w:t>An expert converts the final burst into braking and accepts a shorter route when terrain changes.</w:t>
      </w:r>
    </w:p>
    <w:p>
      <w:pPr>
        <w:pStyle w:val="Heading3"/>
        <w:keepNext/>
      </w:pPr>
      <w:r>
        <w:rPr>
          <w:rFonts w:ascii="Cambria" w:hAnsi="Cambria"/>
          <w:b/>
          <w:color w:val="66517A"/>
          <w:sz w:val="24"/>
        </w:rPr>
        <w:t>X15. Condenser's Eye</w:t>
      </w:r>
    </w:p>
    <w:p>
      <w:pPr>
        <w:pStyle w:val="SpellMeta"/>
        <w:keepNext/>
      </w:pPr>
      <w:r>
        <w:rPr>
          <w:rFonts w:ascii="Calibri" w:hAnsi="Calibri"/>
          <w:b/>
          <w:color w:val="66717D"/>
          <w:sz w:val="17"/>
        </w:rPr>
        <w:t>PRACTICAL WORKINGS | PERCEPTION AND MEMORY | LOAD 11 | PROOF BRAIDING + TURNING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Divination | Th2 Tu1 Kn1 Sp2 Ho1 Fi3 Ag0 Co1 | Carrier: personal with a focus.</w:t>
      </w:r>
    </w:p>
    <w:p>
      <w:pPr>
        <w:pStyle w:val="SpellDetail"/>
        <w:keepNext/>
      </w:pPr>
      <w:r>
        <w:rPr>
          <w:rFonts w:ascii="Calibri" w:hAnsi="Calibri"/>
          <w:b/>
          <w:color w:val="182536"/>
          <w:sz w:val="20"/>
        </w:rPr>
        <w:t xml:space="preserve">Effect. </w:t>
      </w:r>
      <w:r>
        <w:t>Reads invisible humidity and temperature layers as bands of condensation, revealing ventilation, living breath, hidden chambers, and recent machinery.</w:t>
      </w:r>
    </w:p>
    <w:p>
      <w:pPr>
        <w:pStyle w:val="SpellDetail"/>
        <w:keepNext/>
      </w:pPr>
      <w:r>
        <w:rPr>
          <w:rFonts w:ascii="Calibri" w:hAnsi="Calibri"/>
          <w:b/>
          <w:color w:val="182536"/>
          <w:sz w:val="20"/>
        </w:rPr>
        <w:t xml:space="preserve">Practice. </w:t>
      </w:r>
      <w:r>
        <w:t>A thin silver bowl serves as both cooled sensor and reciprocal warning surface.</w:t>
      </w:r>
    </w:p>
    <w:p>
      <w:pPr>
        <w:pStyle w:val="SpellDetail"/>
        <w:keepNext/>
      </w:pPr>
      <w:r>
        <w:rPr>
          <w:rFonts w:ascii="Calibri" w:hAnsi="Calibri"/>
          <w:b/>
          <w:color w:val="182536"/>
          <w:sz w:val="20"/>
        </w:rPr>
        <w:t xml:space="preserve">Consequence. </w:t>
      </w:r>
      <w:r>
        <w:t>Observed spaces gain a faint route back through their warm moisture; the reader's own breath becomes part of the map.</w:t>
      </w:r>
    </w:p>
    <w:p>
      <w:pPr>
        <w:pStyle w:val="SpellDetail"/>
        <w:keepNext/>
      </w:pPr>
      <w:r>
        <w:rPr>
          <w:rFonts w:ascii="Calibri" w:hAnsi="Calibri"/>
          <w:b/>
          <w:color w:val="182536"/>
          <w:sz w:val="20"/>
        </w:rPr>
        <w:t xml:space="preserve">Failure and answer. </w:t>
      </w:r>
      <w:r>
        <w:t>Similar gradients are mistaken for the same source, or the bowl condenses a misleading historical layer. Safe shedding: Reduce range and detail before accepting a false or reciprocal connection. Counterplay: Equalise temperature, dry the air, or send false warm vapour through a decoy route.</w:t>
      </w:r>
    </w:p>
    <w:p>
      <w:pPr>
        <w:pStyle w:val="SpellMastery"/>
        <w:keepNext w:val="0"/>
      </w:pPr>
      <w:r>
        <w:rPr>
          <w:rFonts w:ascii="Calibri" w:hAnsi="Calibri"/>
          <w:b/>
          <w:color w:val="182536"/>
          <w:sz w:val="19"/>
        </w:rPr>
        <w:t xml:space="preserve">Mastery. </w:t>
      </w:r>
      <w:r>
        <w:rPr>
          <w:rFonts w:ascii="Calibri" w:hAnsi="Calibri"/>
          <w:i/>
          <w:color w:val="1F4D78"/>
          <w:sz w:val="19"/>
        </w:rPr>
        <w:t>Masters compare several controlled bowl temperatures and separate current flow from retained damp.</w:t>
      </w:r>
    </w:p>
    <w:p>
      <w:pPr>
        <w:pStyle w:val="Heading3"/>
        <w:keepNext/>
      </w:pPr>
      <w:r>
        <w:rPr>
          <w:rFonts w:ascii="Cambria" w:hAnsi="Cambria"/>
          <w:b/>
          <w:color w:val="66517A"/>
          <w:sz w:val="24"/>
        </w:rPr>
        <w:t>X16. Fog Harbour</w:t>
      </w:r>
    </w:p>
    <w:p>
      <w:pPr>
        <w:pStyle w:val="SpellMeta"/>
        <w:keepNext/>
      </w:pPr>
      <w:r>
        <w:rPr>
          <w:rFonts w:ascii="Calibri" w:hAnsi="Calibri"/>
          <w:b/>
          <w:color w:val="66717D"/>
          <w:sz w:val="17"/>
        </w:rPr>
        <w:t>PRACTICAL WORKINGS | CONCEALMENT AND CLARITY | LOAD 12 | PROOF BRAIDING + TURNING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Veiling &gt; Enchantment | Th2 Tu2 Kn2 Sp2 Ho1 Fi2 Ag0 Co1 | Carrier: personal with a focus.</w:t>
      </w:r>
    </w:p>
    <w:p>
      <w:pPr>
        <w:pStyle w:val="SpellDetail"/>
        <w:keepNext/>
      </w:pPr>
      <w:r>
        <w:rPr>
          <w:rFonts w:ascii="Calibri" w:hAnsi="Calibri"/>
          <w:b/>
          <w:color w:val="182536"/>
          <w:sz w:val="20"/>
        </w:rPr>
        <w:t xml:space="preserve">Effect. </w:t>
      </w:r>
      <w:r>
        <w:t>Binds a persistent low fog to a dock, camp, or street while leaving marked navigation lanes clearer from within than without.</w:t>
      </w:r>
    </w:p>
    <w:p>
      <w:pPr>
        <w:pStyle w:val="SpellDetail"/>
        <w:keepNext/>
      </w:pPr>
      <w:r>
        <w:rPr>
          <w:rFonts w:ascii="Calibri" w:hAnsi="Calibri"/>
          <w:b/>
          <w:color w:val="182536"/>
          <w:sz w:val="20"/>
        </w:rPr>
        <w:t xml:space="preserve">Practice. </w:t>
      </w:r>
      <w:r>
        <w:t>Heated stones at the perimeter breathe through wet rope lanes.</w:t>
      </w:r>
    </w:p>
    <w:p>
      <w:pPr>
        <w:pStyle w:val="SpellDetail"/>
        <w:keepNext/>
      </w:pPr>
      <w:r>
        <w:rPr>
          <w:rFonts w:ascii="Calibri" w:hAnsi="Calibri"/>
          <w:b/>
          <w:color w:val="182536"/>
          <w:sz w:val="20"/>
        </w:rPr>
        <w:t xml:space="preserve">Consequence. </w:t>
      </w:r>
      <w:r>
        <w:t>The fog steals warmth, wets stores, and omits friendly signals not encoded in the lane system.</w:t>
      </w:r>
    </w:p>
    <w:p>
      <w:pPr>
        <w:pStyle w:val="SpellDetail"/>
        <w:keepNext/>
      </w:pPr>
      <w:r>
        <w:rPr>
          <w:rFonts w:ascii="Calibri" w:hAnsi="Calibri"/>
          <w:b/>
          <w:color w:val="182536"/>
          <w:sz w:val="20"/>
        </w:rPr>
        <w:t xml:space="preserve">Failure and answer. </w:t>
      </w:r>
      <w:r>
        <w:t>Lanes drift, the fog thickens into cold rain, or it begins treating residents as part of the concealed site. Safe shedding: Let the veil thin evenly; do not preserve opacity by erasing friendly recognition. Counterplay: Move a perimeter stone, heat the ground uniformly, or follow maintenance traffic.</w:t>
      </w:r>
    </w:p>
    <w:p>
      <w:pPr>
        <w:pStyle w:val="SpellMastery"/>
        <w:keepNext w:val="0"/>
      </w:pPr>
      <w:r>
        <w:rPr>
          <w:rFonts w:ascii="Calibri" w:hAnsi="Calibri"/>
          <w:b/>
          <w:color w:val="182536"/>
          <w:sz w:val="19"/>
        </w:rPr>
        <w:t xml:space="preserve">Mastery. </w:t>
      </w:r>
      <w:r>
        <w:rPr>
          <w:rFonts w:ascii="Calibri" w:hAnsi="Calibri"/>
          <w:i/>
          <w:color w:val="1F4D78"/>
          <w:sz w:val="19"/>
        </w:rPr>
        <w:t>Experts let outer fog dissipate when lanes shift instead of preserving opacity at the cost of navigation.</w:t>
      </w:r>
    </w:p>
    <w:p>
      <w:pPr>
        <w:pStyle w:val="Heading3"/>
        <w:keepNext/>
      </w:pPr>
      <w:r>
        <w:rPr>
          <w:rFonts w:ascii="Cambria" w:hAnsi="Cambria"/>
          <w:b/>
          <w:color w:val="66517A"/>
          <w:sz w:val="24"/>
        </w:rPr>
        <w:t>X17. Sterile Rain</w:t>
      </w:r>
    </w:p>
    <w:p>
      <w:pPr>
        <w:pStyle w:val="SpellMeta"/>
        <w:keepNext/>
      </w:pPr>
      <w:r>
        <w:rPr>
          <w:rFonts w:ascii="Calibri" w:hAnsi="Calibri"/>
          <w:b/>
          <w:color w:val="66717D"/>
          <w:sz w:val="17"/>
        </w:rPr>
        <w:t>PRACTICAL WORKINGS | RELIEF AND RECOVERY | LOAD 13 | PROOF BRAIDING + TURNING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Restoration &gt; Evocation | Th2 Tu2 Kn2 Sp2 Ho1 Fi3 Ag0 Co1 | Carrier: personal with a focus.</w:t>
      </w:r>
    </w:p>
    <w:p>
      <w:pPr>
        <w:pStyle w:val="SpellDetail"/>
        <w:keepNext/>
      </w:pPr>
      <w:r>
        <w:rPr>
          <w:rFonts w:ascii="Calibri" w:hAnsi="Calibri"/>
          <w:b/>
          <w:color w:val="182536"/>
          <w:sz w:val="20"/>
        </w:rPr>
        <w:t xml:space="preserve">Effect. </w:t>
      </w:r>
      <w:r>
        <w:t>Washes tools, wounds, or a small room with warm droplets that lift contamination, then release a brief sterilising pulse in the runoff.</w:t>
      </w:r>
    </w:p>
    <w:p>
      <w:pPr>
        <w:pStyle w:val="SpellDetail"/>
        <w:keepNext/>
      </w:pPr>
      <w:r>
        <w:rPr>
          <w:rFonts w:ascii="Calibri" w:hAnsi="Calibri"/>
          <w:b/>
          <w:color w:val="182536"/>
          <w:sz w:val="20"/>
        </w:rPr>
        <w:t xml:space="preserve">Practice. </w:t>
      </w:r>
      <w:r>
        <w:t>All runoff is collected in a black tray; living exclusions are marked before the rain begins.</w:t>
      </w:r>
    </w:p>
    <w:p>
      <w:pPr>
        <w:pStyle w:val="SpellDetail"/>
        <w:keepNext/>
      </w:pPr>
      <w:r>
        <w:rPr>
          <w:rFonts w:ascii="Calibri" w:hAnsi="Calibri"/>
          <w:b/>
          <w:color w:val="182536"/>
          <w:sz w:val="20"/>
        </w:rPr>
        <w:t xml:space="preserve">Consequence. </w:t>
      </w:r>
      <w:r>
        <w:t>Contaminants concentrate in the tray, beneficial organisms die at the margins, and the room becomes dry and cool afterward.</w:t>
      </w:r>
    </w:p>
    <w:p>
      <w:pPr>
        <w:pStyle w:val="SpellDetail"/>
        <w:keepNext/>
      </w:pPr>
      <w:r>
        <w:rPr>
          <w:rFonts w:ascii="Calibri" w:hAnsi="Calibri"/>
          <w:b/>
          <w:color w:val="182536"/>
          <w:sz w:val="20"/>
        </w:rPr>
        <w:t xml:space="preserve">Failure and answer. </w:t>
      </w:r>
      <w:r>
        <w:t>The pulse occurs before runoff leaves tissue, or Restoration seals contamination into an earlier apparently clean state. Safe shedding: Reduce the number of subjects before relaxing the definition of a safe state. Counterplay: Remove the tray, blur exclusions, or introduce heat-resistant contamination.</w:t>
      </w:r>
    </w:p>
    <w:p>
      <w:pPr>
        <w:pStyle w:val="SpellMastery"/>
        <w:keepNext w:val="0"/>
      </w:pPr>
      <w:r>
        <w:rPr>
          <w:rFonts w:ascii="Calibri" w:hAnsi="Calibri"/>
          <w:b/>
          <w:color w:val="182536"/>
          <w:sz w:val="19"/>
        </w:rPr>
        <w:t xml:space="preserve">Mastery. </w:t>
      </w:r>
      <w:r>
        <w:rPr>
          <w:rFonts w:ascii="Calibri" w:hAnsi="Calibri"/>
          <w:i/>
          <w:color w:val="1F4D78"/>
          <w:sz w:val="19"/>
        </w:rPr>
        <w:t>An expert pulses only collected runoff and leaves uncertain living surfaces for separate treatment.</w:t>
      </w:r>
    </w:p>
    <w:p>
      <w:pPr>
        <w:pStyle w:val="Heading3"/>
        <w:keepNext/>
      </w:pPr>
      <w:r>
        <w:rPr>
          <w:rFonts w:ascii="Cambria" w:hAnsi="Cambria"/>
          <w:b/>
          <w:color w:val="66517A"/>
          <w:sz w:val="24"/>
        </w:rPr>
        <w:t>X18. Copper Kettle Familiar</w:t>
      </w:r>
    </w:p>
    <w:p>
      <w:pPr>
        <w:pStyle w:val="SpellMeta"/>
        <w:keepNext/>
      </w:pPr>
      <w:r>
        <w:rPr>
          <w:rFonts w:ascii="Calibri" w:hAnsi="Calibri"/>
          <w:b/>
          <w:color w:val="66717D"/>
          <w:sz w:val="17"/>
        </w:rPr>
        <w:t>PRACTICAL WORKINGS | SHAPED OR AUTONOMOUS EFFECT | LOAD 14 | PROOF BRAIDING + TURNING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Conjuration &gt; Enchantment | Th2 Tu2 Kn1 Sp2 Ho1 Fi2 Ag2 Co2 | Carrier: personal with a focus.</w:t>
      </w:r>
    </w:p>
    <w:p>
      <w:pPr>
        <w:pStyle w:val="SpellDetail"/>
        <w:keepNext/>
      </w:pPr>
      <w:r>
        <w:rPr>
          <w:rFonts w:ascii="Calibri" w:hAnsi="Calibri"/>
          <w:b/>
          <w:color w:val="182536"/>
          <w:sz w:val="20"/>
        </w:rPr>
        <w:t xml:space="preserve">Effect. </w:t>
      </w:r>
      <w:r>
        <w:t>Calls a small steam-bodied servant into a prepared kettle to stir, whistle warnings, carry hot water, and tend one hearth.</w:t>
      </w:r>
    </w:p>
    <w:p>
      <w:pPr>
        <w:pStyle w:val="SpellDetail"/>
        <w:keepNext/>
      </w:pPr>
      <w:r>
        <w:rPr>
          <w:rFonts w:ascii="Calibri" w:hAnsi="Calibri"/>
          <w:b/>
          <w:color w:val="182536"/>
          <w:sz w:val="20"/>
        </w:rPr>
        <w:t xml:space="preserve">Practice. </w:t>
      </w:r>
      <w:r>
        <w:t>The kettle's maker-name and a daily measure of water define its body and limits.</w:t>
      </w:r>
    </w:p>
    <w:p>
      <w:pPr>
        <w:pStyle w:val="SpellDetail"/>
        <w:keepNext/>
      </w:pPr>
      <w:r>
        <w:rPr>
          <w:rFonts w:ascii="Calibri" w:hAnsi="Calibri"/>
          <w:b/>
          <w:color w:val="182536"/>
          <w:sz w:val="20"/>
        </w:rPr>
        <w:t xml:space="preserve">Consequence. </w:t>
      </w:r>
      <w:r>
        <w:t>Arrival dries nearby air, the familiar consumes fuel, and the binding develops household habits and preferences.</w:t>
      </w:r>
    </w:p>
    <w:p>
      <w:pPr>
        <w:pStyle w:val="SpellDetail"/>
        <w:keepNext/>
      </w:pPr>
      <w:r>
        <w:rPr>
          <w:rFonts w:ascii="Calibri" w:hAnsi="Calibri"/>
          <w:b/>
          <w:color w:val="182536"/>
          <w:sz w:val="20"/>
        </w:rPr>
        <w:t xml:space="preserve">Failure and answer. </w:t>
      </w:r>
      <w:r>
        <w:t>It overfills itself, interprets every chill as danger, or refuses tasks that threaten its kettle. Safe shedding: Collapse Agency into a simple path, then dismiss the shape cleanly. Counterplay: Dismantle the kettle, withhold fuel, or exploit conflicting household commands.</w:t>
      </w:r>
    </w:p>
    <w:p>
      <w:pPr>
        <w:pStyle w:val="SpellMastery"/>
        <w:keepNext w:val="0"/>
      </w:pPr>
      <w:r>
        <w:rPr>
          <w:rFonts w:ascii="Calibri" w:hAnsi="Calibri"/>
          <w:b/>
          <w:color w:val="182536"/>
          <w:sz w:val="19"/>
        </w:rPr>
        <w:t xml:space="preserve">Mastery. </w:t>
      </w:r>
      <w:r>
        <w:rPr>
          <w:rFonts w:ascii="Calibri" w:hAnsi="Calibri"/>
          <w:i/>
          <w:color w:val="1F4D78"/>
          <w:sz w:val="19"/>
        </w:rPr>
        <w:t>Masters give the familiar a clear rest state and dismiss it before dependency becomes ownership.</w:t>
      </w:r>
    </w:p>
    <w:p>
      <w:pPr>
        <w:pStyle w:val="Heading3"/>
        <w:keepNext/>
      </w:pPr>
      <w:r>
        <w:rPr>
          <w:rFonts w:ascii="Cambria" w:hAnsi="Cambria"/>
          <w:b/>
          <w:color w:val="66517A"/>
          <w:sz w:val="24"/>
        </w:rPr>
        <w:t>X19. Laundry of White Hands</w:t>
      </w:r>
    </w:p>
    <w:p>
      <w:pPr>
        <w:pStyle w:val="SpellMeta"/>
        <w:keepNext/>
      </w:pPr>
      <w:r>
        <w:rPr>
          <w:rFonts w:ascii="Calibri" w:hAnsi="Calibri"/>
          <w:b/>
          <w:color w:val="66717D"/>
          <w:sz w:val="17"/>
        </w:rPr>
        <w:t>PRACTICAL WORKINGS | INFRASTRUCTURE | LOAD 14 | PROOF BRAIDING + TURNING | QUENCH LENS</w:t>
      </w:r>
    </w:p>
    <w:p>
      <w:pPr>
        <w:pStyle w:val="SpellDetail"/>
        <w:keepNext/>
      </w:pPr>
      <w:r>
        <w:rPr>
          <w:rFonts w:ascii="Calibri" w:hAnsi="Calibri"/>
          <w:b/>
          <w:color w:val="182536"/>
          <w:sz w:val="20"/>
        </w:rPr>
        <w:t xml:space="preserve">Weave. </w:t>
      </w:r>
      <w:r>
        <w:rPr>
          <w:rFonts w:ascii="Calibri" w:hAnsi="Calibri"/>
          <w:color w:val="1F4D78"/>
          <w:sz w:val="19"/>
        </w:rPr>
        <w:t>Fire 1 + Water 2 | Alteration &gt; Restoration | Th2 Tu2 Kn2 Sp2 Ho3 Fi2 Ag0 Co1 | Carrier: personal with a focus.</w:t>
      </w:r>
    </w:p>
    <w:p>
      <w:pPr>
        <w:pStyle w:val="SpellDetail"/>
        <w:keepNext/>
      </w:pPr>
      <w:r>
        <w:rPr>
          <w:rFonts w:ascii="Calibri" w:hAnsi="Calibri"/>
          <w:b/>
          <w:color w:val="182536"/>
          <w:sz w:val="20"/>
        </w:rPr>
        <w:t xml:space="preserve">Effect. </w:t>
      </w:r>
      <w:r>
        <w:t>Cleans, dries, and returns cloth toward its sound colour and weave without treating every stain or repair as damage.</w:t>
      </w:r>
    </w:p>
    <w:p>
      <w:pPr>
        <w:pStyle w:val="SpellDetail"/>
        <w:keepNext/>
      </w:pPr>
      <w:r>
        <w:rPr>
          <w:rFonts w:ascii="Calibri" w:hAnsi="Calibri"/>
          <w:b/>
          <w:color w:val="182536"/>
          <w:sz w:val="20"/>
        </w:rPr>
        <w:t xml:space="preserve">Practice. </w:t>
      </w:r>
      <w:r>
        <w:t>Sort by fibre and history; each basin holds a sample of the accepted finished state.</w:t>
      </w:r>
    </w:p>
    <w:p>
      <w:pPr>
        <w:pStyle w:val="SpellDetail"/>
        <w:keepNext/>
      </w:pPr>
      <w:r>
        <w:rPr>
          <w:rFonts w:ascii="Calibri" w:hAnsi="Calibri"/>
          <w:b/>
          <w:color w:val="182536"/>
          <w:sz w:val="20"/>
        </w:rPr>
        <w:t xml:space="preserve">Consequence. </w:t>
      </w:r>
      <w:r>
        <w:t>Dye, scent, dirt, and memory concentrate in wastewater; heat weakens delicate fibres if rushed.</w:t>
      </w:r>
    </w:p>
    <w:p>
      <w:pPr>
        <w:pStyle w:val="SpellDetail"/>
        <w:keepNext/>
      </w:pPr>
      <w:r>
        <w:rPr>
          <w:rFonts w:ascii="Calibri" w:hAnsi="Calibri"/>
          <w:b/>
          <w:color w:val="182536"/>
          <w:sz w:val="20"/>
        </w:rPr>
        <w:t xml:space="preserve">Failure and answer. </w:t>
      </w:r>
      <w:r>
        <w:t>The working removes ceremonial stains, restores an unwanted old colour, or shrinks cloth to a former size. Safe shedding: Enter a stable idle state and release Span before an anchor begins storing uncontrolled debt. Counterplay: Mix histories, poison the reference basin, or introduce composite fibres.</w:t>
      </w:r>
    </w:p>
    <w:p>
      <w:pPr>
        <w:pStyle w:val="SpellMastery"/>
        <w:keepNext w:val="0"/>
      </w:pPr>
      <w:r>
        <w:rPr>
          <w:rFonts w:ascii="Calibri" w:hAnsi="Calibri"/>
          <w:b/>
          <w:color w:val="182536"/>
          <w:sz w:val="19"/>
        </w:rPr>
        <w:t xml:space="preserve">Mastery. </w:t>
      </w:r>
      <w:r>
        <w:rPr>
          <w:rFonts w:ascii="Calibri" w:hAnsi="Calibri"/>
          <w:i/>
          <w:color w:val="1F4D78"/>
          <w:sz w:val="19"/>
        </w:rPr>
        <w:t>An expert asks what should remain before deciding what clean means.</w:t>
      </w:r>
    </w:p>
    <w:p>
      <w:pPr>
        <w:pStyle w:val="Heading3"/>
        <w:keepNext/>
      </w:pPr>
      <w:r>
        <w:rPr>
          <w:rFonts w:ascii="Cambria" w:hAnsi="Cambria"/>
          <w:b/>
          <w:color w:val="66517A"/>
          <w:sz w:val="24"/>
        </w:rPr>
        <w:t>X20. Duelist's Temper</w:t>
      </w:r>
    </w:p>
    <w:p>
      <w:pPr>
        <w:pStyle w:val="SpellMeta"/>
        <w:keepNext/>
      </w:pPr>
      <w:r>
        <w:rPr>
          <w:rFonts w:ascii="Calibri" w:hAnsi="Calibri"/>
          <w:b/>
          <w:color w:val="66717D"/>
          <w:sz w:val="17"/>
        </w:rPr>
        <w:t>PRACTICAL WORKINGS | CULTURE AND ANOMALY | LOAD 13 | PROOF BRAIDING + TURNING | EQUINOX LENS</w:t>
      </w:r>
    </w:p>
    <w:p>
      <w:pPr>
        <w:pStyle w:val="SpellDetail"/>
        <w:keepNext/>
      </w:pPr>
      <w:r>
        <w:rPr>
          <w:rFonts w:ascii="Calibri" w:hAnsi="Calibri"/>
          <w:b/>
          <w:color w:val="182536"/>
          <w:sz w:val="20"/>
        </w:rPr>
        <w:t xml:space="preserve">Weave. </w:t>
      </w:r>
      <w:r>
        <w:rPr>
          <w:rFonts w:ascii="Calibri" w:hAnsi="Calibri"/>
          <w:color w:val="1F4D78"/>
          <w:sz w:val="19"/>
        </w:rPr>
        <w:t>Fire 1 + Water 1 | Enchantment | Th2 Tu1 Kn2 Sp2 Ho1 Fi3 Ag0 Co2 | Carrier: personal with a focus.</w:t>
      </w:r>
    </w:p>
    <w:p>
      <w:pPr>
        <w:pStyle w:val="SpellDetail"/>
        <w:keepNext/>
      </w:pPr>
      <w:r>
        <w:rPr>
          <w:rFonts w:ascii="Calibri" w:hAnsi="Calibri"/>
          <w:b/>
          <w:color w:val="182536"/>
          <w:sz w:val="20"/>
        </w:rPr>
        <w:t xml:space="preserve">Effect. </w:t>
      </w:r>
      <w:r>
        <w:t>Binds a weapon to alternate between a hot cutting edge and a cool resilient spine according to the wielder's measured cadence.</w:t>
      </w:r>
    </w:p>
    <w:p>
      <w:pPr>
        <w:pStyle w:val="SpellDetail"/>
        <w:keepNext/>
      </w:pPr>
      <w:r>
        <w:rPr>
          <w:rFonts w:ascii="Calibri" w:hAnsi="Calibri"/>
          <w:b/>
          <w:color w:val="182536"/>
          <w:sz w:val="20"/>
        </w:rPr>
        <w:t xml:space="preserve">Practice. </w:t>
      </w:r>
      <w:r>
        <w:t>The blade is heated and quenched to the rhythm before battle; missed beats suspend the effect.</w:t>
      </w:r>
    </w:p>
    <w:p>
      <w:pPr>
        <w:pStyle w:val="SpellDetail"/>
        <w:keepNext/>
      </w:pPr>
      <w:r>
        <w:rPr>
          <w:rFonts w:ascii="Calibri" w:hAnsi="Calibri"/>
          <w:b/>
          <w:color w:val="182536"/>
          <w:sz w:val="20"/>
        </w:rPr>
        <w:t xml:space="preserve">Consequence. </w:t>
      </w:r>
      <w:r>
        <w:t>Metal accumulates stress, the wielder dehydrates, and the weapon becomes dependent on a narrow style.</w:t>
      </w:r>
    </w:p>
    <w:p>
      <w:pPr>
        <w:pStyle w:val="SpellDetail"/>
        <w:keepNext/>
      </w:pPr>
      <w:r>
        <w:rPr>
          <w:rFonts w:ascii="Calibri" w:hAnsi="Calibri"/>
          <w:b/>
          <w:color w:val="182536"/>
          <w:sz w:val="20"/>
        </w:rPr>
        <w:t xml:space="preserve">Failure and answer. </w:t>
      </w:r>
      <w:r>
        <w:t>The hot edge reaches the hilt, the cool spine becomes brittle, or cadence persists after the fight. Safe shedding: End spectacle, symbolism, and audience effects before loosening safety Knots. Counterplay: Break the rhythm, force an unfamiliar guard, or attack the quenched spine during transition.</w:t>
      </w:r>
    </w:p>
    <w:p>
      <w:pPr>
        <w:pStyle w:val="SpellMastery"/>
        <w:keepNext w:val="0"/>
      </w:pPr>
      <w:r>
        <w:rPr>
          <w:rFonts w:ascii="Calibri" w:hAnsi="Calibri"/>
          <w:b/>
          <w:color w:val="182536"/>
          <w:sz w:val="19"/>
        </w:rPr>
        <w:t xml:space="preserve">Mastery. </w:t>
      </w:r>
      <w:r>
        <w:rPr>
          <w:rFonts w:ascii="Calibri" w:hAnsi="Calibri"/>
          <w:i/>
          <w:color w:val="1F4D78"/>
          <w:sz w:val="19"/>
        </w:rPr>
        <w:t>A master varies cadence within a safe family and idles the blade rather than forcing it through exhaustion.</w:t>
      </w:r>
    </w:p>
    <w:p>
      <w:pPr>
        <w:pStyle w:val="Heading2"/>
      </w:pPr>
      <w:r>
        <w:rPr>
          <w:rFonts w:ascii="Cambria" w:hAnsi="Cambria"/>
          <w:b/>
          <w:color w:val="66517A"/>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66517A"/>
          <w:sz w:val="24"/>
        </w:rPr>
        <w:t>X21. Flash-Boil Spear</w:t>
      </w:r>
    </w:p>
    <w:p>
      <w:pPr>
        <w:pStyle w:val="SpellMeta"/>
        <w:keepNext/>
      </w:pPr>
      <w:r>
        <w:rPr>
          <w:rFonts w:ascii="Calibri" w:hAnsi="Calibri"/>
          <w:b/>
          <w:color w:val="66717D"/>
          <w:sz w:val="17"/>
        </w:rPr>
        <w:t>EXPERT FORMULAE | DIRECT INTERVENTION | LOAD 12 | PROOF BRAIDING + REDIRECTION | BOILER LENS</w:t>
      </w:r>
    </w:p>
    <w:p>
      <w:pPr>
        <w:pStyle w:val="SpellDetail"/>
        <w:keepNext/>
      </w:pPr>
      <w:r>
        <w:rPr>
          <w:rFonts w:ascii="Calibri" w:hAnsi="Calibri"/>
          <w:b/>
          <w:color w:val="182536"/>
          <w:sz w:val="20"/>
        </w:rPr>
        <w:t xml:space="preserve">Weave. </w:t>
      </w:r>
      <w:r>
        <w:rPr>
          <w:rFonts w:ascii="Calibri" w:hAnsi="Calibri"/>
          <w:color w:val="1F4D78"/>
          <w:sz w:val="19"/>
        </w:rPr>
        <w:t>Fire 3 + Water 2 | Alteration &gt; Evocation | Th2 Tu2 Kn1 Sp3 Ho0 Fi3 Ag0 Co1 | Carrier: specialist with sink or anchor.</w:t>
      </w:r>
    </w:p>
    <w:p>
      <w:pPr>
        <w:pStyle w:val="SpellDetail"/>
        <w:keepNext/>
      </w:pPr>
      <w:r>
        <w:rPr>
          <w:rFonts w:ascii="Calibri" w:hAnsi="Calibri"/>
          <w:b/>
          <w:color w:val="182536"/>
          <w:sz w:val="20"/>
        </w:rPr>
        <w:t xml:space="preserve">Effect. </w:t>
      </w:r>
      <w:r>
        <w:t>Marks a narrow volume of liquid or saturated material, then converts only that volume into an explosive pressure channel.</w:t>
      </w:r>
    </w:p>
    <w:p>
      <w:pPr>
        <w:pStyle w:val="SpellDetail"/>
        <w:keepNext/>
      </w:pPr>
      <w:r>
        <w:rPr>
          <w:rFonts w:ascii="Calibri" w:hAnsi="Calibri"/>
          <w:b/>
          <w:color w:val="182536"/>
          <w:sz w:val="20"/>
        </w:rPr>
        <w:t xml:space="preserve">Practice. </w:t>
      </w:r>
      <w:r>
        <w:t>A three-ring sight defines depth, width, and safe vent direction; a remote sink accepts rejected heat.</w:t>
      </w:r>
    </w:p>
    <w:p>
      <w:pPr>
        <w:pStyle w:val="SpellDetail"/>
        <w:keepNext/>
      </w:pPr>
      <w:r>
        <w:rPr>
          <w:rFonts w:ascii="Calibri" w:hAnsi="Calibri"/>
          <w:b/>
          <w:color w:val="182536"/>
          <w:sz w:val="20"/>
        </w:rPr>
        <w:t xml:space="preserve">Consequence. </w:t>
      </w:r>
      <w:r>
        <w:t>The target fractures from within, mineral-laden steam spreads, and both sight and sink accumulate dangerous opposition.</w:t>
      </w:r>
    </w:p>
    <w:p>
      <w:pPr>
        <w:pStyle w:val="SpellDetail"/>
        <w:keepNext/>
      </w:pPr>
      <w:r>
        <w:rPr>
          <w:rFonts w:ascii="Calibri" w:hAnsi="Calibri"/>
          <w:b/>
          <w:color w:val="182536"/>
          <w:sz w:val="20"/>
        </w:rPr>
        <w:t xml:space="preserve">Failure and answer. </w:t>
      </w:r>
      <w:r>
        <w:t>The marked volume expands beyond its boundary, the vent turns toward a cold body, or the Turn reverses into sudden quenching. Safe shedding: Shed intensity first, then Span; never surrender aim while force remains high. Counterplay: Break a sight ring, desaturate the target, or overload the sink.</w:t>
      </w:r>
    </w:p>
    <w:p>
      <w:pPr>
        <w:pStyle w:val="SpellMastery"/>
        <w:keepNext w:val="0"/>
      </w:pPr>
      <w:r>
        <w:rPr>
          <w:rFonts w:ascii="Calibri" w:hAnsi="Calibri"/>
          <w:b/>
          <w:color w:val="182536"/>
          <w:sz w:val="19"/>
        </w:rPr>
        <w:t xml:space="preserve">Mastery. </w:t>
      </w:r>
      <w:r>
        <w:rPr>
          <w:rFonts w:ascii="Calibri" w:hAnsi="Calibri"/>
          <w:i/>
          <w:color w:val="1F4D78"/>
          <w:sz w:val="19"/>
        </w:rPr>
        <w:t>A master shrinks the channel when material knowledge is uncertain and vents harmlessly before contradiction snaps.</w:t>
      </w:r>
    </w:p>
    <w:p>
      <w:pPr>
        <w:pStyle w:val="Heading3"/>
        <w:keepNext/>
      </w:pPr>
      <w:r>
        <w:rPr>
          <w:rFonts w:ascii="Cambria" w:hAnsi="Cambria"/>
          <w:b/>
          <w:color w:val="66517A"/>
          <w:sz w:val="24"/>
        </w:rPr>
        <w:t>X22. Leidenfrost Mantle</w:t>
      </w:r>
    </w:p>
    <w:p>
      <w:pPr>
        <w:pStyle w:val="SpellMeta"/>
        <w:keepNext/>
      </w:pPr>
      <w:r>
        <w:rPr>
          <w:rFonts w:ascii="Calibri" w:hAnsi="Calibri"/>
          <w:b/>
          <w:color w:val="66717D"/>
          <w:sz w:val="17"/>
        </w:rPr>
        <w:t>EXPERT FORMULAE | PROTECTION AND REPAIR | LOAD 16 | PROOF BRAIDING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2 + Water 2 | Enchantment &gt; Abjuration | Th2 Tu2 Kn2 Sp3 Ho2 Fi3 Ag0 Co2 | Carrier: specialist with sink or anchor.</w:t>
      </w:r>
    </w:p>
    <w:p>
      <w:pPr>
        <w:pStyle w:val="SpellDetail"/>
        <w:keepNext/>
      </w:pPr>
      <w:r>
        <w:rPr>
          <w:rFonts w:ascii="Calibri" w:hAnsi="Calibri"/>
          <w:b/>
          <w:color w:val="182536"/>
          <w:sz w:val="20"/>
        </w:rPr>
        <w:t xml:space="preserve">Effect. </w:t>
      </w:r>
      <w:r>
        <w:t>Maintains a moving vapour film that lets a person cross brief flame, boiling liquid, or searing surfaces without direct contact.</w:t>
      </w:r>
    </w:p>
    <w:p>
      <w:pPr>
        <w:pStyle w:val="SpellDetail"/>
        <w:keepNext/>
      </w:pPr>
      <w:r>
        <w:rPr>
          <w:rFonts w:ascii="Calibri" w:hAnsi="Calibri"/>
          <w:b/>
          <w:color w:val="182536"/>
          <w:sz w:val="20"/>
        </w:rPr>
        <w:t xml:space="preserve">Practice. </w:t>
      </w:r>
      <w:r>
        <w:t>A wet undergarment and heat-responsive outer scales carry the film and rejection boundary.</w:t>
      </w:r>
    </w:p>
    <w:p>
      <w:pPr>
        <w:pStyle w:val="SpellDetail"/>
        <w:keepNext/>
      </w:pPr>
      <w:r>
        <w:rPr>
          <w:rFonts w:ascii="Calibri" w:hAnsi="Calibri"/>
          <w:b/>
          <w:color w:val="182536"/>
          <w:sz w:val="20"/>
        </w:rPr>
        <w:t xml:space="preserve">Consequence. </w:t>
      </w:r>
      <w:r>
        <w:t>The wearer loses water rapidly, surfaces become slick, and rejected heat accumulates at gaps and exits.</w:t>
      </w:r>
    </w:p>
    <w:p>
      <w:pPr>
        <w:pStyle w:val="SpellDetail"/>
        <w:keepNext/>
      </w:pPr>
      <w:r>
        <w:rPr>
          <w:rFonts w:ascii="Calibri" w:hAnsi="Calibri"/>
          <w:b/>
          <w:color w:val="182536"/>
          <w:sz w:val="20"/>
        </w:rPr>
        <w:t xml:space="preserve">Failure and answer. </w:t>
      </w:r>
      <w:r>
        <w:t>The film collapses under pressure, seals steam against skin, or rejects cooling air after danger passes. Safe shedding: Shorten Hold or narrow the protected arc before allowing the boundary to become indiscriminate. Counterplay: Pierce the garment, dry the supply, apply sustained mass, or block vapour escape.</w:t>
      </w:r>
    </w:p>
    <w:p>
      <w:pPr>
        <w:pStyle w:val="SpellMastery"/>
        <w:keepNext w:val="0"/>
      </w:pPr>
      <w:r>
        <w:rPr>
          <w:rFonts w:ascii="Calibri" w:hAnsi="Calibri"/>
          <w:b/>
          <w:color w:val="182536"/>
          <w:sz w:val="19"/>
        </w:rPr>
        <w:t xml:space="preserve">Mastery. </w:t>
      </w:r>
      <w:r>
        <w:rPr>
          <w:rFonts w:ascii="Calibri" w:hAnsi="Calibri"/>
          <w:i/>
          <w:color w:val="1F4D78"/>
          <w:sz w:val="19"/>
        </w:rPr>
        <w:t>Experts dismiss the film segment by segment and never confuse spectacular protection with long exposure.</w:t>
      </w:r>
    </w:p>
    <w:p>
      <w:pPr>
        <w:pStyle w:val="Heading3"/>
        <w:keepNext/>
      </w:pPr>
      <w:r>
        <w:rPr>
          <w:rFonts w:ascii="Cambria" w:hAnsi="Cambria"/>
          <w:b/>
          <w:color w:val="66517A"/>
          <w:sz w:val="24"/>
        </w:rPr>
        <w:t>X23. Pressure Crown</w:t>
      </w:r>
    </w:p>
    <w:p>
      <w:pPr>
        <w:pStyle w:val="SpellMeta"/>
        <w:keepNext/>
      </w:pPr>
      <w:r>
        <w:rPr>
          <w:rFonts w:ascii="Calibri" w:hAnsi="Calibri"/>
          <w:b/>
          <w:color w:val="66717D"/>
          <w:sz w:val="17"/>
        </w:rPr>
        <w:t>EXPERT FORMULAE | CONTROL AND REGULATION | LOAD 17 | PROOF BRAIDING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2 + Water 2 | Enchantment &gt; Alteration | Th2 Tu2 Kn3 Sp3 Ho2 Fi3 Ag0 Co2 | Carrier: specialist with sink or anchor.</w:t>
      </w:r>
    </w:p>
    <w:p>
      <w:pPr>
        <w:pStyle w:val="SpellDetail"/>
        <w:keepNext/>
      </w:pPr>
      <w:r>
        <w:rPr>
          <w:rFonts w:ascii="Calibri" w:hAnsi="Calibri"/>
          <w:b/>
          <w:color w:val="182536"/>
          <w:sz w:val="20"/>
        </w:rPr>
        <w:t xml:space="preserve">Effect. </w:t>
      </w:r>
      <w:r>
        <w:t>Binds a controllable pressure field around a chamber, crowd, or machine, increasing or easing force along selected directions.</w:t>
      </w:r>
    </w:p>
    <w:p>
      <w:pPr>
        <w:pStyle w:val="SpellDetail"/>
        <w:keepNext/>
      </w:pPr>
      <w:r>
        <w:rPr>
          <w:rFonts w:ascii="Calibri" w:hAnsi="Calibri"/>
          <w:b/>
          <w:color w:val="182536"/>
          <w:sz w:val="20"/>
        </w:rPr>
        <w:t xml:space="preserve">Practice. </w:t>
      </w:r>
      <w:r>
        <w:t>A ring of valve-staves carries radial segments and a central operator reads every pressure debt.</w:t>
      </w:r>
    </w:p>
    <w:p>
      <w:pPr>
        <w:pStyle w:val="SpellDetail"/>
        <w:keepNext/>
      </w:pPr>
      <w:r>
        <w:rPr>
          <w:rFonts w:ascii="Calibri" w:hAnsi="Calibri"/>
          <w:b/>
          <w:color w:val="182536"/>
          <w:sz w:val="20"/>
        </w:rPr>
        <w:t xml:space="preserve">Consequence. </w:t>
      </w:r>
      <w:r>
        <w:t>Walls, ears, lungs, and seals bear unequal stress; the field develops preferred routes with use.</w:t>
      </w:r>
    </w:p>
    <w:p>
      <w:pPr>
        <w:pStyle w:val="SpellDetail"/>
        <w:keepNext/>
      </w:pPr>
      <w:r>
        <w:rPr>
          <w:rFonts w:ascii="Calibri" w:hAnsi="Calibri"/>
          <w:b/>
          <w:color w:val="182536"/>
          <w:sz w:val="20"/>
        </w:rPr>
        <w:t xml:space="preserve">Failure and answer. </w:t>
      </w:r>
      <w:r>
        <w:t>Segments couple, the crown follows movement as command, or relief in one sector becomes crushing force in another. Safe shedding: Release peripheral targets and optional conditions before Fineness begins to blur. Counterplay: Jam a valve-staff, alter the chamber volume, or force the operator to track too many moving bodies.</w:t>
      </w:r>
    </w:p>
    <w:p>
      <w:pPr>
        <w:pStyle w:val="SpellMastery"/>
        <w:keepNext w:val="0"/>
      </w:pPr>
      <w:r>
        <w:rPr>
          <w:rFonts w:ascii="Calibri" w:hAnsi="Calibri"/>
          <w:b/>
          <w:color w:val="182536"/>
          <w:sz w:val="19"/>
        </w:rPr>
        <w:t xml:space="preserve">Mastery. </w:t>
      </w:r>
      <w:r>
        <w:rPr>
          <w:rFonts w:ascii="Calibri" w:hAnsi="Calibri"/>
          <w:i/>
          <w:color w:val="1F4D78"/>
          <w:sz w:val="19"/>
        </w:rPr>
        <w:t>A master releases radial symmetry and manages only the sectors that still matter.</w:t>
      </w:r>
    </w:p>
    <w:p>
      <w:pPr>
        <w:pStyle w:val="Heading3"/>
        <w:keepNext/>
      </w:pPr>
      <w:r>
        <w:rPr>
          <w:rFonts w:ascii="Cambria" w:hAnsi="Cambria"/>
          <w:b/>
          <w:color w:val="66517A"/>
          <w:sz w:val="24"/>
        </w:rPr>
        <w:t>X24. Vapour Road</w:t>
      </w:r>
    </w:p>
    <w:p>
      <w:pPr>
        <w:pStyle w:val="SpellMeta"/>
        <w:keepNext/>
      </w:pPr>
      <w:r>
        <w:rPr>
          <w:rFonts w:ascii="Calibri" w:hAnsi="Calibri"/>
          <w:b/>
          <w:color w:val="66717D"/>
          <w:sz w:val="17"/>
        </w:rPr>
        <w:t>EXPERT FORMULAE | MOVEMENT AND FLOW | LOAD 16 | PROOF BRAIDING + REDIRECTION | QUENCH LENS</w:t>
      </w:r>
    </w:p>
    <w:p>
      <w:pPr>
        <w:pStyle w:val="SpellDetail"/>
        <w:keepNext/>
      </w:pPr>
      <w:r>
        <w:rPr>
          <w:rFonts w:ascii="Calibri" w:hAnsi="Calibri"/>
          <w:b/>
          <w:color w:val="182536"/>
          <w:sz w:val="20"/>
        </w:rPr>
        <w:t xml:space="preserve">Weave. </w:t>
      </w:r>
      <w:r>
        <w:rPr>
          <w:rFonts w:ascii="Calibri" w:hAnsi="Calibri"/>
          <w:color w:val="1F4D78"/>
          <w:sz w:val="19"/>
        </w:rPr>
        <w:t>Fire 1 + Water 2 | Conjuration &gt; Enchantment | Th2 Tu2 Kn2 Sp3 Ho2 Fi4 Ag0 Co1 | Carrier: specialist with sink or anchor.</w:t>
      </w:r>
    </w:p>
    <w:p>
      <w:pPr>
        <w:pStyle w:val="SpellDetail"/>
        <w:keepNext/>
      </w:pPr>
      <w:r>
        <w:rPr>
          <w:rFonts w:ascii="Calibri" w:hAnsi="Calibri"/>
          <w:b/>
          <w:color w:val="182536"/>
          <w:sz w:val="20"/>
        </w:rPr>
        <w:t xml:space="preserve">Effect. </w:t>
      </w:r>
      <w:r>
        <w:t>Conjures a rolling track of dense warm vapour that supports light vehicles, softens falls, and climbs modest slopes.</w:t>
      </w:r>
    </w:p>
    <w:p>
      <w:pPr>
        <w:pStyle w:val="SpellDetail"/>
        <w:keepNext/>
      </w:pPr>
      <w:r>
        <w:rPr>
          <w:rFonts w:ascii="Calibri" w:hAnsi="Calibri"/>
          <w:b/>
          <w:color w:val="182536"/>
          <w:sz w:val="20"/>
        </w:rPr>
        <w:t xml:space="preserve">Practice. </w:t>
      </w:r>
      <w:r>
        <w:t>Paired boilers feed arrival while guideposts bind direction and acceptable load.</w:t>
      </w:r>
    </w:p>
    <w:p>
      <w:pPr>
        <w:pStyle w:val="SpellDetail"/>
        <w:keepNext/>
      </w:pPr>
      <w:r>
        <w:rPr>
          <w:rFonts w:ascii="Calibri" w:hAnsi="Calibri"/>
          <w:b/>
          <w:color w:val="182536"/>
          <w:sz w:val="20"/>
        </w:rPr>
        <w:t xml:space="preserve">Consequence. </w:t>
      </w:r>
      <w:r>
        <w:t>The route dries its source region, condenses into heavy rain behind traffic, and remains reciprocally visible to its origin.</w:t>
      </w:r>
    </w:p>
    <w:p>
      <w:pPr>
        <w:pStyle w:val="SpellDetail"/>
        <w:keepNext/>
      </w:pPr>
      <w:r>
        <w:rPr>
          <w:rFonts w:ascii="Calibri" w:hAnsi="Calibri"/>
          <w:b/>
          <w:color w:val="182536"/>
          <w:sz w:val="20"/>
        </w:rPr>
        <w:t xml:space="preserve">Failure and answer. </w:t>
      </w:r>
      <w:r>
        <w:t>The road thins under uncounted mass, forks toward a warm landmark, or rises into blinding cloud. Safe shedding: Surrender distance and arrive early rather than retaining speed without steering. Counterplay: Remove guideposts, cool the route, overload it, or follow the rain trail to its engines.</w:t>
      </w:r>
    </w:p>
    <w:p>
      <w:pPr>
        <w:pStyle w:val="SpellMastery"/>
        <w:keepNext w:val="0"/>
      </w:pPr>
      <w:r>
        <w:rPr>
          <w:rFonts w:ascii="Calibri" w:hAnsi="Calibri"/>
          <w:b/>
          <w:color w:val="182536"/>
          <w:sz w:val="19"/>
        </w:rPr>
        <w:t xml:space="preserve">Mastery. </w:t>
      </w:r>
      <w:r>
        <w:rPr>
          <w:rFonts w:ascii="Calibri" w:hAnsi="Calibri"/>
          <w:i/>
          <w:color w:val="1F4D78"/>
          <w:sz w:val="19"/>
        </w:rPr>
        <w:t>Experts collapse unused road behind the convoy and shed height before load-bearing certainty.</w:t>
      </w:r>
    </w:p>
    <w:p>
      <w:pPr>
        <w:pStyle w:val="Heading3"/>
        <w:keepNext/>
      </w:pPr>
      <w:r>
        <w:rPr>
          <w:rFonts w:ascii="Cambria" w:hAnsi="Cambria"/>
          <w:b/>
          <w:color w:val="66517A"/>
          <w:sz w:val="24"/>
        </w:rPr>
        <w:t>X25. Thermocline Lens</w:t>
      </w:r>
    </w:p>
    <w:p>
      <w:pPr>
        <w:pStyle w:val="SpellMeta"/>
        <w:keepNext/>
      </w:pPr>
      <w:r>
        <w:rPr>
          <w:rFonts w:ascii="Calibri" w:hAnsi="Calibri"/>
          <w:b/>
          <w:color w:val="66717D"/>
          <w:sz w:val="17"/>
        </w:rPr>
        <w:t>EXPERT FORMULAE | PERCEPTION AND MEMORY | LOAD 16 | PROOF BRAIDING + REDIRECTION | QUENCH LENS</w:t>
      </w:r>
    </w:p>
    <w:p>
      <w:pPr>
        <w:pStyle w:val="SpellDetail"/>
        <w:keepNext/>
      </w:pPr>
      <w:r>
        <w:rPr>
          <w:rFonts w:ascii="Calibri" w:hAnsi="Calibri"/>
          <w:b/>
          <w:color w:val="182536"/>
          <w:sz w:val="20"/>
        </w:rPr>
        <w:t xml:space="preserve">Weave. </w:t>
      </w:r>
      <w:r>
        <w:rPr>
          <w:rFonts w:ascii="Calibri" w:hAnsi="Calibri"/>
          <w:color w:val="1F4D78"/>
          <w:sz w:val="19"/>
        </w:rPr>
        <w:t>Fire 1 + Water 2 | Divination &gt; Alteration | Th2 Tu2 Kn2 Sp3 Ho2 Fi4 Ag0 Co1 | Carrier: specialist with sink or anchor.</w:t>
      </w:r>
    </w:p>
    <w:p>
      <w:pPr>
        <w:pStyle w:val="SpellDetail"/>
        <w:keepNext/>
      </w:pPr>
      <w:r>
        <w:rPr>
          <w:rFonts w:ascii="Calibri" w:hAnsi="Calibri"/>
          <w:b/>
          <w:color w:val="182536"/>
          <w:sz w:val="20"/>
        </w:rPr>
        <w:t xml:space="preserve">Effect. </w:t>
      </w:r>
      <w:r>
        <w:t>Makes layers of temperature and flow visible, then gently shifts one layer to test hidden circulation without opening the system.</w:t>
      </w:r>
    </w:p>
    <w:p>
      <w:pPr>
        <w:pStyle w:val="SpellDetail"/>
        <w:keepNext/>
      </w:pPr>
      <w:r>
        <w:rPr>
          <w:rFonts w:ascii="Calibri" w:hAnsi="Calibri"/>
          <w:b/>
          <w:color w:val="182536"/>
          <w:sz w:val="20"/>
        </w:rPr>
        <w:t xml:space="preserve">Practice. </w:t>
      </w:r>
      <w:r>
        <w:t>A transparent tank or crystal plate mirrors the target and provides a reversible test displacement.</w:t>
      </w:r>
    </w:p>
    <w:p>
      <w:pPr>
        <w:pStyle w:val="SpellDetail"/>
        <w:keepNext/>
      </w:pPr>
      <w:r>
        <w:rPr>
          <w:rFonts w:ascii="Calibri" w:hAnsi="Calibri"/>
          <w:b/>
          <w:color w:val="182536"/>
          <w:sz w:val="20"/>
        </w:rPr>
        <w:t xml:space="preserve">Consequence. </w:t>
      </w:r>
      <w:r>
        <w:t>The test changes what it observes, and the target gains a faint thermal reflection of the reader's laboratory.</w:t>
      </w:r>
    </w:p>
    <w:p>
      <w:pPr>
        <w:pStyle w:val="SpellDetail"/>
        <w:keepNext/>
      </w:pPr>
      <w:r>
        <w:rPr>
          <w:rFonts w:ascii="Calibri" w:hAnsi="Calibri"/>
          <w:b/>
          <w:color w:val="182536"/>
          <w:sz w:val="20"/>
        </w:rPr>
        <w:t xml:space="preserve">Failure and answer. </w:t>
      </w:r>
      <w:r>
        <w:t>The altered layer triggers a real process, or the lens mistakes its own test for existing flow. Safe shedding: Reduce range and detail before accepting a false or reciprocal connection. Counterplay: Disturb the mirror tank, provide a decoy circulation, or observe the laboratory through the reciprocal gradient.</w:t>
      </w:r>
    </w:p>
    <w:p>
      <w:pPr>
        <w:pStyle w:val="SpellMastery"/>
        <w:keepNext w:val="0"/>
      </w:pPr>
      <w:r>
        <w:rPr>
          <w:rFonts w:ascii="Calibri" w:hAnsi="Calibri"/>
          <w:b/>
          <w:color w:val="182536"/>
          <w:sz w:val="19"/>
        </w:rPr>
        <w:t xml:space="preserve">Mastery. </w:t>
      </w:r>
      <w:r>
        <w:rPr>
          <w:rFonts w:ascii="Calibri" w:hAnsi="Calibri"/>
          <w:i/>
          <w:color w:val="1F4D78"/>
          <w:sz w:val="19"/>
        </w:rPr>
        <w:t>A master labels intervention separately from evidence and restores the test layer after reading it.</w:t>
      </w:r>
    </w:p>
    <w:p>
      <w:pPr>
        <w:pStyle w:val="Heading3"/>
        <w:keepNext/>
      </w:pPr>
      <w:r>
        <w:rPr>
          <w:rFonts w:ascii="Cambria" w:hAnsi="Cambria"/>
          <w:b/>
          <w:color w:val="66517A"/>
          <w:sz w:val="24"/>
        </w:rPr>
        <w:t>X26. White Steam Masque</w:t>
      </w:r>
    </w:p>
    <w:p>
      <w:pPr>
        <w:pStyle w:val="SpellMeta"/>
        <w:keepNext/>
      </w:pPr>
      <w:r>
        <w:rPr>
          <w:rFonts w:ascii="Calibri" w:hAnsi="Calibri"/>
          <w:b/>
          <w:color w:val="66717D"/>
          <w:sz w:val="17"/>
        </w:rPr>
        <w:t>EXPERT FORMULAE | CONCEALMENT AND CLARITY | LOAD 16 | PROOF BRAIDING + REDIRECTION | QUENCH LENS</w:t>
      </w:r>
    </w:p>
    <w:p>
      <w:pPr>
        <w:pStyle w:val="SpellDetail"/>
        <w:keepNext/>
      </w:pPr>
      <w:r>
        <w:rPr>
          <w:rFonts w:ascii="Calibri" w:hAnsi="Calibri"/>
          <w:b/>
          <w:color w:val="182536"/>
          <w:sz w:val="20"/>
        </w:rPr>
        <w:t xml:space="preserve">Weave. </w:t>
      </w:r>
      <w:r>
        <w:rPr>
          <w:rFonts w:ascii="Calibri" w:hAnsi="Calibri"/>
          <w:color w:val="1F4D78"/>
          <w:sz w:val="19"/>
        </w:rPr>
        <w:t>Fire 1 + Water 2 | Veiling &gt; Alteration | Th2 Tu2 Kn3 Sp3 Ho2 Fi3 Ag0 Co1 | Carrier: specialist with sink or anchor.</w:t>
      </w:r>
    </w:p>
    <w:p>
      <w:pPr>
        <w:pStyle w:val="SpellDetail"/>
        <w:keepNext/>
      </w:pPr>
      <w:r>
        <w:rPr>
          <w:rFonts w:ascii="Calibri" w:hAnsi="Calibri"/>
          <w:b/>
          <w:color w:val="182536"/>
          <w:sz w:val="20"/>
        </w:rPr>
        <w:t xml:space="preserve">Effect. </w:t>
      </w:r>
      <w:r>
        <w:t>Wraps a group in warm mist that changes apparent number, pace, and silhouette while preserving touch and spoken countersigns inside.</w:t>
      </w:r>
    </w:p>
    <w:p>
      <w:pPr>
        <w:pStyle w:val="SpellDetail"/>
        <w:keepNext/>
      </w:pPr>
      <w:r>
        <w:rPr>
          <w:rFonts w:ascii="Calibri" w:hAnsi="Calibri"/>
          <w:b/>
          <w:color w:val="182536"/>
          <w:sz w:val="20"/>
        </w:rPr>
        <w:t xml:space="preserve">Practice. </w:t>
      </w:r>
      <w:r>
        <w:t>Each member carries a condensation mask; a leader adjusts shared ratio through a heated bowl.</w:t>
      </w:r>
    </w:p>
    <w:p>
      <w:pPr>
        <w:pStyle w:val="SpellDetail"/>
        <w:keepNext/>
      </w:pPr>
      <w:r>
        <w:rPr>
          <w:rFonts w:ascii="Calibri" w:hAnsi="Calibri"/>
          <w:b/>
          <w:color w:val="182536"/>
          <w:sz w:val="20"/>
        </w:rPr>
        <w:t xml:space="preserve">Consequence. </w:t>
      </w:r>
      <w:r>
        <w:t>The group becomes wet and conspicuous to thermal senses; omitted faces are also hard for allies to remember afterward.</w:t>
      </w:r>
    </w:p>
    <w:p>
      <w:pPr>
        <w:pStyle w:val="SpellDetail"/>
        <w:keepNext/>
      </w:pPr>
      <w:r>
        <w:rPr>
          <w:rFonts w:ascii="Calibri" w:hAnsi="Calibri"/>
          <w:b/>
          <w:color w:val="182536"/>
          <w:sz w:val="20"/>
        </w:rPr>
        <w:t xml:space="preserve">Failure and answer. </w:t>
      </w:r>
      <w:r>
        <w:t>Masques merge identities, countersigns wash away, or Fire dominance turns disguise into a luminous plume. Safe shedding: Let the veil thin evenly; do not preserve opacity by erasing friendly recognition. Counterplay: Separate the group, cool the bowl, track footprints, or use nonvisual names.</w:t>
      </w:r>
    </w:p>
    <w:p>
      <w:pPr>
        <w:pStyle w:val="SpellMastery"/>
        <w:keepNext w:val="0"/>
      </w:pPr>
      <w:r>
        <w:rPr>
          <w:rFonts w:ascii="Calibri" w:hAnsi="Calibri"/>
          <w:b/>
          <w:color w:val="182536"/>
          <w:sz w:val="19"/>
        </w:rPr>
        <w:t xml:space="preserve">Mastery. </w:t>
      </w:r>
      <w:r>
        <w:rPr>
          <w:rFonts w:ascii="Calibri" w:hAnsi="Calibri"/>
          <w:i/>
          <w:color w:val="1F4D78"/>
          <w:sz w:val="19"/>
        </w:rPr>
        <w:t>An expert lets the illusion fragment around stragglers rather than dragging the whole group into one false body.</w:t>
      </w:r>
    </w:p>
    <w:p>
      <w:pPr>
        <w:pStyle w:val="Heading3"/>
        <w:keepNext/>
      </w:pPr>
      <w:r>
        <w:rPr>
          <w:rFonts w:ascii="Cambria" w:hAnsi="Cambria"/>
          <w:b/>
          <w:color w:val="66517A"/>
          <w:sz w:val="24"/>
        </w:rPr>
        <w:t>X27. Mercy of Opposed Hands</w:t>
      </w:r>
    </w:p>
    <w:p>
      <w:pPr>
        <w:pStyle w:val="SpellMeta"/>
        <w:keepNext/>
      </w:pPr>
      <w:r>
        <w:rPr>
          <w:rFonts w:ascii="Calibri" w:hAnsi="Calibri"/>
          <w:b/>
          <w:color w:val="66717D"/>
          <w:sz w:val="17"/>
        </w:rPr>
        <w:t>EXPERT FORMULAE | RELIEF AND RECOVERY | LOAD 18 | PROOF BRAIDING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2 + Water 2 | Restoration &gt; Alteration | Th2 Tu2 Kn3 Sp3 Ho2 Fi4 Ag0 Co2 | Carrier: specialist with sink or anchor.</w:t>
      </w:r>
    </w:p>
    <w:p>
      <w:pPr>
        <w:pStyle w:val="SpellDetail"/>
        <w:keepNext/>
      </w:pPr>
      <w:r>
        <w:rPr>
          <w:rFonts w:ascii="Calibri" w:hAnsi="Calibri"/>
          <w:b/>
          <w:color w:val="182536"/>
          <w:sz w:val="20"/>
        </w:rPr>
        <w:t xml:space="preserve">Effect. </w:t>
      </w:r>
      <w:r>
        <w:t>Treats burns, frostbite, shock, and dangerous fever by restoring viable thermal exchange rather than forcing a normal temperature immediately.</w:t>
      </w:r>
    </w:p>
    <w:p>
      <w:pPr>
        <w:pStyle w:val="SpellDetail"/>
        <w:keepNext/>
      </w:pPr>
      <w:r>
        <w:rPr>
          <w:rFonts w:ascii="Calibri" w:hAnsi="Calibri"/>
          <w:b/>
          <w:color w:val="182536"/>
          <w:sz w:val="20"/>
        </w:rPr>
        <w:t xml:space="preserve">Practice. </w:t>
      </w:r>
      <w:r>
        <w:t>Two healers hold hot and cool references while a third monitors circulation and consent.</w:t>
      </w:r>
    </w:p>
    <w:p>
      <w:pPr>
        <w:pStyle w:val="SpellDetail"/>
        <w:keepNext/>
      </w:pPr>
      <w:r>
        <w:rPr>
          <w:rFonts w:ascii="Calibri" w:hAnsi="Calibri"/>
          <w:b/>
          <w:color w:val="182536"/>
          <w:sz w:val="20"/>
        </w:rPr>
        <w:t xml:space="preserve">Consequence. </w:t>
      </w:r>
      <w:r>
        <w:t>Heat, fluid, inflammation, and pain redistribute into treatment baths; old thermal injuries may reassert themselves.</w:t>
      </w:r>
    </w:p>
    <w:p>
      <w:pPr>
        <w:pStyle w:val="SpellDetail"/>
        <w:keepNext/>
      </w:pPr>
      <w:r>
        <w:rPr>
          <w:rFonts w:ascii="Calibri" w:hAnsi="Calibri"/>
          <w:b/>
          <w:color w:val="182536"/>
          <w:sz w:val="20"/>
        </w:rPr>
        <w:t xml:space="preserve">Failure and answer. </w:t>
      </w:r>
      <w:r>
        <w:t>The body oscillates, one healer's ideal dominates, or Restoration revives circulation through dead tissue. Safe shedding: Reduce the number of subjects before relaxing the definition of a safe state. Counterplay: Break reference balance, contaminate baths, or conceal a prior injury.</w:t>
      </w:r>
    </w:p>
    <w:p>
      <w:pPr>
        <w:pStyle w:val="SpellMastery"/>
        <w:keepNext w:val="0"/>
      </w:pPr>
      <w:r>
        <w:rPr>
          <w:rFonts w:ascii="Calibri" w:hAnsi="Calibri"/>
          <w:b/>
          <w:color w:val="182536"/>
          <w:sz w:val="19"/>
        </w:rPr>
        <w:t xml:space="preserve">Mastery. </w:t>
      </w:r>
      <w:r>
        <w:rPr>
          <w:rFonts w:ascii="Calibri" w:hAnsi="Calibri"/>
          <w:i/>
          <w:color w:val="1F4D78"/>
          <w:sz w:val="19"/>
        </w:rPr>
        <w:t>Masters preserve the patient's adaptive response and shed speed before choosing a single authoritative temperature.</w:t>
      </w:r>
    </w:p>
    <w:p>
      <w:pPr>
        <w:pStyle w:val="Heading3"/>
        <w:keepNext/>
      </w:pPr>
      <w:r>
        <w:rPr>
          <w:rFonts w:ascii="Cambria" w:hAnsi="Cambria"/>
          <w:b/>
          <w:color w:val="66517A"/>
          <w:sz w:val="24"/>
        </w:rPr>
        <w:t>X28. Boiler Wyrm</w:t>
      </w:r>
    </w:p>
    <w:p>
      <w:pPr>
        <w:pStyle w:val="SpellMeta"/>
        <w:keepNext/>
      </w:pPr>
      <w:r>
        <w:rPr>
          <w:rFonts w:ascii="Calibri" w:hAnsi="Calibri"/>
          <w:b/>
          <w:color w:val="66717D"/>
          <w:sz w:val="17"/>
        </w:rPr>
        <w:t>EXPERT FORMULAE | SHAPED OR AUTONOMOUS EFFECT | LOAD 20 | PROOF BRAIDING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2 + Water 2 | Conjuration &gt; Enchantment &gt; Evocation | Th2 Tu3 Kn2 Sp3 Ho2 Fi3 Ag3 Co2 | Carrier: specialist with sink or anchor.</w:t>
      </w:r>
    </w:p>
    <w:p>
      <w:pPr>
        <w:pStyle w:val="SpellDetail"/>
        <w:keepNext/>
      </w:pPr>
      <w:r>
        <w:rPr>
          <w:rFonts w:ascii="Calibri" w:hAnsi="Calibri"/>
          <w:b/>
          <w:color w:val="182536"/>
          <w:sz w:val="20"/>
        </w:rPr>
        <w:t xml:space="preserve">Effect. </w:t>
      </w:r>
      <w:r>
        <w:t>Calls a serpentine pressure spirit into linked boilers to patrol pipes, clear blockages, and defend the network with steam bursts.</w:t>
      </w:r>
    </w:p>
    <w:p>
      <w:pPr>
        <w:pStyle w:val="SpellDetail"/>
        <w:keepNext/>
      </w:pPr>
      <w:r>
        <w:rPr>
          <w:rFonts w:ascii="Calibri" w:hAnsi="Calibri"/>
          <w:b/>
          <w:color w:val="182536"/>
          <w:sz w:val="20"/>
        </w:rPr>
        <w:t xml:space="preserve">Practice. </w:t>
      </w:r>
      <w:r>
        <w:t>Each boiler grants one body segment; an exhaust tower provides a compulsory dismissal route.</w:t>
      </w:r>
    </w:p>
    <w:p>
      <w:pPr>
        <w:pStyle w:val="SpellDetail"/>
        <w:keepNext/>
      </w:pPr>
      <w:r>
        <w:rPr>
          <w:rFonts w:ascii="Calibri" w:hAnsi="Calibri"/>
          <w:b/>
          <w:color w:val="182536"/>
          <w:sz w:val="20"/>
        </w:rPr>
        <w:t xml:space="preserve">Consequence. </w:t>
      </w:r>
      <w:r>
        <w:t>The wyrm consumes fuel and water, learns the pipe network as territory, and leaves scale and pressure scars.</w:t>
      </w:r>
    </w:p>
    <w:p>
      <w:pPr>
        <w:pStyle w:val="SpellDetail"/>
        <w:keepNext/>
      </w:pPr>
      <w:r>
        <w:rPr>
          <w:rFonts w:ascii="Calibri" w:hAnsi="Calibri"/>
          <w:b/>
          <w:color w:val="182536"/>
          <w:sz w:val="20"/>
        </w:rPr>
        <w:t xml:space="preserve">Failure and answer. </w:t>
      </w:r>
      <w:r>
        <w:t>It treats maintenance as intrusion, grows when new boilers join, or refuses the exhaust route. Safe shedding: Collapse Agency into a simple path, then dismiss the shape cleanly. Counterplay: Isolate a segment, starve fuel, change the network, or claim the exhaust tower.</w:t>
      </w:r>
    </w:p>
    <w:p>
      <w:pPr>
        <w:pStyle w:val="SpellMastery"/>
        <w:keepNext w:val="0"/>
      </w:pPr>
      <w:r>
        <w:rPr>
          <w:rFonts w:ascii="Calibri" w:hAnsi="Calibri"/>
          <w:b/>
          <w:color w:val="182536"/>
          <w:sz w:val="19"/>
        </w:rPr>
        <w:t xml:space="preserve">Mastery. </w:t>
      </w:r>
      <w:r>
        <w:rPr>
          <w:rFonts w:ascii="Calibri" w:hAnsi="Calibri"/>
          <w:i/>
          <w:color w:val="1F4D78"/>
          <w:sz w:val="19"/>
        </w:rPr>
        <w:t>A master keeps commands local and dismisses segments as the network shrinks.</w:t>
      </w:r>
    </w:p>
    <w:p>
      <w:pPr>
        <w:pStyle w:val="Heading3"/>
        <w:keepNext/>
      </w:pPr>
      <w:r>
        <w:rPr>
          <w:rFonts w:ascii="Cambria" w:hAnsi="Cambria"/>
          <w:b/>
          <w:color w:val="66517A"/>
          <w:sz w:val="24"/>
        </w:rPr>
        <w:t>X29. Engine of the Third Chamber</w:t>
      </w:r>
    </w:p>
    <w:p>
      <w:pPr>
        <w:pStyle w:val="SpellMeta"/>
        <w:keepNext/>
      </w:pPr>
      <w:r>
        <w:rPr>
          <w:rFonts w:ascii="Calibri" w:hAnsi="Calibri"/>
          <w:b/>
          <w:color w:val="66717D"/>
          <w:sz w:val="17"/>
        </w:rPr>
        <w:t>EXPERT FORMULAE | INFRASTRUCTURE | LOAD 19 | PROOF BRAIDING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2 + Water 2 | Alteration &gt; Enchantment | Th2 Tu2 Kn3 Sp3 Ho4 Fi3 Ag0 Co2 | Carrier: specialist with sink or anchor.</w:t>
      </w:r>
    </w:p>
    <w:p>
      <w:pPr>
        <w:pStyle w:val="SpellDetail"/>
        <w:keepNext/>
      </w:pPr>
      <w:r>
        <w:rPr>
          <w:rFonts w:ascii="Calibri" w:hAnsi="Calibri"/>
          <w:b/>
          <w:color w:val="182536"/>
          <w:sz w:val="20"/>
        </w:rPr>
        <w:t xml:space="preserve">Effect. </w:t>
      </w:r>
      <w:r>
        <w:t>Maintains three alternating states of heating, expansion, and condensation to provide smooth mechanical power without a single catastrophic pressure peak.</w:t>
      </w:r>
    </w:p>
    <w:p>
      <w:pPr>
        <w:pStyle w:val="SpellDetail"/>
        <w:keepNext/>
      </w:pPr>
      <w:r>
        <w:rPr>
          <w:rFonts w:ascii="Calibri" w:hAnsi="Calibri"/>
          <w:b/>
          <w:color w:val="182536"/>
          <w:sz w:val="20"/>
        </w:rPr>
        <w:t xml:space="preserve">Practice. </w:t>
      </w:r>
      <w:r>
        <w:t>Three chambers and a flywheel each carry one phase; no chamber may inherit the next before discharging the last.</w:t>
      </w:r>
    </w:p>
    <w:p>
      <w:pPr>
        <w:pStyle w:val="SpellDetail"/>
        <w:keepNext/>
      </w:pPr>
      <w:r>
        <w:rPr>
          <w:rFonts w:ascii="Calibri" w:hAnsi="Calibri"/>
          <w:b/>
          <w:color w:val="182536"/>
          <w:sz w:val="20"/>
        </w:rPr>
        <w:t xml:space="preserve">Consequence. </w:t>
      </w:r>
      <w:r>
        <w:t>Scale, corrosion, fuel hunger, and cyclical stress become long-term debts rather than disappearing.</w:t>
      </w:r>
    </w:p>
    <w:p>
      <w:pPr>
        <w:pStyle w:val="SpellDetail"/>
        <w:keepNext/>
      </w:pPr>
      <w:r>
        <w:rPr>
          <w:rFonts w:ascii="Calibri" w:hAnsi="Calibri"/>
          <w:b/>
          <w:color w:val="182536"/>
          <w:sz w:val="20"/>
        </w:rPr>
        <w:t xml:space="preserve">Failure and answer. </w:t>
      </w:r>
      <w:r>
        <w:t>Turns slip, two chambers peak together, or the engine enters a self-reinforcing acceleration. Safe shedding: Enter a stable idle state and release Span before an anchor begins storing uncontrolled debt. Counterplay: Jam the flywheel, delay a valve, vary feedwater, or damage one phase sensor.</w:t>
      </w:r>
    </w:p>
    <w:p>
      <w:pPr>
        <w:pStyle w:val="SpellMastery"/>
        <w:keepNext w:val="0"/>
      </w:pPr>
      <w:r>
        <w:rPr>
          <w:rFonts w:ascii="Calibri" w:hAnsi="Calibri"/>
          <w:b/>
          <w:color w:val="182536"/>
          <w:sz w:val="19"/>
        </w:rPr>
        <w:t xml:space="preserve">Mastery. </w:t>
      </w:r>
      <w:r>
        <w:rPr>
          <w:rFonts w:ascii="Calibri" w:hAnsi="Calibri"/>
          <w:i/>
          <w:color w:val="1F4D78"/>
          <w:sz w:val="19"/>
        </w:rPr>
        <w:t>Experts idle by widening intervals and can shed output without breaking phase order.</w:t>
      </w:r>
    </w:p>
    <w:p>
      <w:pPr>
        <w:pStyle w:val="Heading3"/>
        <w:keepNext/>
      </w:pPr>
      <w:r>
        <w:rPr>
          <w:rFonts w:ascii="Cambria" w:hAnsi="Cambria"/>
          <w:b/>
          <w:color w:val="66517A"/>
          <w:sz w:val="24"/>
        </w:rPr>
        <w:t>X30. Glassmaker's Equinox</w:t>
      </w:r>
    </w:p>
    <w:p>
      <w:pPr>
        <w:pStyle w:val="SpellMeta"/>
        <w:keepNext/>
      </w:pPr>
      <w:r>
        <w:rPr>
          <w:rFonts w:ascii="Calibri" w:hAnsi="Calibri"/>
          <w:b/>
          <w:color w:val="66717D"/>
          <w:sz w:val="17"/>
        </w:rPr>
        <w:t>EXPERT FORMULAE | CULTURE AND ANOMALY | LOAD 18 | PROOF BRAIDING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2 + Water 2 | Alteration &gt; Restoration | Th2 Tu2 Kn3 Sp3 Ho2 Fi4 Ag0 Co2 | Carrier: specialist with sink or anchor.</w:t>
      </w:r>
    </w:p>
    <w:p>
      <w:pPr>
        <w:pStyle w:val="SpellDetail"/>
        <w:keepNext/>
      </w:pPr>
      <w:r>
        <w:rPr>
          <w:rFonts w:ascii="Calibri" w:hAnsi="Calibri"/>
          <w:b/>
          <w:color w:val="182536"/>
          <w:sz w:val="20"/>
        </w:rPr>
        <w:t xml:space="preserve">Effect. </w:t>
      </w:r>
      <w:r>
        <w:t>Holds molten glass and cooling water in a balanced exchange that permits impossible thinness, inclusions, and stress-free curves.</w:t>
      </w:r>
    </w:p>
    <w:p>
      <w:pPr>
        <w:pStyle w:val="SpellDetail"/>
        <w:keepNext/>
      </w:pPr>
      <w:r>
        <w:rPr>
          <w:rFonts w:ascii="Calibri" w:hAnsi="Calibri"/>
          <w:b/>
          <w:color w:val="182536"/>
          <w:sz w:val="20"/>
        </w:rPr>
        <w:t xml:space="preserve">Practice. </w:t>
      </w:r>
      <w:r>
        <w:t>A paired furnace and bath share one calibrated horizon line; artisans work only where neither side dominates.</w:t>
      </w:r>
    </w:p>
    <w:p>
      <w:pPr>
        <w:pStyle w:val="SpellDetail"/>
        <w:keepNext/>
      </w:pPr>
      <w:r>
        <w:rPr>
          <w:rFonts w:ascii="Calibri" w:hAnsi="Calibri"/>
          <w:b/>
          <w:color w:val="182536"/>
          <w:sz w:val="20"/>
        </w:rPr>
        <w:t xml:space="preserve">Consequence. </w:t>
      </w:r>
      <w:r>
        <w:t>The bath becomes mineral-rich, the furnace cools unevenly, and finished glass carries a memory of the opposition.</w:t>
      </w:r>
    </w:p>
    <w:p>
      <w:pPr>
        <w:pStyle w:val="SpellDetail"/>
        <w:keepNext/>
      </w:pPr>
      <w:r>
        <w:rPr>
          <w:rFonts w:ascii="Calibri" w:hAnsi="Calibri"/>
          <w:b/>
          <w:color w:val="182536"/>
          <w:sz w:val="20"/>
        </w:rPr>
        <w:t xml:space="preserve">Failure and answer. </w:t>
      </w:r>
      <w:r>
        <w:t>Contradiction snaps into explosive shattering or the glass restores toward an earlier lump. Safe shedding: End spectacle, symbolism, and audience effects before loosening safety Knots. Counterplay: Tilt the horizon, contaminate the bath, or introduce an inclusion with unknown heat memory.</w:t>
      </w:r>
    </w:p>
    <w:p>
      <w:pPr>
        <w:pStyle w:val="SpellMastery"/>
        <w:keepNext w:val="0"/>
      </w:pPr>
      <w:r>
        <w:rPr>
          <w:rFonts w:ascii="Calibri" w:hAnsi="Calibri"/>
          <w:b/>
          <w:color w:val="182536"/>
          <w:sz w:val="19"/>
        </w:rPr>
        <w:t xml:space="preserve">Mastery. </w:t>
      </w:r>
      <w:r>
        <w:rPr>
          <w:rFonts w:ascii="Calibri" w:hAnsi="Calibri"/>
          <w:i/>
          <w:color w:val="1F4D78"/>
          <w:sz w:val="19"/>
        </w:rPr>
        <w:t>A master leaves a visible stress witness in every masterpiece so future repairers can read the balance.</w:t>
      </w:r>
    </w:p>
    <w:p>
      <w:pPr>
        <w:pStyle w:val="Heading2"/>
      </w:pPr>
      <w:r>
        <w:rPr>
          <w:rFonts w:ascii="Cambria" w:hAnsi="Cambria"/>
          <w:b/>
          <w:color w:val="66517A"/>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66517A"/>
          <w:sz w:val="24"/>
        </w:rPr>
        <w:t>X31. Sea of Steam</w:t>
      </w:r>
    </w:p>
    <w:p>
      <w:pPr>
        <w:pStyle w:val="SpellMeta"/>
        <w:keepNext/>
      </w:pPr>
      <w:r>
        <w:rPr>
          <w:rFonts w:ascii="Calibri" w:hAnsi="Calibri"/>
          <w:b/>
          <w:color w:val="66717D"/>
          <w:sz w:val="17"/>
        </w:rPr>
        <w:t>RITES | DIRECT INTERVENTION | LOAD 16 | PROOF RECONCILIATION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4 + Water 4 | Evocation | Th2 Tu1 Kn2 Sp4 Ho1 Fi3 Ag0 Co3 | Carrier: distributed circle and site.</w:t>
      </w:r>
    </w:p>
    <w:p>
      <w:pPr>
        <w:pStyle w:val="SpellDetail"/>
        <w:keepNext/>
      </w:pPr>
      <w:r>
        <w:rPr>
          <w:rFonts w:ascii="Calibri" w:hAnsi="Calibri"/>
          <w:b/>
          <w:color w:val="182536"/>
          <w:sz w:val="20"/>
        </w:rPr>
        <w:t xml:space="preserve">Effect. </w:t>
      </w:r>
      <w:r>
        <w:t>Converts a mapped battlefield surface into rolling steam fronts that deny sight, scald exposed forces, and drive selected pressure corridors.</w:t>
      </w:r>
    </w:p>
    <w:p>
      <w:pPr>
        <w:pStyle w:val="SpellDetail"/>
        <w:keepNext/>
      </w:pPr>
      <w:r>
        <w:rPr>
          <w:rFonts w:ascii="Calibri" w:hAnsi="Calibri"/>
          <w:b/>
          <w:color w:val="182536"/>
          <w:sz w:val="20"/>
        </w:rPr>
        <w:t xml:space="preserve">Practice. </w:t>
      </w:r>
      <w:r>
        <w:t>Hydrologists, stokers, wind observers, and corridor wardens carry separate dimensions of the rite.</w:t>
      </w:r>
    </w:p>
    <w:p>
      <w:pPr>
        <w:pStyle w:val="SpellDetail"/>
        <w:keepNext/>
      </w:pPr>
      <w:r>
        <w:rPr>
          <w:rFonts w:ascii="Calibri" w:hAnsi="Calibri"/>
          <w:b/>
          <w:color w:val="182536"/>
          <w:sz w:val="20"/>
        </w:rPr>
        <w:t xml:space="preserve">Consequence. </w:t>
      </w:r>
      <w:r>
        <w:t>Water and heat are massively redistributed; rain, drought, burns, and pressure debt extend far beyond the field.</w:t>
      </w:r>
    </w:p>
    <w:p>
      <w:pPr>
        <w:pStyle w:val="SpellDetail"/>
        <w:keepNext/>
      </w:pPr>
      <w:r>
        <w:rPr>
          <w:rFonts w:ascii="Calibri" w:hAnsi="Calibri"/>
          <w:b/>
          <w:color w:val="182536"/>
          <w:sz w:val="20"/>
        </w:rPr>
        <w:t xml:space="preserve">Failure and answer. </w:t>
      </w:r>
      <w:r>
        <w:t>Fronts flash-boil, safe corridors collapse, or the sea condenses as a crushing downpour on an unintended region. Safe shedding: Shed intensity first, then Span; never surrender aim while force remains high. Counterplay: Drain source water, cool a front, redirect wind, or sabotage corridor maps.</w:t>
      </w:r>
    </w:p>
    <w:p>
      <w:pPr>
        <w:pStyle w:val="SpellMastery"/>
        <w:keepNext w:val="0"/>
      </w:pPr>
      <w:r>
        <w:rPr>
          <w:rFonts w:ascii="Calibri" w:hAnsi="Calibri"/>
          <w:b/>
          <w:color w:val="182536"/>
          <w:sz w:val="19"/>
        </w:rPr>
        <w:t xml:space="preserve">Mastery. </w:t>
      </w:r>
      <w:r>
        <w:rPr>
          <w:rFonts w:ascii="Calibri" w:hAnsi="Calibri"/>
          <w:i/>
          <w:color w:val="1F4D78"/>
          <w:sz w:val="19"/>
        </w:rPr>
        <w:t>The conductor sacrifices battlefield coverage before any protected corridor becomes uncertain.</w:t>
      </w:r>
    </w:p>
    <w:p>
      <w:pPr>
        <w:pStyle w:val="Heading3"/>
        <w:keepNext/>
      </w:pPr>
      <w:r>
        <w:rPr>
          <w:rFonts w:ascii="Cambria" w:hAnsi="Cambria"/>
          <w:b/>
          <w:color w:val="66517A"/>
          <w:sz w:val="24"/>
        </w:rPr>
        <w:t>X32. Quenching Bastion</w:t>
      </w:r>
    </w:p>
    <w:p>
      <w:pPr>
        <w:pStyle w:val="SpellMeta"/>
        <w:keepNext/>
      </w:pPr>
      <w:r>
        <w:rPr>
          <w:rFonts w:ascii="Calibri" w:hAnsi="Calibri"/>
          <w:b/>
          <w:color w:val="66717D"/>
          <w:sz w:val="17"/>
        </w:rPr>
        <w:t>RITES | PROTECTION AND REPAIR | LOAD 20 | PROOF RECONCILIATION + REDIRECTION | QUENCH LENS</w:t>
      </w:r>
    </w:p>
    <w:p>
      <w:pPr>
        <w:pStyle w:val="SpellDetail"/>
        <w:keepNext/>
      </w:pPr>
      <w:r>
        <w:rPr>
          <w:rFonts w:ascii="Calibri" w:hAnsi="Calibri"/>
          <w:b/>
          <w:color w:val="182536"/>
          <w:sz w:val="20"/>
        </w:rPr>
        <w:t xml:space="preserve">Weave. </w:t>
      </w:r>
      <w:r>
        <w:rPr>
          <w:rFonts w:ascii="Calibri" w:hAnsi="Calibri"/>
          <w:color w:val="1F4D78"/>
          <w:sz w:val="19"/>
        </w:rPr>
        <w:t>Fire 3 + Water 4 | Abjuration &gt; Restoration &gt; Enchantment | Th2 Tu3 Kn3 Sp4 Ho3 Fi3 Ag0 Co2 | Carrier: distributed circle and site.</w:t>
      </w:r>
    </w:p>
    <w:p>
      <w:pPr>
        <w:pStyle w:val="SpellDetail"/>
        <w:keepNext/>
      </w:pPr>
      <w:r>
        <w:rPr>
          <w:rFonts w:ascii="Calibri" w:hAnsi="Calibri"/>
          <w:b/>
          <w:color w:val="182536"/>
          <w:sz w:val="20"/>
        </w:rPr>
        <w:t xml:space="preserve">Effect. </w:t>
      </w:r>
      <w:r>
        <w:t>Surrounds a city with layered heat exchange that rejects fire, frost, boiling assault, and thermal shock while restoring walls toward safe gradients.</w:t>
      </w:r>
    </w:p>
    <w:p>
      <w:pPr>
        <w:pStyle w:val="SpellDetail"/>
        <w:keepNext/>
      </w:pPr>
      <w:r>
        <w:rPr>
          <w:rFonts w:ascii="Calibri" w:hAnsi="Calibri"/>
          <w:b/>
          <w:color w:val="182536"/>
          <w:sz w:val="20"/>
        </w:rPr>
        <w:t xml:space="preserve">Practice. </w:t>
      </w:r>
      <w:r>
        <w:t>Moats, heat vaults, wall cisterns, and district crews each hold one band and its debt ledger.</w:t>
      </w:r>
    </w:p>
    <w:p>
      <w:pPr>
        <w:pStyle w:val="SpellDetail"/>
        <w:keepNext/>
      </w:pPr>
      <w:r>
        <w:rPr>
          <w:rFonts w:ascii="Calibri" w:hAnsi="Calibri"/>
          <w:b/>
          <w:color w:val="182536"/>
          <w:sz w:val="20"/>
        </w:rPr>
        <w:t xml:space="preserve">Consequence. </w:t>
      </w:r>
      <w:r>
        <w:t>The city exports heat and cold into chosen lands, masonry recalls old cracks, and the defence becomes dependent on maintained water routes.</w:t>
      </w:r>
    </w:p>
    <w:p>
      <w:pPr>
        <w:pStyle w:val="SpellDetail"/>
        <w:keepNext/>
      </w:pPr>
      <w:r>
        <w:rPr>
          <w:rFonts w:ascii="Calibri" w:hAnsi="Calibri"/>
          <w:b/>
          <w:color w:val="182536"/>
          <w:sz w:val="20"/>
        </w:rPr>
        <w:t xml:space="preserve">Failure and answer. </w:t>
      </w:r>
      <w:r>
        <w:t>One band reverses, vaults rupture, or Restoration returns obsolete gates and weak mortar. Safe shedding: Shorten Hold or narrow the protected arc before allowing the boundary to become indiscriminate. Counterplay: Cut cistern routes, poison a vault, alternate hot and cold attacks, or exploit an old structural memory.</w:t>
      </w:r>
    </w:p>
    <w:p>
      <w:pPr>
        <w:pStyle w:val="SpellMastery"/>
        <w:keepNext w:val="0"/>
      </w:pPr>
      <w:r>
        <w:rPr>
          <w:rFonts w:ascii="Calibri" w:hAnsi="Calibri"/>
          <w:b/>
          <w:color w:val="182536"/>
          <w:sz w:val="19"/>
        </w:rPr>
        <w:t xml:space="preserve">Mastery. </w:t>
      </w:r>
      <w:r>
        <w:rPr>
          <w:rFonts w:ascii="Calibri" w:hAnsi="Calibri"/>
          <w:i/>
          <w:color w:val="1F4D78"/>
          <w:sz w:val="19"/>
        </w:rPr>
        <w:t>A master opens a damaged band and evacuates it instead of forcing the bastion to pretend continuity.</w:t>
      </w:r>
    </w:p>
    <w:p>
      <w:pPr>
        <w:pStyle w:val="Heading3"/>
        <w:keepNext/>
      </w:pPr>
      <w:r>
        <w:rPr>
          <w:rFonts w:ascii="Cambria" w:hAnsi="Cambria"/>
          <w:b/>
          <w:color w:val="66517A"/>
          <w:sz w:val="24"/>
        </w:rPr>
        <w:t>X33. Weather Mill</w:t>
      </w:r>
    </w:p>
    <w:p>
      <w:pPr>
        <w:pStyle w:val="SpellMeta"/>
        <w:keepNext/>
      </w:pPr>
      <w:r>
        <w:rPr>
          <w:rFonts w:ascii="Calibri" w:hAnsi="Calibri"/>
          <w:b/>
          <w:color w:val="66717D"/>
          <w:sz w:val="17"/>
        </w:rPr>
        <w:t>RITES | CONTROL AND REGULATION | LOAD 20 | PROOF RECONCILIATION + REDIRECTION | QUENCH LENS</w:t>
      </w:r>
    </w:p>
    <w:p>
      <w:pPr>
        <w:pStyle w:val="SpellDetail"/>
        <w:keepNext/>
      </w:pPr>
      <w:r>
        <w:rPr>
          <w:rFonts w:ascii="Calibri" w:hAnsi="Calibri"/>
          <w:b/>
          <w:color w:val="182536"/>
          <w:sz w:val="20"/>
        </w:rPr>
        <w:t xml:space="preserve">Weave. </w:t>
      </w:r>
      <w:r>
        <w:rPr>
          <w:rFonts w:ascii="Calibri" w:hAnsi="Calibri"/>
          <w:color w:val="1F4D78"/>
          <w:sz w:val="19"/>
        </w:rPr>
        <w:t>Fire 3 + Water 4 | Alteration &gt; Enchantment | Th2 Tu2 Kn4 Sp4 Ho3 Fi3 Ag0 Co2 | Carrier: distributed circle and site.</w:t>
      </w:r>
    </w:p>
    <w:p>
      <w:pPr>
        <w:pStyle w:val="SpellDetail"/>
        <w:keepNext/>
      </w:pPr>
      <w:r>
        <w:rPr>
          <w:rFonts w:ascii="Calibri" w:hAnsi="Calibri"/>
          <w:b/>
          <w:color w:val="182536"/>
          <w:sz w:val="20"/>
        </w:rPr>
        <w:t xml:space="preserve">Effect. </w:t>
      </w:r>
      <w:r>
        <w:t>Uses controlled evaporation and condensation to moderate fog, rain timing, frost, and heat over an agricultural district without commanding Air directly.</w:t>
      </w:r>
    </w:p>
    <w:p>
      <w:pPr>
        <w:pStyle w:val="SpellDetail"/>
        <w:keepNext/>
      </w:pPr>
      <w:r>
        <w:rPr>
          <w:rFonts w:ascii="Calibri" w:hAnsi="Calibri"/>
          <w:b/>
          <w:color w:val="182536"/>
          <w:sz w:val="20"/>
        </w:rPr>
        <w:t xml:space="preserve">Practice. </w:t>
      </w:r>
      <w:r>
        <w:t>Reservoirs, solar furnaces, cooling towers, and crop councils set a seasonal exchange schedule.</w:t>
      </w:r>
    </w:p>
    <w:p>
      <w:pPr>
        <w:pStyle w:val="SpellDetail"/>
        <w:keepNext/>
      </w:pPr>
      <w:r>
        <w:rPr>
          <w:rFonts w:ascii="Calibri" w:hAnsi="Calibri"/>
          <w:b/>
          <w:color w:val="182536"/>
          <w:sz w:val="20"/>
        </w:rPr>
        <w:t xml:space="preserve">Consequence. </w:t>
      </w:r>
      <w:r>
        <w:t>Moisture and heat shift across boundaries; neighbouring districts may inherit drought, cloud, or unseasonable warmth.</w:t>
      </w:r>
    </w:p>
    <w:p>
      <w:pPr>
        <w:pStyle w:val="SpellDetail"/>
        <w:keepNext/>
      </w:pPr>
      <w:r>
        <w:rPr>
          <w:rFonts w:ascii="Calibri" w:hAnsi="Calibri"/>
          <w:b/>
          <w:color w:val="182536"/>
          <w:sz w:val="20"/>
        </w:rPr>
        <w:t xml:space="preserve">Failure and answer. </w:t>
      </w:r>
      <w:r>
        <w:t>The mill locks into one season, condenses rain above the towers, or draws heat from vulnerable nights. Safe shedding: Release peripheral targets and optional conditions before Fineness begins to blur. Counterplay: Capture a reservoir, shade furnaces, overload cooling towers, or alter crop demand records.</w:t>
      </w:r>
    </w:p>
    <w:p>
      <w:pPr>
        <w:pStyle w:val="SpellMastery"/>
        <w:keepNext w:val="0"/>
      </w:pPr>
      <w:r>
        <w:rPr>
          <w:rFonts w:ascii="Calibri" w:hAnsi="Calibri"/>
          <w:b/>
          <w:color w:val="182536"/>
          <w:sz w:val="19"/>
        </w:rPr>
        <w:t xml:space="preserve">Mastery. </w:t>
      </w:r>
      <w:r>
        <w:rPr>
          <w:rFonts w:ascii="Calibri" w:hAnsi="Calibri"/>
          <w:i/>
          <w:color w:val="1F4D78"/>
          <w:sz w:val="19"/>
        </w:rPr>
        <w:t>Masters keep broad bands and accept imperfect weather rather than micromanage every field.</w:t>
      </w:r>
    </w:p>
    <w:p>
      <w:pPr>
        <w:pStyle w:val="Heading3"/>
        <w:keepNext/>
      </w:pPr>
      <w:r>
        <w:rPr>
          <w:rFonts w:ascii="Cambria" w:hAnsi="Cambria"/>
          <w:b/>
          <w:color w:val="66517A"/>
          <w:sz w:val="24"/>
        </w:rPr>
        <w:t>X34. River of Engines</w:t>
      </w:r>
    </w:p>
    <w:p>
      <w:pPr>
        <w:pStyle w:val="SpellMeta"/>
        <w:keepNext/>
      </w:pPr>
      <w:r>
        <w:rPr>
          <w:rFonts w:ascii="Calibri" w:hAnsi="Calibri"/>
          <w:b/>
          <w:color w:val="66717D"/>
          <w:sz w:val="17"/>
        </w:rPr>
        <w:t>RITES | MOVEMENT AND FLOW | LOAD 19 | PROOF RECONCILIATION + REDIRECTION | QUENCH LENS</w:t>
      </w:r>
    </w:p>
    <w:p>
      <w:pPr>
        <w:pStyle w:val="SpellDetail"/>
        <w:keepNext/>
      </w:pPr>
      <w:r>
        <w:rPr>
          <w:rFonts w:ascii="Calibri" w:hAnsi="Calibri"/>
          <w:b/>
          <w:color w:val="182536"/>
          <w:sz w:val="20"/>
        </w:rPr>
        <w:t xml:space="preserve">Weave. </w:t>
      </w:r>
      <w:r>
        <w:rPr>
          <w:rFonts w:ascii="Calibri" w:hAnsi="Calibri"/>
          <w:color w:val="1F4D78"/>
          <w:sz w:val="19"/>
        </w:rPr>
        <w:t>Fire 3 + Water 4 | Enchantment | Th2 Tu1 Kn3 Sp4 Ho3 Fi4 Ag0 Co2 | Carrier: distributed circle and site.</w:t>
      </w:r>
    </w:p>
    <w:p>
      <w:pPr>
        <w:pStyle w:val="SpellDetail"/>
        <w:keepNext/>
      </w:pPr>
      <w:r>
        <w:rPr>
          <w:rFonts w:ascii="Calibri" w:hAnsi="Calibri"/>
          <w:b/>
          <w:color w:val="182536"/>
          <w:sz w:val="20"/>
        </w:rPr>
        <w:t xml:space="preserve">Effect. </w:t>
      </w:r>
      <w:r>
        <w:t>Binds a navigable river into a chain of pressure, heat, and condensation engines that powers cities while preserving fish passage and flood freedom.</w:t>
      </w:r>
    </w:p>
    <w:p>
      <w:pPr>
        <w:pStyle w:val="SpellDetail"/>
        <w:keepNext/>
      </w:pPr>
      <w:r>
        <w:rPr>
          <w:rFonts w:ascii="Calibri" w:hAnsi="Calibri"/>
          <w:b/>
          <w:color w:val="182536"/>
          <w:sz w:val="20"/>
        </w:rPr>
        <w:t xml:space="preserve">Practice. </w:t>
      </w:r>
      <w:r>
        <w:t>Each district holds a reversible engine and no dam may become an unbreakable anchor.</w:t>
      </w:r>
    </w:p>
    <w:p>
      <w:pPr>
        <w:pStyle w:val="SpellDetail"/>
        <w:keepNext/>
      </w:pPr>
      <w:r>
        <w:rPr>
          <w:rFonts w:ascii="Calibri" w:hAnsi="Calibri"/>
          <w:b/>
          <w:color w:val="182536"/>
          <w:sz w:val="20"/>
        </w:rPr>
        <w:t xml:space="preserve">Consequence. </w:t>
      </w:r>
      <w:r>
        <w:t>The river becomes infrastructure, thermal ecology shifts, and upstream decisions create downstream dependencies.</w:t>
      </w:r>
    </w:p>
    <w:p>
      <w:pPr>
        <w:pStyle w:val="SpellDetail"/>
        <w:keepNext/>
      </w:pPr>
      <w:r>
        <w:rPr>
          <w:rFonts w:ascii="Calibri" w:hAnsi="Calibri"/>
          <w:b/>
          <w:color w:val="182536"/>
          <w:sz w:val="20"/>
        </w:rPr>
        <w:t xml:space="preserve">Failure and answer. </w:t>
      </w:r>
      <w:r>
        <w:t>Engines synchronise into runaway pressure, fish corridors become decorative lies, or drought turns power demand into water theft. Safe shedding: Surrender distance and arrive early rather than retaining speed without steering. Counterplay: Desynchronise a district, block cooling flow, force drought, or exploit the network's shared cadence.</w:t>
      </w:r>
    </w:p>
    <w:p>
      <w:pPr>
        <w:pStyle w:val="SpellMastery"/>
        <w:keepNext w:val="0"/>
      </w:pPr>
      <w:r>
        <w:rPr>
          <w:rFonts w:ascii="Calibri" w:hAnsi="Calibri"/>
          <w:b/>
          <w:color w:val="182536"/>
          <w:sz w:val="19"/>
        </w:rPr>
        <w:t xml:space="preserve">Mastery. </w:t>
      </w:r>
      <w:r>
        <w:rPr>
          <w:rFonts w:ascii="Calibri" w:hAnsi="Calibri"/>
          <w:i/>
          <w:color w:val="1F4D78"/>
          <w:sz w:val="19"/>
        </w:rPr>
        <w:t>A master sheds industrial output before the river's independent life and exit routes.</w:t>
      </w:r>
    </w:p>
    <w:p>
      <w:pPr>
        <w:pStyle w:val="Heading3"/>
        <w:keepNext/>
      </w:pPr>
      <w:r>
        <w:rPr>
          <w:rFonts w:ascii="Cambria" w:hAnsi="Cambria"/>
          <w:b/>
          <w:color w:val="66517A"/>
          <w:sz w:val="24"/>
        </w:rPr>
        <w:t>X35. Oracle of Falling Dew</w:t>
      </w:r>
    </w:p>
    <w:p>
      <w:pPr>
        <w:pStyle w:val="SpellMeta"/>
        <w:keepNext/>
      </w:pPr>
      <w:r>
        <w:rPr>
          <w:rFonts w:ascii="Calibri" w:hAnsi="Calibri"/>
          <w:b/>
          <w:color w:val="66717D"/>
          <w:sz w:val="17"/>
        </w:rPr>
        <w:t>RITES | PERCEPTION AND MEMORY | LOAD 20 | PROOF RECONCILIATION + REDIRECTION | QUENCH LENS</w:t>
      </w:r>
    </w:p>
    <w:p>
      <w:pPr>
        <w:pStyle w:val="SpellDetail"/>
        <w:keepNext/>
      </w:pPr>
      <w:r>
        <w:rPr>
          <w:rFonts w:ascii="Calibri" w:hAnsi="Calibri"/>
          <w:b/>
          <w:color w:val="182536"/>
          <w:sz w:val="20"/>
        </w:rPr>
        <w:t xml:space="preserve">Weave. </w:t>
      </w:r>
      <w:r>
        <w:rPr>
          <w:rFonts w:ascii="Calibri" w:hAnsi="Calibri"/>
          <w:color w:val="1F4D78"/>
          <w:sz w:val="19"/>
        </w:rPr>
        <w:t>Fire 2 + Water 4 | Divination &gt; Restoration | Th2 Tu2 Kn3 Sp4 Ho3 Fi4 Ag0 Co2 | Carrier: distributed circle and site.</w:t>
      </w:r>
    </w:p>
    <w:p>
      <w:pPr>
        <w:pStyle w:val="SpellDetail"/>
        <w:keepNext/>
      </w:pPr>
      <w:r>
        <w:rPr>
          <w:rFonts w:ascii="Calibri" w:hAnsi="Calibri"/>
          <w:b/>
          <w:color w:val="182536"/>
          <w:sz w:val="20"/>
        </w:rPr>
        <w:t xml:space="preserve">Effect. </w:t>
      </w:r>
      <w:r>
        <w:t>Reads a region's coming thermal and hydrological pressures in where dew forms, then restores the test field so the omen does not become its own cause.</w:t>
      </w:r>
    </w:p>
    <w:p>
      <w:pPr>
        <w:pStyle w:val="SpellDetail"/>
        <w:keepNext/>
      </w:pPr>
      <w:r>
        <w:rPr>
          <w:rFonts w:ascii="Calibri" w:hAnsi="Calibri"/>
          <w:b/>
          <w:color w:val="182536"/>
          <w:sz w:val="20"/>
        </w:rPr>
        <w:t xml:space="preserve">Practice. </w:t>
      </w:r>
      <w:r>
        <w:t>Thousands of black and silver plates are placed across elevations and read before sunrise.</w:t>
      </w:r>
    </w:p>
    <w:p>
      <w:pPr>
        <w:pStyle w:val="SpellDetail"/>
        <w:keepNext/>
      </w:pPr>
      <w:r>
        <w:rPr>
          <w:rFonts w:ascii="Calibri" w:hAnsi="Calibri"/>
          <w:b/>
          <w:color w:val="182536"/>
          <w:sz w:val="20"/>
        </w:rPr>
        <w:t xml:space="preserve">Consequence. </w:t>
      </w:r>
      <w:r>
        <w:t>Observation creates a reciprocal weather relation; restoring plates cannot erase choices already influenced by the forecast.</w:t>
      </w:r>
    </w:p>
    <w:p>
      <w:pPr>
        <w:pStyle w:val="SpellDetail"/>
        <w:keepNext/>
      </w:pPr>
      <w:r>
        <w:rPr>
          <w:rFonts w:ascii="Calibri" w:hAnsi="Calibri"/>
          <w:b/>
          <w:color w:val="182536"/>
          <w:sz w:val="20"/>
        </w:rPr>
        <w:t xml:space="preserve">Failure and answer. </w:t>
      </w:r>
      <w:r>
        <w:t>The oracle predicts its own intervention, privileged sites dominate, or Restoration cleans away contradictory evidence. Safe shedding: Reduce range and detail before accepting a false or reciprocal connection. Counterplay: Heat plates, steal reports, seed false moisture, or follow the reciprocal link to the readers.</w:t>
      </w:r>
    </w:p>
    <w:p>
      <w:pPr>
        <w:pStyle w:val="SpellMastery"/>
        <w:keepNext w:val="0"/>
      </w:pPr>
      <w:r>
        <w:rPr>
          <w:rFonts w:ascii="Calibri" w:hAnsi="Calibri"/>
          <w:b/>
          <w:color w:val="182536"/>
          <w:sz w:val="19"/>
        </w:rPr>
        <w:t xml:space="preserve">Mastery. </w:t>
      </w:r>
      <w:r>
        <w:rPr>
          <w:rFonts w:ascii="Calibri" w:hAnsi="Calibri"/>
          <w:i/>
          <w:color w:val="1F4D78"/>
          <w:sz w:val="19"/>
        </w:rPr>
        <w:t>The master publishes confidence ranges and preserves failed predictions as part of the next pattern.</w:t>
      </w:r>
    </w:p>
    <w:p>
      <w:pPr>
        <w:pStyle w:val="Heading3"/>
        <w:keepNext/>
      </w:pPr>
      <w:r>
        <w:rPr>
          <w:rFonts w:ascii="Cambria" w:hAnsi="Cambria"/>
          <w:b/>
          <w:color w:val="66517A"/>
          <w:sz w:val="24"/>
        </w:rPr>
        <w:t>X36. Province of Mist</w:t>
      </w:r>
    </w:p>
    <w:p>
      <w:pPr>
        <w:pStyle w:val="SpellMeta"/>
        <w:keepNext/>
      </w:pPr>
      <w:r>
        <w:rPr>
          <w:rFonts w:ascii="Calibri" w:hAnsi="Calibri"/>
          <w:b/>
          <w:color w:val="66717D"/>
          <w:sz w:val="17"/>
        </w:rPr>
        <w:t>RITES | CONCEALMENT AND CLARITY | LOAD 20 | PROOF RECONCILIATION + REDIRECTION | QUENCH LENS</w:t>
      </w:r>
    </w:p>
    <w:p>
      <w:pPr>
        <w:pStyle w:val="SpellDetail"/>
        <w:keepNext/>
      </w:pPr>
      <w:r>
        <w:rPr>
          <w:rFonts w:ascii="Calibri" w:hAnsi="Calibri"/>
          <w:b/>
          <w:color w:val="182536"/>
          <w:sz w:val="20"/>
        </w:rPr>
        <w:t xml:space="preserve">Weave. </w:t>
      </w:r>
      <w:r>
        <w:rPr>
          <w:rFonts w:ascii="Calibri" w:hAnsi="Calibri"/>
          <w:color w:val="1F4D78"/>
          <w:sz w:val="19"/>
        </w:rPr>
        <w:t>Fire 3 + Water 4 | Veiling &gt; Enchantment | Th2 Tu2 Kn4 Sp4 Ho3 Fi3 Ag0 Co2 | Carrier: distributed circle and site.</w:t>
      </w:r>
    </w:p>
    <w:p>
      <w:pPr>
        <w:pStyle w:val="SpellDetail"/>
        <w:keepNext/>
      </w:pPr>
      <w:r>
        <w:rPr>
          <w:rFonts w:ascii="Calibri" w:hAnsi="Calibri"/>
          <w:b/>
          <w:color w:val="182536"/>
          <w:sz w:val="20"/>
        </w:rPr>
        <w:t xml:space="preserve">Effect. </w:t>
      </w:r>
      <w:r>
        <w:t>Maintains a moving provincial veil that hides roads, troop numbers, and settlement lights while leaving internal seasons and navigation partly intact.</w:t>
      </w:r>
    </w:p>
    <w:p>
      <w:pPr>
        <w:pStyle w:val="SpellDetail"/>
        <w:keepNext/>
      </w:pPr>
      <w:r>
        <w:rPr>
          <w:rFonts w:ascii="Calibri" w:hAnsi="Calibri"/>
          <w:b/>
          <w:color w:val="182536"/>
          <w:sz w:val="20"/>
        </w:rPr>
        <w:t xml:space="preserve">Practice. </w:t>
      </w:r>
      <w:r>
        <w:t>Mist towers, warm springs, and local route songs divide the enormous omission burden.</w:t>
      </w:r>
    </w:p>
    <w:p>
      <w:pPr>
        <w:pStyle w:val="SpellDetail"/>
        <w:keepNext/>
      </w:pPr>
      <w:r>
        <w:rPr>
          <w:rFonts w:ascii="Calibri" w:hAnsi="Calibri"/>
          <w:b/>
          <w:color w:val="182536"/>
          <w:sz w:val="20"/>
        </w:rPr>
        <w:t xml:space="preserve">Consequence. </w:t>
      </w:r>
      <w:r>
        <w:t>Sunlight, health, crops, and memory of outsiders diminish; the province becomes dependent on its own secret map.</w:t>
      </w:r>
    </w:p>
    <w:p>
      <w:pPr>
        <w:pStyle w:val="SpellDetail"/>
        <w:keepNext/>
      </w:pPr>
      <w:r>
        <w:rPr>
          <w:rFonts w:ascii="Calibri" w:hAnsi="Calibri"/>
          <w:b/>
          <w:color w:val="182536"/>
          <w:sz w:val="20"/>
        </w:rPr>
        <w:t xml:space="preserve">Failure and answer. </w:t>
      </w:r>
      <w:r>
        <w:t>The veil erases trade partners, traps residents, or condenses into floods where songs are forgotten. Safe shedding: Let the veil thin evenly; do not preserve opacity by erasing friendly recognition. Counterplay: Destroy a tower, counterfeit a route song, dry a spring, or reveal the province through nonvisual correspondences.</w:t>
      </w:r>
    </w:p>
    <w:p>
      <w:pPr>
        <w:pStyle w:val="SpellMastery"/>
        <w:keepNext w:val="0"/>
      </w:pPr>
      <w:r>
        <w:rPr>
          <w:rFonts w:ascii="Calibri" w:hAnsi="Calibri"/>
          <w:b/>
          <w:color w:val="182536"/>
          <w:sz w:val="19"/>
        </w:rPr>
        <w:t xml:space="preserve">Mastery. </w:t>
      </w:r>
      <w:r>
        <w:rPr>
          <w:rFonts w:ascii="Calibri" w:hAnsi="Calibri"/>
          <w:i/>
          <w:color w:val="1F4D78"/>
          <w:sz w:val="19"/>
        </w:rPr>
        <w:t>Masters preserve public exits and let strategic details leak rather than make the province unknowable to itself.</w:t>
      </w:r>
    </w:p>
    <w:p>
      <w:pPr>
        <w:pStyle w:val="Heading3"/>
        <w:keepNext/>
      </w:pPr>
      <w:r>
        <w:rPr>
          <w:rFonts w:ascii="Cambria" w:hAnsi="Cambria"/>
          <w:b/>
          <w:color w:val="66517A"/>
          <w:sz w:val="24"/>
        </w:rPr>
        <w:t>X37. Rain of Tempering</w:t>
      </w:r>
    </w:p>
    <w:p>
      <w:pPr>
        <w:pStyle w:val="SpellMeta"/>
        <w:keepNext/>
      </w:pPr>
      <w:r>
        <w:rPr>
          <w:rFonts w:ascii="Calibri" w:hAnsi="Calibri"/>
          <w:b/>
          <w:color w:val="66717D"/>
          <w:sz w:val="17"/>
        </w:rPr>
        <w:t>RITES | RELIEF AND RECOVERY | LOAD 21 | PROOF RECONCILIATION + REDIRECTION | QUENCH LENS</w:t>
      </w:r>
    </w:p>
    <w:p>
      <w:pPr>
        <w:pStyle w:val="SpellDetail"/>
        <w:keepNext/>
      </w:pPr>
      <w:r>
        <w:rPr>
          <w:rFonts w:ascii="Calibri" w:hAnsi="Calibri"/>
          <w:b/>
          <w:color w:val="182536"/>
          <w:sz w:val="20"/>
        </w:rPr>
        <w:t xml:space="preserve">Weave. </w:t>
      </w:r>
      <w:r>
        <w:rPr>
          <w:rFonts w:ascii="Calibri" w:hAnsi="Calibri"/>
          <w:color w:val="1F4D78"/>
          <w:sz w:val="19"/>
        </w:rPr>
        <w:t>Fire 3 + Water 4 | Restoration &gt; Alteration | Th2 Tu2 Kn4 Sp4 Ho3 Fi4 Ag0 Co2 | Carrier: distributed circle and site.</w:t>
      </w:r>
    </w:p>
    <w:p>
      <w:pPr>
        <w:pStyle w:val="SpellDetail"/>
        <w:keepNext/>
      </w:pPr>
      <w:r>
        <w:rPr>
          <w:rFonts w:ascii="Calibri" w:hAnsi="Calibri"/>
          <w:b/>
          <w:color w:val="182536"/>
          <w:sz w:val="20"/>
        </w:rPr>
        <w:t xml:space="preserve">Effect. </w:t>
      </w:r>
      <w:r>
        <w:t>Falls as calibrated warm and cool rain across burned fields, cracked masonry, metal roofs, and wounded bodies, returning each toward a viable thermal state.</w:t>
      </w:r>
    </w:p>
    <w:p>
      <w:pPr>
        <w:pStyle w:val="SpellDetail"/>
        <w:keepNext/>
      </w:pPr>
      <w:r>
        <w:rPr>
          <w:rFonts w:ascii="Calibri" w:hAnsi="Calibri"/>
          <w:b/>
          <w:color w:val="182536"/>
          <w:sz w:val="20"/>
        </w:rPr>
        <w:t xml:space="preserve">Practice. </w:t>
      </w:r>
      <w:r>
        <w:t>Survey guilds classify surfaces and living exclusions; paired reservoirs carry hot and cold references.</w:t>
      </w:r>
    </w:p>
    <w:p>
      <w:pPr>
        <w:pStyle w:val="SpellDetail"/>
        <w:keepNext/>
      </w:pPr>
      <w:r>
        <w:rPr>
          <w:rFonts w:ascii="Calibri" w:hAnsi="Calibri"/>
          <w:b/>
          <w:color w:val="182536"/>
          <w:sz w:val="20"/>
        </w:rPr>
        <w:t xml:space="preserve">Consequence. </w:t>
      </w:r>
      <w:r>
        <w:t>Runoff concentrates ash and toxins, unlike materials compete for the same rain, and old structural flaws can return.</w:t>
      </w:r>
    </w:p>
    <w:p>
      <w:pPr>
        <w:pStyle w:val="SpellDetail"/>
        <w:keepNext/>
      </w:pPr>
      <w:r>
        <w:rPr>
          <w:rFonts w:ascii="Calibri" w:hAnsi="Calibri"/>
          <w:b/>
          <w:color w:val="182536"/>
          <w:sz w:val="20"/>
        </w:rPr>
        <w:t xml:space="preserve">Failure and answer. </w:t>
      </w:r>
      <w:r>
        <w:t>Classification fails, bodies are treated like masonry, or rapid cycling shatters what the rain meant to save. Safe shedding: Reduce the number of subjects before relaxing the definition of a safe state. Counterplay: Change labels, contaminate reservoirs, or introduce mixed materials after survey.</w:t>
      </w:r>
    </w:p>
    <w:p>
      <w:pPr>
        <w:pStyle w:val="SpellMastery"/>
        <w:keepNext w:val="0"/>
      </w:pPr>
      <w:r>
        <w:rPr>
          <w:rFonts w:ascii="Calibri" w:hAnsi="Calibri"/>
          <w:b/>
          <w:color w:val="182536"/>
          <w:sz w:val="19"/>
        </w:rPr>
        <w:t xml:space="preserve">Mastery. </w:t>
      </w:r>
      <w:r>
        <w:rPr>
          <w:rFonts w:ascii="Calibri" w:hAnsi="Calibri"/>
          <w:i/>
          <w:color w:val="1F4D78"/>
          <w:sz w:val="19"/>
        </w:rPr>
        <w:t>The conductor narrows target classes and abandons visual simultaneity before Fineness fails.</w:t>
      </w:r>
    </w:p>
    <w:p>
      <w:pPr>
        <w:pStyle w:val="Heading3"/>
        <w:keepNext/>
      </w:pPr>
      <w:r>
        <w:rPr>
          <w:rFonts w:ascii="Cambria" w:hAnsi="Cambria"/>
          <w:b/>
          <w:color w:val="66517A"/>
          <w:sz w:val="24"/>
        </w:rPr>
        <w:t>X38. Choir of Geysers</w:t>
      </w:r>
    </w:p>
    <w:p>
      <w:pPr>
        <w:pStyle w:val="SpellMeta"/>
        <w:keepNext/>
      </w:pPr>
      <w:r>
        <w:rPr>
          <w:rFonts w:ascii="Calibri" w:hAnsi="Calibri"/>
          <w:b/>
          <w:color w:val="66717D"/>
          <w:sz w:val="17"/>
        </w:rPr>
        <w:t>RITES | SHAPED OR AUTONOMOUS EFFECT | LOAD 23 | PROOF RECONCILIATION + REDIRECTION | BOILER LENS</w:t>
      </w:r>
    </w:p>
    <w:p>
      <w:pPr>
        <w:pStyle w:val="SpellDetail"/>
        <w:keepNext/>
      </w:pPr>
      <w:r>
        <w:rPr>
          <w:rFonts w:ascii="Calibri" w:hAnsi="Calibri"/>
          <w:b/>
          <w:color w:val="182536"/>
          <w:sz w:val="20"/>
        </w:rPr>
        <w:t xml:space="preserve">Weave. </w:t>
      </w:r>
      <w:r>
        <w:rPr>
          <w:rFonts w:ascii="Calibri" w:hAnsi="Calibri"/>
          <w:color w:val="1F4D78"/>
          <w:sz w:val="19"/>
        </w:rPr>
        <w:t>Fire 4 + Water 3 | Conjuration &gt; Evocation | Th2 Tu2 Kn3 Sp4 Ho3 Fi3 Ag4 Co2 | Carrier: distributed circle and site.</w:t>
      </w:r>
    </w:p>
    <w:p>
      <w:pPr>
        <w:pStyle w:val="SpellDetail"/>
        <w:keepNext/>
      </w:pPr>
      <w:r>
        <w:rPr>
          <w:rFonts w:ascii="Calibri" w:hAnsi="Calibri"/>
          <w:b/>
          <w:color w:val="182536"/>
          <w:sz w:val="20"/>
        </w:rPr>
        <w:t xml:space="preserve">Effect. </w:t>
      </w:r>
      <w:r>
        <w:t>Calls a timed field of geysers from prepared wells to lift siege platforms, power horns, breach earthworks, or create moving barriers.</w:t>
      </w:r>
    </w:p>
    <w:p>
      <w:pPr>
        <w:pStyle w:val="SpellDetail"/>
        <w:keepNext/>
      </w:pPr>
      <w:r>
        <w:rPr>
          <w:rFonts w:ascii="Calibri" w:hAnsi="Calibri"/>
          <w:b/>
          <w:color w:val="182536"/>
          <w:sz w:val="20"/>
        </w:rPr>
        <w:t xml:space="preserve">Practice. </w:t>
      </w:r>
      <w:r>
        <w:t>Each well has a singer and pressure reader; the score contains compulsory rests and emergency solos.</w:t>
      </w:r>
    </w:p>
    <w:p>
      <w:pPr>
        <w:pStyle w:val="SpellDetail"/>
        <w:keepNext/>
      </w:pPr>
      <w:r>
        <w:rPr>
          <w:rFonts w:ascii="Calibri" w:hAnsi="Calibri"/>
          <w:b/>
          <w:color w:val="182536"/>
          <w:sz w:val="20"/>
        </w:rPr>
        <w:t xml:space="preserve">Consequence. </w:t>
      </w:r>
      <w:r>
        <w:t>Aquifers shift, minerals spread, ground subsides, and the arrival routes remain open to deep heat and water.</w:t>
      </w:r>
    </w:p>
    <w:p>
      <w:pPr>
        <w:pStyle w:val="SpellDetail"/>
        <w:keepNext/>
      </w:pPr>
      <w:r>
        <w:rPr>
          <w:rFonts w:ascii="Calibri" w:hAnsi="Calibri"/>
          <w:b/>
          <w:color w:val="182536"/>
          <w:sz w:val="20"/>
        </w:rPr>
        <w:t xml:space="preserve">Failure and answer. </w:t>
      </w:r>
      <w:r>
        <w:t>Wells answer the wrong singer, harmonics couple into eruption, or a rest is skipped under battlefield pressure. Safe shedding: Collapse Agency into a simple path, then dismiss the shape cleanly. Counterplay: Silence singers, collapse wells, alter water chemistry, or exploit the compulsory rests.</w:t>
      </w:r>
    </w:p>
    <w:p>
      <w:pPr>
        <w:pStyle w:val="SpellMastery"/>
        <w:keepNext w:val="0"/>
      </w:pPr>
      <w:r>
        <w:rPr>
          <w:rFonts w:ascii="Calibri" w:hAnsi="Calibri"/>
          <w:b/>
          <w:color w:val="182536"/>
          <w:sz w:val="19"/>
        </w:rPr>
        <w:t xml:space="preserve">Mastery. </w:t>
      </w:r>
      <w:r>
        <w:rPr>
          <w:rFonts w:ascii="Calibri" w:hAnsi="Calibri"/>
          <w:i/>
          <w:color w:val="1F4D78"/>
          <w:sz w:val="19"/>
        </w:rPr>
        <w:t>A master cuts voices until every remaining geyser is individually legible.</w:t>
      </w:r>
    </w:p>
    <w:p>
      <w:pPr>
        <w:pStyle w:val="Heading3"/>
        <w:keepNext/>
      </w:pPr>
      <w:r>
        <w:rPr>
          <w:rFonts w:ascii="Cambria" w:hAnsi="Cambria"/>
          <w:b/>
          <w:color w:val="66517A"/>
          <w:sz w:val="24"/>
        </w:rPr>
        <w:t>X39. District Boiler-Heart</w:t>
      </w:r>
    </w:p>
    <w:p>
      <w:pPr>
        <w:pStyle w:val="SpellMeta"/>
        <w:keepNext/>
      </w:pPr>
      <w:r>
        <w:rPr>
          <w:rFonts w:ascii="Calibri" w:hAnsi="Calibri"/>
          <w:b/>
          <w:color w:val="66717D"/>
          <w:sz w:val="17"/>
        </w:rPr>
        <w:t>RITES | INFRASTRUCTURE | LOAD 24 | PROOF RECONCILIATION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4 + Water 4 | Enchantment &gt; Alteration | Th2 Tu2 Kn4 Sp4 Ho4 Fi3 Ag2 Co3 | Carrier: distributed circle and site.</w:t>
      </w:r>
    </w:p>
    <w:p>
      <w:pPr>
        <w:pStyle w:val="SpellDetail"/>
        <w:keepNext/>
      </w:pPr>
      <w:r>
        <w:rPr>
          <w:rFonts w:ascii="Calibri" w:hAnsi="Calibri"/>
          <w:b/>
          <w:color w:val="182536"/>
          <w:sz w:val="20"/>
        </w:rPr>
        <w:t xml:space="preserve">Effect. </w:t>
      </w:r>
      <w:r>
        <w:t>Maintains civic heat, motive power, sterilisation, cooling, and hot water through a balanced district-scale engine.</w:t>
      </w:r>
    </w:p>
    <w:p>
      <w:pPr>
        <w:pStyle w:val="SpellDetail"/>
        <w:keepNext/>
      </w:pPr>
      <w:r>
        <w:rPr>
          <w:rFonts w:ascii="Calibri" w:hAnsi="Calibri"/>
          <w:b/>
          <w:color w:val="182536"/>
          <w:sz w:val="20"/>
        </w:rPr>
        <w:t xml:space="preserve">Practice. </w:t>
      </w:r>
      <w:r>
        <w:t>Guilds separately govern fuel, water, pressure, distribution, sinks, and shutdown authority.</w:t>
      </w:r>
    </w:p>
    <w:p>
      <w:pPr>
        <w:pStyle w:val="SpellDetail"/>
        <w:keepNext/>
      </w:pPr>
      <w:r>
        <w:rPr>
          <w:rFonts w:ascii="Calibri" w:hAnsi="Calibri"/>
          <w:b/>
          <w:color w:val="182536"/>
          <w:sz w:val="20"/>
        </w:rPr>
        <w:t xml:space="preserve">Consequence. </w:t>
      </w:r>
      <w:r>
        <w:t>Dependency becomes political; scale, corrosion, waste heat, drought, and fuel extraction accumulate as visible municipal debt.</w:t>
      </w:r>
    </w:p>
    <w:p>
      <w:pPr>
        <w:pStyle w:val="SpellDetail"/>
        <w:keepNext/>
      </w:pPr>
      <w:r>
        <w:rPr>
          <w:rFonts w:ascii="Calibri" w:hAnsi="Calibri"/>
          <w:b/>
          <w:color w:val="182536"/>
          <w:sz w:val="20"/>
        </w:rPr>
        <w:t xml:space="preserve">Failure and answer. </w:t>
      </w:r>
      <w:r>
        <w:t>Efficiency hides growing pressure, one guild captures shutdown, or the Heart begins protecting demand rather than people. Safe shedding: Enter a stable idle state and release Span before an anchor begins storing uncontrolled debt. Counterplay: Cut a feed, falsify gauges, seize a guild, or poison a heat sink.</w:t>
      </w:r>
    </w:p>
    <w:p>
      <w:pPr>
        <w:pStyle w:val="SpellMastery"/>
        <w:keepNext w:val="0"/>
      </w:pPr>
      <w:r>
        <w:rPr>
          <w:rFonts w:ascii="Calibri" w:hAnsi="Calibri"/>
          <w:b/>
          <w:color w:val="182536"/>
          <w:sz w:val="19"/>
        </w:rPr>
        <w:t xml:space="preserve">Mastery. </w:t>
      </w:r>
      <w:r>
        <w:rPr>
          <w:rFonts w:ascii="Calibri" w:hAnsi="Calibri"/>
          <w:i/>
          <w:color w:val="1F4D78"/>
          <w:sz w:val="19"/>
        </w:rPr>
        <w:t>Mastery is shared authority and graceful degradation: hospitals remain while baths and industry go dark.</w:t>
      </w:r>
    </w:p>
    <w:p>
      <w:pPr>
        <w:pStyle w:val="Heading3"/>
        <w:keepNext/>
      </w:pPr>
      <w:r>
        <w:rPr>
          <w:rFonts w:ascii="Cambria" w:hAnsi="Cambria"/>
          <w:b/>
          <w:color w:val="66517A"/>
          <w:sz w:val="24"/>
        </w:rPr>
        <w:t>X40. Treaty of Bath and Flame</w:t>
      </w:r>
    </w:p>
    <w:p>
      <w:pPr>
        <w:pStyle w:val="SpellMeta"/>
        <w:keepNext/>
      </w:pPr>
      <w:r>
        <w:rPr>
          <w:rFonts w:ascii="Calibri" w:hAnsi="Calibri"/>
          <w:b/>
          <w:color w:val="66717D"/>
          <w:sz w:val="17"/>
        </w:rPr>
        <w:t>RITES | CULTURE AND ANOMALY | LOAD 24 | PROOF RECONCILIATION + REDIRECTION | EQUINOX LENS</w:t>
      </w:r>
    </w:p>
    <w:p>
      <w:pPr>
        <w:pStyle w:val="SpellDetail"/>
        <w:keepNext/>
      </w:pPr>
      <w:r>
        <w:rPr>
          <w:rFonts w:ascii="Calibri" w:hAnsi="Calibri"/>
          <w:b/>
          <w:color w:val="182536"/>
          <w:sz w:val="20"/>
        </w:rPr>
        <w:t xml:space="preserve">Weave. </w:t>
      </w:r>
      <w:r>
        <w:rPr>
          <w:rFonts w:ascii="Calibri" w:hAnsi="Calibri"/>
          <w:color w:val="1F4D78"/>
          <w:sz w:val="19"/>
        </w:rPr>
        <w:t>Fire 3 + Water 3 | Enchantment &gt; Divination | Th2 Tu2 Kn4 Sp4 Ho3 Fi4 Ag2 Co3 | Carrier: distributed circle and site.</w:t>
      </w:r>
    </w:p>
    <w:p>
      <w:pPr>
        <w:pStyle w:val="SpellDetail"/>
        <w:keepNext/>
      </w:pPr>
      <w:r>
        <w:rPr>
          <w:rFonts w:ascii="Calibri" w:hAnsi="Calibri"/>
          <w:b/>
          <w:color w:val="182536"/>
          <w:sz w:val="20"/>
        </w:rPr>
        <w:t xml:space="preserve">Effect. </w:t>
      </w:r>
      <w:r>
        <w:t>Creates a neutral thermal sanctuary where hostile parties feel one another's strain as changes in shared pools and braziers before violence begins.</w:t>
      </w:r>
    </w:p>
    <w:p>
      <w:pPr>
        <w:pStyle w:val="SpellDetail"/>
        <w:keepNext/>
      </w:pPr>
      <w:r>
        <w:rPr>
          <w:rFonts w:ascii="Calibri" w:hAnsi="Calibri"/>
          <w:b/>
          <w:color w:val="182536"/>
          <w:sz w:val="20"/>
        </w:rPr>
        <w:t xml:space="preserve">Practice. </w:t>
      </w:r>
      <w:r>
        <w:t>Each delegation tends one pool and one flame; no mediator owns the whole readout.</w:t>
      </w:r>
    </w:p>
    <w:p>
      <w:pPr>
        <w:pStyle w:val="SpellDetail"/>
        <w:keepNext/>
      </w:pPr>
      <w:r>
        <w:rPr>
          <w:rFonts w:ascii="Calibri" w:hAnsi="Calibri"/>
          <w:b/>
          <w:color w:val="182536"/>
          <w:sz w:val="20"/>
        </w:rPr>
        <w:t xml:space="preserve">Consequence. </w:t>
      </w:r>
      <w:r>
        <w:t>Observation is reciprocal, private fear becomes public evidence, and the sanctuary develops dependence on continued ritual honesty.</w:t>
      </w:r>
    </w:p>
    <w:p>
      <w:pPr>
        <w:pStyle w:val="SpellDetail"/>
        <w:keepNext/>
      </w:pPr>
      <w:r>
        <w:rPr>
          <w:rFonts w:ascii="Calibri" w:hAnsi="Calibri"/>
          <w:b/>
          <w:color w:val="182536"/>
          <w:sz w:val="20"/>
        </w:rPr>
        <w:t xml:space="preserve">Failure and answer. </w:t>
      </w:r>
      <w:r>
        <w:t>The Treaty confuses illness with aggression, coerces calm, or punishes culturally different expression. Safe shedding: End spectacle, symbolism, and audience effects before loosening safety Knots. Counterplay: Mask bodily signs, poison a pool, substitute attendants, or challenge the interpretation openly.</w:t>
      </w:r>
    </w:p>
    <w:p>
      <w:pPr>
        <w:pStyle w:val="SpellMastery"/>
        <w:keepNext w:val="0"/>
      </w:pPr>
      <w:r>
        <w:rPr>
          <w:rFonts w:ascii="Calibri" w:hAnsi="Calibri"/>
          <w:b/>
          <w:color w:val="182536"/>
          <w:sz w:val="19"/>
        </w:rPr>
        <w:t xml:space="preserve">Mastery. </w:t>
      </w:r>
      <w:r>
        <w:rPr>
          <w:rFonts w:ascii="Calibri" w:hAnsi="Calibri"/>
          <w:i/>
          <w:color w:val="1F4D78"/>
          <w:sz w:val="19"/>
        </w:rPr>
        <w:t>A master treats the sanctuary as warning, not judgment, and preserves the right to leave.</w:t>
      </w:r>
    </w:p>
    <w:p>
      <w:pPr>
        <w:pStyle w:val="Heading2"/>
      </w:pPr>
      <w:r>
        <w:rPr>
          <w:rFonts w:ascii="Cambria" w:hAnsi="Cambria"/>
          <w:b/>
          <w:color w:val="66517A"/>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66517A"/>
          <w:sz w:val="24"/>
        </w:rPr>
        <w:t>X41. The Inland Sea That Breathes</w:t>
      </w:r>
    </w:p>
    <w:p>
      <w:pPr>
        <w:pStyle w:val="SpellMeta"/>
        <w:keepNext/>
      </w:pPr>
      <w:r>
        <w:rPr>
          <w:rFonts w:ascii="Calibri" w:hAnsi="Calibri"/>
          <w:b/>
          <w:color w:val="66717D"/>
          <w:sz w:val="17"/>
        </w:rPr>
        <w:t>WONDERS | DIRECT INTERVENTION | LOAD 22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Conjuration &gt; Enchantment | Th2 Tu2 Kn3 Sp4 Ho2 Fi4 Ag1 Co4 | Carrier: institution, unique site, and debt plan.</w:t>
      </w:r>
    </w:p>
    <w:p>
      <w:pPr>
        <w:pStyle w:val="SpellDetail"/>
        <w:keepNext/>
      </w:pPr>
      <w:r>
        <w:rPr>
          <w:rFonts w:ascii="Calibri" w:hAnsi="Calibri"/>
          <w:b/>
          <w:color w:val="182536"/>
          <w:sz w:val="20"/>
        </w:rPr>
        <w:t xml:space="preserve">Effect. </w:t>
      </w:r>
      <w:r>
        <w:t>Creates and sustains a vast inland sea whose evaporation and condensation moderate climate, feed rivers, and power pressure cities.</w:t>
      </w:r>
    </w:p>
    <w:p>
      <w:pPr>
        <w:pStyle w:val="SpellDetail"/>
        <w:keepNext/>
      </w:pPr>
      <w:r>
        <w:rPr>
          <w:rFonts w:ascii="Calibri" w:hAnsi="Calibri"/>
          <w:b/>
          <w:color w:val="182536"/>
          <w:sz w:val="20"/>
        </w:rPr>
        <w:t xml:space="preserve">Practice. </w:t>
      </w:r>
      <w:r>
        <w:t>Mountain basins, celestial timing, aquifer consent, and heat economies jointly carry its arrival and persistence.</w:t>
      </w:r>
    </w:p>
    <w:p>
      <w:pPr>
        <w:pStyle w:val="SpellDetail"/>
        <w:keepNext/>
      </w:pPr>
      <w:r>
        <w:rPr>
          <w:rFonts w:ascii="Calibri" w:hAnsi="Calibri"/>
          <w:b/>
          <w:color w:val="182536"/>
          <w:sz w:val="20"/>
        </w:rPr>
        <w:t xml:space="preserve">Consequence. </w:t>
      </w:r>
      <w:r>
        <w:t>Water is taken from elsewhere, shorelines transform civilisation, and the sea develops ecological and political agency.</w:t>
      </w:r>
    </w:p>
    <w:p>
      <w:pPr>
        <w:pStyle w:val="SpellDetail"/>
        <w:keepNext/>
      </w:pPr>
      <w:r>
        <w:rPr>
          <w:rFonts w:ascii="Calibri" w:hAnsi="Calibri"/>
          <w:b/>
          <w:color w:val="182536"/>
          <w:sz w:val="20"/>
        </w:rPr>
        <w:t xml:space="preserve">Failure and answer. </w:t>
      </w:r>
      <w:r>
        <w:t>It expands toward remembered ocean, dries its source lands, or traps heat beneath a permanent vapour roof. Safe shedding: Shed intensity first, then Span; never surrender aim while force remains high. Counterplay: Sever source relations, break basin wards, disrupt heat economy, or contest the sea's true boundary.</w:t>
      </w:r>
    </w:p>
    <w:p>
      <w:pPr>
        <w:pStyle w:val="SpellMastery"/>
        <w:keepNext w:val="0"/>
      </w:pPr>
      <w:r>
        <w:rPr>
          <w:rFonts w:ascii="Calibri" w:hAnsi="Calibri"/>
          <w:b/>
          <w:color w:val="182536"/>
          <w:sz w:val="19"/>
        </w:rPr>
        <w:t xml:space="preserve">Mastery. </w:t>
      </w:r>
      <w:r>
        <w:rPr>
          <w:rFonts w:ascii="Calibri" w:hAnsi="Calibri"/>
          <w:i/>
          <w:color w:val="1F4D78"/>
          <w:sz w:val="19"/>
        </w:rPr>
        <w:t>The founding masters leave spillways, drought authority, and a lawful path for the sea to shrink.</w:t>
      </w:r>
    </w:p>
    <w:p>
      <w:pPr>
        <w:pStyle w:val="Heading3"/>
        <w:keepNext/>
      </w:pPr>
      <w:r>
        <w:rPr>
          <w:rFonts w:ascii="Cambria" w:hAnsi="Cambria"/>
          <w:b/>
          <w:color w:val="66517A"/>
          <w:sz w:val="24"/>
        </w:rPr>
        <w:t>X42. World Quench</w:t>
      </w:r>
    </w:p>
    <w:p>
      <w:pPr>
        <w:pStyle w:val="SpellMeta"/>
        <w:keepNext/>
      </w:pPr>
      <w:r>
        <w:rPr>
          <w:rFonts w:ascii="Calibri" w:hAnsi="Calibri"/>
          <w:b/>
          <w:color w:val="66717D"/>
          <w:sz w:val="17"/>
        </w:rPr>
        <w:t>WONDERS | PROTECTION AND REPAIR | LOAD 26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Abjuration &gt; Restoration | Th2 Tu2 Kn4 Sp4 Ho4 Fi4 Ag2 Co4 | Carrier: institution, unique site, and debt plan.</w:t>
      </w:r>
    </w:p>
    <w:p>
      <w:pPr>
        <w:pStyle w:val="SpellDetail"/>
        <w:keepNext/>
      </w:pPr>
      <w:r>
        <w:rPr>
          <w:rFonts w:ascii="Calibri" w:hAnsi="Calibri"/>
          <w:b/>
          <w:color w:val="182536"/>
          <w:sz w:val="20"/>
        </w:rPr>
        <w:t xml:space="preserve">Effect. </w:t>
      </w:r>
      <w:r>
        <w:t>Arrests a planetary firestorm, magical overheating, or cascading freeze by rejecting the extreme and restoring regional thermal circulation.</w:t>
      </w:r>
    </w:p>
    <w:p>
      <w:pPr>
        <w:pStyle w:val="SpellDetail"/>
        <w:keepNext/>
      </w:pPr>
      <w:r>
        <w:rPr>
          <w:rFonts w:ascii="Calibri" w:hAnsi="Calibri"/>
          <w:b/>
          <w:color w:val="182536"/>
          <w:sz w:val="20"/>
        </w:rPr>
        <w:t xml:space="preserve">Practice. </w:t>
      </w:r>
      <w:r>
        <w:t>Oceans, volcanoes, glaciers, cities, and living refuges each carry separate safe bands and sinks.</w:t>
      </w:r>
    </w:p>
    <w:p>
      <w:pPr>
        <w:pStyle w:val="SpellDetail"/>
        <w:keepNext/>
      </w:pPr>
      <w:r>
        <w:rPr>
          <w:rFonts w:ascii="Calibri" w:hAnsi="Calibri"/>
          <w:b/>
          <w:color w:val="182536"/>
          <w:sz w:val="20"/>
        </w:rPr>
        <w:t xml:space="preserve">Consequence. </w:t>
      </w:r>
      <w:r>
        <w:t>The rejected extreme accumulates beyond the boundary, weather and currents reorder, and every chosen normal privileges one history.</w:t>
      </w:r>
    </w:p>
    <w:p>
      <w:pPr>
        <w:pStyle w:val="SpellDetail"/>
        <w:keepNext/>
      </w:pPr>
      <w:r>
        <w:rPr>
          <w:rFonts w:ascii="Calibri" w:hAnsi="Calibri"/>
          <w:b/>
          <w:color w:val="182536"/>
          <w:sz w:val="20"/>
        </w:rPr>
        <w:t xml:space="preserve">Failure and answer. </w:t>
      </w:r>
      <w:r>
        <w:t>The world swings to the opposite extreme or preserves inhabited regions by sacrificing remote ones. Safe shedding: Shorten Hold or narrow the protected arc before allowing the boundary to become indiscriminate. Counterplay: Poison a global reference, collapse a sink, or drive opposed extremes simultaneously.</w:t>
      </w:r>
    </w:p>
    <w:p>
      <w:pPr>
        <w:pStyle w:val="SpellMastery"/>
        <w:keepNext w:val="0"/>
      </w:pPr>
      <w:r>
        <w:rPr>
          <w:rFonts w:ascii="Calibri" w:hAnsi="Calibri"/>
          <w:b/>
          <w:color w:val="182536"/>
          <w:sz w:val="19"/>
        </w:rPr>
        <w:t xml:space="preserve">Mastery. </w:t>
      </w:r>
      <w:r>
        <w:rPr>
          <w:rFonts w:ascii="Calibri" w:hAnsi="Calibri"/>
          <w:i/>
          <w:color w:val="1F4D78"/>
          <w:sz w:val="19"/>
        </w:rPr>
        <w:t>Masters aim for survivable gradients and openly leave some damage rather than force a perfect global temperature.</w:t>
      </w:r>
    </w:p>
    <w:p>
      <w:pPr>
        <w:pStyle w:val="Heading3"/>
        <w:keepNext/>
      </w:pPr>
      <w:r>
        <w:rPr>
          <w:rFonts w:ascii="Cambria" w:hAnsi="Cambria"/>
          <w:b/>
          <w:color w:val="66517A"/>
          <w:sz w:val="24"/>
        </w:rPr>
        <w:t>X43. Edict of Phase</w:t>
      </w:r>
    </w:p>
    <w:p>
      <w:pPr>
        <w:pStyle w:val="SpellMeta"/>
        <w:keepNext/>
      </w:pPr>
      <w:r>
        <w:rPr>
          <w:rFonts w:ascii="Calibri" w:hAnsi="Calibri"/>
          <w:b/>
          <w:color w:val="66717D"/>
          <w:sz w:val="17"/>
        </w:rPr>
        <w:t>WONDERS | CONTROL AND REGULATION | LOAD 27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Alteration &gt; Enchantment | Th2 Tu2 Kn4 Sp4 Ho4 Fi4 Ag3 Co4 | Carrier: institution, unique site, and debt plan.</w:t>
      </w:r>
    </w:p>
    <w:p>
      <w:pPr>
        <w:pStyle w:val="SpellDetail"/>
        <w:keepNext/>
      </w:pPr>
      <w:r>
        <w:rPr>
          <w:rFonts w:ascii="Calibri" w:hAnsi="Calibri"/>
          <w:b/>
          <w:color w:val="182536"/>
          <w:sz w:val="20"/>
        </w:rPr>
        <w:t xml:space="preserve">Effect. </w:t>
      </w:r>
      <w:r>
        <w:t>Declares when water may be liquid, vapour, or ice across a realm according to named places, seasons, and civic conditions.</w:t>
      </w:r>
    </w:p>
    <w:p>
      <w:pPr>
        <w:pStyle w:val="SpellDetail"/>
        <w:keepNext/>
      </w:pPr>
      <w:r>
        <w:rPr>
          <w:rFonts w:ascii="Calibri" w:hAnsi="Calibri"/>
          <w:b/>
          <w:color w:val="182536"/>
          <w:sz w:val="20"/>
        </w:rPr>
        <w:t xml:space="preserve">Practice. </w:t>
      </w:r>
      <w:r>
        <w:t>A legal-calendar lattice and boundary monuments carry millions of phase Knots.</w:t>
      </w:r>
    </w:p>
    <w:p>
      <w:pPr>
        <w:pStyle w:val="SpellDetail"/>
        <w:keepNext/>
      </w:pPr>
      <w:r>
        <w:rPr>
          <w:rFonts w:ascii="Calibri" w:hAnsi="Calibri"/>
          <w:b/>
          <w:color w:val="182536"/>
          <w:sz w:val="20"/>
        </w:rPr>
        <w:t xml:space="preserve">Consequence. </w:t>
      </w:r>
      <w:r>
        <w:t>Climate, trade, warfare, life, and ordinary weather become dependent on legal maintenance; exceptions accumulate pressure.</w:t>
      </w:r>
    </w:p>
    <w:p>
      <w:pPr>
        <w:pStyle w:val="SpellDetail"/>
        <w:keepNext/>
      </w:pPr>
      <w:r>
        <w:rPr>
          <w:rFonts w:ascii="Calibri" w:hAnsi="Calibri"/>
          <w:b/>
          <w:color w:val="182536"/>
          <w:sz w:val="20"/>
        </w:rPr>
        <w:t xml:space="preserve">Failure and answer. </w:t>
      </w:r>
      <w:r>
        <w:t>Metaphor becomes law, mixed substances are misclassified, or forbidden phase change erupts at borders. Safe shedding: Release peripheral targets and optional conditions before Fineness begins to blur. Counterplay: Rename a substance, alter a calendar, destroy a monument, or create paradoxical temperature conditions.</w:t>
      </w:r>
    </w:p>
    <w:p>
      <w:pPr>
        <w:pStyle w:val="SpellMastery"/>
        <w:keepNext w:val="0"/>
      </w:pPr>
      <w:r>
        <w:rPr>
          <w:rFonts w:ascii="Calibri" w:hAnsi="Calibri"/>
          <w:b/>
          <w:color w:val="182536"/>
          <w:sz w:val="19"/>
        </w:rPr>
        <w:t xml:space="preserve">Mastery. </w:t>
      </w:r>
      <w:r>
        <w:rPr>
          <w:rFonts w:ascii="Calibri" w:hAnsi="Calibri"/>
          <w:i/>
          <w:color w:val="1F4D78"/>
          <w:sz w:val="19"/>
        </w:rPr>
        <w:t>A master writes sunset clauses and permits local failure rather than preserve elegant universal control.</w:t>
      </w:r>
    </w:p>
    <w:p>
      <w:pPr>
        <w:pStyle w:val="Heading3"/>
        <w:keepNext/>
      </w:pPr>
      <w:r>
        <w:rPr>
          <w:rFonts w:ascii="Cambria" w:hAnsi="Cambria"/>
          <w:b/>
          <w:color w:val="66517A"/>
          <w:sz w:val="24"/>
        </w:rPr>
        <w:t>X44. Road of Geysers</w:t>
      </w:r>
    </w:p>
    <w:p>
      <w:pPr>
        <w:pStyle w:val="SpellMeta"/>
        <w:keepNext/>
      </w:pPr>
      <w:r>
        <w:rPr>
          <w:rFonts w:ascii="Calibri" w:hAnsi="Calibri"/>
          <w:b/>
          <w:color w:val="66717D"/>
          <w:sz w:val="17"/>
        </w:rPr>
        <w:t>WONDERS | MOVEMENT AND FLOW | LOAD 28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Conjuration &gt; Evocation &gt; Enchantment | Th2 Tu3 Kn4 Sp4 Ho4 Fi4 Ag3 Co4 | Carrier: institution, unique site, and debt plan.</w:t>
      </w:r>
    </w:p>
    <w:p>
      <w:pPr>
        <w:pStyle w:val="SpellDetail"/>
        <w:keepNext/>
      </w:pPr>
      <w:r>
        <w:rPr>
          <w:rFonts w:ascii="Calibri" w:hAnsi="Calibri"/>
          <w:b/>
          <w:color w:val="182536"/>
          <w:sz w:val="20"/>
        </w:rPr>
        <w:t xml:space="preserve">Effect. </w:t>
      </w:r>
      <w:r>
        <w:t>Opens a continental chain of rising vapour columns that carry vessels, messages, and travellers between hot springs in hours.</w:t>
      </w:r>
    </w:p>
    <w:p>
      <w:pPr>
        <w:pStyle w:val="SpellDetail"/>
        <w:keepNext/>
      </w:pPr>
      <w:r>
        <w:rPr>
          <w:rFonts w:ascii="Calibri" w:hAnsi="Calibri"/>
          <w:b/>
          <w:color w:val="182536"/>
          <w:sz w:val="20"/>
        </w:rPr>
        <w:t xml:space="preserve">Practice. </w:t>
      </w:r>
      <w:r>
        <w:t>Every station controls arrival pressure, rest windows, and a local descent basin.</w:t>
      </w:r>
    </w:p>
    <w:p>
      <w:pPr>
        <w:pStyle w:val="SpellDetail"/>
        <w:keepNext/>
      </w:pPr>
      <w:r>
        <w:rPr>
          <w:rFonts w:ascii="Calibri" w:hAnsi="Calibri"/>
          <w:b/>
          <w:color w:val="182536"/>
          <w:sz w:val="20"/>
        </w:rPr>
        <w:t xml:space="preserve">Consequence. </w:t>
      </w:r>
      <w:r>
        <w:t>Aquifers and deep heat become transport infrastructure, stations gain strategic power, and the route leaves thermal weather in its wake.</w:t>
      </w:r>
    </w:p>
    <w:p>
      <w:pPr>
        <w:pStyle w:val="SpellDetail"/>
        <w:keepNext/>
      </w:pPr>
      <w:r>
        <w:rPr>
          <w:rFonts w:ascii="Calibri" w:hAnsi="Calibri"/>
          <w:b/>
          <w:color w:val="182536"/>
          <w:sz w:val="20"/>
        </w:rPr>
        <w:t xml:space="preserve">Failure and answer. </w:t>
      </w:r>
      <w:r>
        <w:t>A station answers out of order, columns merge, or pressure arrives without a receiving basin. Safe shedding: Surrender distance and arrive early rather than retaining speed without steering. Counterplay: Capture a station, cool a source, falsify a destination name, or overload a descent basin.</w:t>
      </w:r>
    </w:p>
    <w:p>
      <w:pPr>
        <w:pStyle w:val="SpellMastery"/>
        <w:keepNext w:val="0"/>
      </w:pPr>
      <w:r>
        <w:rPr>
          <w:rFonts w:ascii="Calibri" w:hAnsi="Calibri"/>
          <w:b/>
          <w:color w:val="182536"/>
          <w:sz w:val="19"/>
        </w:rPr>
        <w:t xml:space="preserve">Mastery. </w:t>
      </w:r>
      <w:r>
        <w:rPr>
          <w:rFonts w:ascii="Calibri" w:hAnsi="Calibri"/>
          <w:i/>
          <w:color w:val="1F4D78"/>
          <w:sz w:val="19"/>
        </w:rPr>
        <w:t>The route-masters drop traffic at the nearest safe spring when sequence integrity fails.</w:t>
      </w:r>
    </w:p>
    <w:p>
      <w:pPr>
        <w:pStyle w:val="Heading3"/>
        <w:keepNext/>
      </w:pPr>
      <w:r>
        <w:rPr>
          <w:rFonts w:ascii="Cambria" w:hAnsi="Cambria"/>
          <w:b/>
          <w:color w:val="66517A"/>
          <w:sz w:val="24"/>
        </w:rPr>
        <w:t>X45. Ocean Thermograph</w:t>
      </w:r>
    </w:p>
    <w:p>
      <w:pPr>
        <w:pStyle w:val="SpellMeta"/>
        <w:keepNext/>
      </w:pPr>
      <w:r>
        <w:rPr>
          <w:rFonts w:ascii="Calibri" w:hAnsi="Calibri"/>
          <w:b/>
          <w:color w:val="66717D"/>
          <w:sz w:val="17"/>
        </w:rPr>
        <w:t>WONDERS | PERCEPTION AND MEMORY | LOAD 26 | PROOF RECONCILIATION + UNWEAVING | QUENCH LENS</w:t>
      </w:r>
    </w:p>
    <w:p>
      <w:pPr>
        <w:pStyle w:val="SpellDetail"/>
        <w:keepNext/>
      </w:pPr>
      <w:r>
        <w:rPr>
          <w:rFonts w:ascii="Calibri" w:hAnsi="Calibri"/>
          <w:b/>
          <w:color w:val="182536"/>
          <w:sz w:val="20"/>
        </w:rPr>
        <w:t xml:space="preserve">Weave. </w:t>
      </w:r>
      <w:r>
        <w:rPr>
          <w:rFonts w:ascii="Calibri" w:hAnsi="Calibri"/>
          <w:color w:val="1F4D78"/>
          <w:sz w:val="19"/>
        </w:rPr>
        <w:t>Fire 3 + Water 4 | Divination &gt; Evocation | Th2 Tu2 Kn4 Sp4 Ho4 Fi4 Ag3 Co3 | Carrier: institution, unique site, and debt plan.</w:t>
      </w:r>
    </w:p>
    <w:p>
      <w:pPr>
        <w:pStyle w:val="SpellDetail"/>
        <w:keepNext/>
      </w:pPr>
      <w:r>
        <w:rPr>
          <w:rFonts w:ascii="Calibri" w:hAnsi="Calibri"/>
          <w:b/>
          <w:color w:val="182536"/>
          <w:sz w:val="20"/>
        </w:rPr>
        <w:t xml:space="preserve">Effect. </w:t>
      </w:r>
      <w:r>
        <w:t>Releases a measured pulse through the oceans and reads returning thermal layers to reveal currents, fleets, volcanic unrest, submerged cities, and great living masses.</w:t>
      </w:r>
    </w:p>
    <w:p>
      <w:pPr>
        <w:pStyle w:val="SpellDetail"/>
        <w:keepNext/>
      </w:pPr>
      <w:r>
        <w:rPr>
          <w:rFonts w:ascii="Calibri" w:hAnsi="Calibri"/>
          <w:b/>
          <w:color w:val="182536"/>
          <w:sz w:val="20"/>
        </w:rPr>
        <w:t xml:space="preserve">Practice. </w:t>
      </w:r>
      <w:r>
        <w:t>Distributed readers share sectors while sanctuary zones are excluded from the pulse.</w:t>
      </w:r>
    </w:p>
    <w:p>
      <w:pPr>
        <w:pStyle w:val="SpellDetail"/>
        <w:keepNext/>
      </w:pPr>
      <w:r>
        <w:rPr>
          <w:rFonts w:ascii="Calibri" w:hAnsi="Calibri"/>
          <w:b/>
          <w:color w:val="182536"/>
          <w:sz w:val="20"/>
        </w:rPr>
        <w:t xml:space="preserve">Consequence. </w:t>
      </w:r>
      <w:r>
        <w:t>Everything observed gains a route back, marine life is disturbed, and the pulse itself alters delicate layers.</w:t>
      </w:r>
    </w:p>
    <w:p>
      <w:pPr>
        <w:pStyle w:val="SpellDetail"/>
        <w:keepNext/>
      </w:pPr>
      <w:r>
        <w:rPr>
          <w:rFonts w:ascii="Calibri" w:hAnsi="Calibri"/>
          <w:b/>
          <w:color w:val="182536"/>
          <w:sz w:val="20"/>
        </w:rPr>
        <w:t xml:space="preserve">Failure and answer. </w:t>
      </w:r>
      <w:r>
        <w:t>Returns overlap into false continents, sanctuary boundaries become visible, or the pulse wakes what it finds. Safe shedding: Reduce range and detail before accepting a false or reciprocal connection. Counterplay: Hide within natural gradients, scatter false heat, break reader consensus, or follow the pulse to its observatories.</w:t>
      </w:r>
    </w:p>
    <w:p>
      <w:pPr>
        <w:pStyle w:val="SpellMastery"/>
        <w:keepNext w:val="0"/>
      </w:pPr>
      <w:r>
        <w:rPr>
          <w:rFonts w:ascii="Calibri" w:hAnsi="Calibri"/>
          <w:b/>
          <w:color w:val="182536"/>
          <w:sz w:val="19"/>
        </w:rPr>
        <w:t xml:space="preserve">Mastery. </w:t>
      </w:r>
      <w:r>
        <w:rPr>
          <w:rFonts w:ascii="Calibri" w:hAnsi="Calibri"/>
          <w:i/>
          <w:color w:val="1F4D78"/>
          <w:sz w:val="19"/>
        </w:rPr>
        <w:t>Masters lower resolution and preserve sanctuaries when a sharper image would create unacceptable attention.</w:t>
      </w:r>
    </w:p>
    <w:p>
      <w:pPr>
        <w:pStyle w:val="Heading3"/>
        <w:keepNext/>
      </w:pPr>
      <w:r>
        <w:rPr>
          <w:rFonts w:ascii="Cambria" w:hAnsi="Cambria"/>
          <w:b/>
          <w:color w:val="66517A"/>
          <w:sz w:val="24"/>
        </w:rPr>
        <w:t>X46. Great White Veil</w:t>
      </w:r>
    </w:p>
    <w:p>
      <w:pPr>
        <w:pStyle w:val="SpellMeta"/>
        <w:keepNext/>
      </w:pPr>
      <w:r>
        <w:rPr>
          <w:rFonts w:ascii="Calibri" w:hAnsi="Calibri"/>
          <w:b/>
          <w:color w:val="66717D"/>
          <w:sz w:val="17"/>
        </w:rPr>
        <w:t>WONDERS | CONCEALMENT AND CLARITY | LOAD 27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Veiling &gt; Abjuration | Th2 Tu2 Kn4 Sp4 Ho4 Fi4 Ag3 Co4 | Carrier: institution, unique site, and debt plan.</w:t>
      </w:r>
    </w:p>
    <w:p>
      <w:pPr>
        <w:pStyle w:val="SpellDetail"/>
        <w:keepNext/>
      </w:pPr>
      <w:r>
        <w:rPr>
          <w:rFonts w:ascii="Calibri" w:hAnsi="Calibri"/>
          <w:b/>
          <w:color w:val="182536"/>
          <w:sz w:val="20"/>
        </w:rPr>
        <w:t xml:space="preserve">Effect. </w:t>
      </w:r>
      <w:r>
        <w:t>Wraps a civilisation in a global bank of reflective vapour that rejects distant sight, radiant targeting, and many celestial correspondences.</w:t>
      </w:r>
    </w:p>
    <w:p>
      <w:pPr>
        <w:pStyle w:val="SpellDetail"/>
        <w:keepNext/>
      </w:pPr>
      <w:r>
        <w:rPr>
          <w:rFonts w:ascii="Calibri" w:hAnsi="Calibri"/>
          <w:b/>
          <w:color w:val="182536"/>
          <w:sz w:val="20"/>
        </w:rPr>
        <w:t xml:space="preserve">Practice. </w:t>
      </w:r>
      <w:r>
        <w:t>Sky towers maintain reflectivity, internal navigation, rainfall corridors, and deliberate windows to the outside.</w:t>
      </w:r>
    </w:p>
    <w:p>
      <w:pPr>
        <w:pStyle w:val="SpellDetail"/>
        <w:keepNext/>
      </w:pPr>
      <w:r>
        <w:rPr>
          <w:rFonts w:ascii="Calibri" w:hAnsi="Calibri"/>
          <w:b/>
          <w:color w:val="182536"/>
          <w:sz w:val="20"/>
        </w:rPr>
        <w:t xml:space="preserve">Consequence. </w:t>
      </w:r>
      <w:r>
        <w:t>Climate cools, astronomy fades, outsiders are omitted, and the civilisation risks forgetting how to be seen or reached.</w:t>
      </w:r>
    </w:p>
    <w:p>
      <w:pPr>
        <w:pStyle w:val="SpellDetail"/>
        <w:keepNext/>
      </w:pPr>
      <w:r>
        <w:rPr>
          <w:rFonts w:ascii="Calibri" w:hAnsi="Calibri"/>
          <w:b/>
          <w:color w:val="182536"/>
          <w:sz w:val="20"/>
        </w:rPr>
        <w:t xml:space="preserve">Failure and answer. </w:t>
      </w:r>
      <w:r>
        <w:t>The veil freezes, blocks beneficial light, seals the windows, or begins rejecting emigrants as foreign relations. Safe shedding: Let the veil thin evenly; do not preserve opacity by erasing friendly recognition. Counterplay: Destroy towers, seed condensation, attack through underground relation, or exploit a lawful window.</w:t>
      </w:r>
    </w:p>
    <w:p>
      <w:pPr>
        <w:pStyle w:val="SpellMastery"/>
        <w:keepNext w:val="0"/>
      </w:pPr>
      <w:r>
        <w:rPr>
          <w:rFonts w:ascii="Calibri" w:hAnsi="Calibri"/>
          <w:b/>
          <w:color w:val="182536"/>
          <w:sz w:val="19"/>
        </w:rPr>
        <w:t xml:space="preserve">Mastery. </w:t>
      </w:r>
      <w:r>
        <w:rPr>
          <w:rFonts w:ascii="Calibri" w:hAnsi="Calibri"/>
          <w:i/>
          <w:color w:val="1F4D78"/>
          <w:sz w:val="19"/>
        </w:rPr>
        <w:t>A master keeps reciprocal contact and lets enemies learn something rather than turn protection into ontological isolation.</w:t>
      </w:r>
    </w:p>
    <w:p>
      <w:pPr>
        <w:pStyle w:val="Heading3"/>
        <w:keepNext/>
      </w:pPr>
      <w:r>
        <w:rPr>
          <w:rFonts w:ascii="Cambria" w:hAnsi="Cambria"/>
          <w:b/>
          <w:color w:val="66517A"/>
          <w:sz w:val="24"/>
        </w:rPr>
        <w:t>X47. Spring of Balanced Blood</w:t>
      </w:r>
    </w:p>
    <w:p>
      <w:pPr>
        <w:pStyle w:val="SpellMeta"/>
        <w:keepNext/>
      </w:pPr>
      <w:r>
        <w:rPr>
          <w:rFonts w:ascii="Calibri" w:hAnsi="Calibri"/>
          <w:b/>
          <w:color w:val="66717D"/>
          <w:sz w:val="17"/>
        </w:rPr>
        <w:t>WONDERS | RELIEF AND RECOVERY | LOAD 28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Restoration &gt; Enchantment | Th2 Tu2 Kn4 Sp4 Ho4 Fi4 Ag4 Co4 | Carrier: institution, unique site, and debt plan.</w:t>
      </w:r>
    </w:p>
    <w:p>
      <w:pPr>
        <w:pStyle w:val="SpellDetail"/>
        <w:keepNext/>
      </w:pPr>
      <w:r>
        <w:rPr>
          <w:rFonts w:ascii="Calibri" w:hAnsi="Calibri"/>
          <w:b/>
          <w:color w:val="182536"/>
          <w:sz w:val="20"/>
        </w:rPr>
        <w:t xml:space="preserve">Effect. </w:t>
      </w:r>
      <w:r>
        <w:t>Creates a healing spring that restores circulation, fever response, hydration, and thermal regulation across many species without enforcing one bodily norm.</w:t>
      </w:r>
    </w:p>
    <w:p>
      <w:pPr>
        <w:pStyle w:val="SpellDetail"/>
        <w:keepNext/>
      </w:pPr>
      <w:r>
        <w:rPr>
          <w:rFonts w:ascii="Calibri" w:hAnsi="Calibri"/>
          <w:b/>
          <w:color w:val="182536"/>
          <w:sz w:val="20"/>
        </w:rPr>
        <w:t xml:space="preserve">Practice. </w:t>
      </w:r>
      <w:r>
        <w:t>Species councils, healers, and the spring's own evolving ecology hold separate viable ranges.</w:t>
      </w:r>
    </w:p>
    <w:p>
      <w:pPr>
        <w:pStyle w:val="SpellDetail"/>
        <w:keepNext/>
      </w:pPr>
      <w:r>
        <w:rPr>
          <w:rFonts w:ascii="Calibri" w:hAnsi="Calibri"/>
          <w:b/>
          <w:color w:val="182536"/>
          <w:sz w:val="20"/>
        </w:rPr>
        <w:t xml:space="preserve">Consequence. </w:t>
      </w:r>
      <w:r>
        <w:t>Disease and vitality can travel together, heat and water come from real regions, and dependence draws populations toward the spring.</w:t>
      </w:r>
    </w:p>
    <w:p>
      <w:pPr>
        <w:pStyle w:val="SpellDetail"/>
        <w:keepNext/>
      </w:pPr>
      <w:r>
        <w:rPr>
          <w:rFonts w:ascii="Calibri" w:hAnsi="Calibri"/>
          <w:b/>
          <w:color w:val="182536"/>
          <w:sz w:val="20"/>
        </w:rPr>
        <w:t xml:space="preserve">Failure and answer. </w:t>
      </w:r>
      <w:r>
        <w:t>The spring equalises unlike bodies, selects survival over consent, or becomes a reservoir for every expelled illness. Safe shedding: Reduce the number of subjects before relaxing the definition of a safe state. Counterplay: Poison a reference pool, introduce an unknown species, block outlets, or capture access.</w:t>
      </w:r>
    </w:p>
    <w:p>
      <w:pPr>
        <w:pStyle w:val="SpellMastery"/>
        <w:keepNext w:val="0"/>
      </w:pPr>
      <w:r>
        <w:rPr>
          <w:rFonts w:ascii="Calibri" w:hAnsi="Calibri"/>
          <w:b/>
          <w:color w:val="182536"/>
          <w:sz w:val="19"/>
        </w:rPr>
        <w:t xml:space="preserve">Mastery. </w:t>
      </w:r>
      <w:r>
        <w:rPr>
          <w:rFonts w:ascii="Calibri" w:hAnsi="Calibri"/>
          <w:i/>
          <w:color w:val="1F4D78"/>
          <w:sz w:val="19"/>
        </w:rPr>
        <w:t>The custodians prove mastery by limiting use, preserving refusal, and closing the spring when its ecology cannot carry more debt.</w:t>
      </w:r>
    </w:p>
    <w:p>
      <w:pPr>
        <w:pStyle w:val="Heading3"/>
        <w:keepNext/>
      </w:pPr>
      <w:r>
        <w:rPr>
          <w:rFonts w:ascii="Cambria" w:hAnsi="Cambria"/>
          <w:b/>
          <w:color w:val="66517A"/>
          <w:sz w:val="24"/>
        </w:rPr>
        <w:t>X48. Leviathan of Steam</w:t>
      </w:r>
    </w:p>
    <w:p>
      <w:pPr>
        <w:pStyle w:val="SpellMeta"/>
        <w:keepNext/>
      </w:pPr>
      <w:r>
        <w:rPr>
          <w:rFonts w:ascii="Calibri" w:hAnsi="Calibri"/>
          <w:b/>
          <w:color w:val="66717D"/>
          <w:sz w:val="17"/>
        </w:rPr>
        <w:t>WONDERS | SHAPED OR AUTONOMOUS EFFECT | LOAD 29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Conjuration &gt; Enchantment &gt; Evocation | Th2 Tu3 Kn4 Sp4 Ho4 Fi4 Ag4 Co4 | Carrier: institution, unique site, and debt plan.</w:t>
      </w:r>
    </w:p>
    <w:p>
      <w:pPr>
        <w:pStyle w:val="SpellDetail"/>
        <w:keepNext/>
      </w:pPr>
      <w:r>
        <w:rPr>
          <w:rFonts w:ascii="Calibri" w:hAnsi="Calibri"/>
          <w:b/>
          <w:color w:val="182536"/>
          <w:sz w:val="20"/>
        </w:rPr>
        <w:t xml:space="preserve">Effect. </w:t>
      </w:r>
      <w:r>
        <w:t>Calls a colossal pressure-being from ocean and mantle heat to tow islands, break fleets, herd storms, or reshape coasts.</w:t>
      </w:r>
    </w:p>
    <w:p>
      <w:pPr>
        <w:pStyle w:val="SpellDetail"/>
        <w:keepNext/>
      </w:pPr>
      <w:r>
        <w:rPr>
          <w:rFonts w:ascii="Calibri" w:hAnsi="Calibri"/>
          <w:b/>
          <w:color w:val="182536"/>
          <w:sz w:val="20"/>
        </w:rPr>
        <w:t xml:space="preserve">Practice. </w:t>
      </w:r>
      <w:r>
        <w:t>A chain of named vents forms its body; coastal nations hold joint command and dismissal.</w:t>
      </w:r>
    </w:p>
    <w:p>
      <w:pPr>
        <w:pStyle w:val="SpellDetail"/>
        <w:keepNext/>
      </w:pPr>
      <w:r>
        <w:rPr>
          <w:rFonts w:ascii="Calibri" w:hAnsi="Calibri"/>
          <w:b/>
          <w:color w:val="182536"/>
          <w:sz w:val="20"/>
        </w:rPr>
        <w:t xml:space="preserve">Consequence. </w:t>
      </w:r>
      <w:r>
        <w:t>The Leviathan consumes currents and geothermal pressure, leaves scalded seas, and learns coastlines as obligations.</w:t>
      </w:r>
    </w:p>
    <w:p>
      <w:pPr>
        <w:pStyle w:val="SpellDetail"/>
        <w:keepNext/>
      </w:pPr>
      <w:r>
        <w:rPr>
          <w:rFonts w:ascii="Calibri" w:hAnsi="Calibri"/>
          <w:b/>
          <w:color w:val="182536"/>
          <w:sz w:val="20"/>
        </w:rPr>
        <w:t xml:space="preserve">Failure and answer. </w:t>
      </w:r>
      <w:r>
        <w:t>It chooses its own interpretation of protection, outgrows the vent chain, or treats all ships as parasites. Safe shedding: Collapse Agency into a simple path, then dismiss the shape cleanly. Counterplay: Sever vents, cool a body segment, divide command, or lure it into water too deep for its pressure pattern.</w:t>
      </w:r>
    </w:p>
    <w:p>
      <w:pPr>
        <w:pStyle w:val="SpellMastery"/>
        <w:keepNext w:val="0"/>
      </w:pPr>
      <w:r>
        <w:rPr>
          <w:rFonts w:ascii="Calibri" w:hAnsi="Calibri"/>
          <w:b/>
          <w:color w:val="182536"/>
          <w:sz w:val="19"/>
        </w:rPr>
        <w:t xml:space="preserve">Mastery. </w:t>
      </w:r>
      <w:r>
        <w:rPr>
          <w:rFonts w:ascii="Calibri" w:hAnsi="Calibri"/>
          <w:i/>
          <w:color w:val="1F4D78"/>
          <w:sz w:val="19"/>
        </w:rPr>
        <w:t>A master keeps its task finite and dismisses it before gratitude becomes sovereignty.</w:t>
      </w:r>
    </w:p>
    <w:p>
      <w:pPr>
        <w:pStyle w:val="Heading3"/>
        <w:keepNext/>
      </w:pPr>
      <w:r>
        <w:rPr>
          <w:rFonts w:ascii="Cambria" w:hAnsi="Cambria"/>
          <w:b/>
          <w:color w:val="66517A"/>
          <w:sz w:val="24"/>
        </w:rPr>
        <w:t>X49. Crown of the Sleeping Caldera</w:t>
      </w:r>
    </w:p>
    <w:p>
      <w:pPr>
        <w:pStyle w:val="SpellMeta"/>
        <w:keepNext/>
      </w:pPr>
      <w:r>
        <w:rPr>
          <w:rFonts w:ascii="Calibri" w:hAnsi="Calibri"/>
          <w:b/>
          <w:color w:val="66717D"/>
          <w:sz w:val="17"/>
        </w:rPr>
        <w:t>WONDERS | INFRASTRUCTURE | LOAD 29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Enchantment &gt; Abjuration &gt; Divination | Th2 Tu3 Kn4 Sp4 Ho4 Fi4 Ag4 Co4 | Carrier: institution, unique site, and debt plan.</w:t>
      </w:r>
    </w:p>
    <w:p>
      <w:pPr>
        <w:pStyle w:val="SpellDetail"/>
        <w:keepNext/>
      </w:pPr>
      <w:r>
        <w:rPr>
          <w:rFonts w:ascii="Calibri" w:hAnsi="Calibri"/>
          <w:b/>
          <w:color w:val="182536"/>
          <w:sz w:val="20"/>
        </w:rPr>
        <w:t xml:space="preserve">Effect. </w:t>
      </w:r>
      <w:r>
        <w:t>Binds a volcanic caldera and its lake into a self-watching crown that vents, cools, and warns before catastrophic eruption.</w:t>
      </w:r>
    </w:p>
    <w:p>
      <w:pPr>
        <w:pStyle w:val="SpellDetail"/>
        <w:keepNext/>
      </w:pPr>
      <w:r>
        <w:rPr>
          <w:rFonts w:ascii="Calibri" w:hAnsi="Calibri"/>
          <w:b/>
          <w:color w:val="182536"/>
          <w:sz w:val="20"/>
        </w:rPr>
        <w:t xml:space="preserve">Practice. </w:t>
      </w:r>
      <w:r>
        <w:t>Deep sensors, spillways, sacrificial vents, and local evacuation law form one permanent institution.</w:t>
      </w:r>
    </w:p>
    <w:p>
      <w:pPr>
        <w:pStyle w:val="SpellDetail"/>
        <w:keepNext/>
      </w:pPr>
      <w:r>
        <w:rPr>
          <w:rFonts w:ascii="Calibri" w:hAnsi="Calibri"/>
          <w:b/>
          <w:color w:val="182536"/>
          <w:sz w:val="20"/>
        </w:rPr>
        <w:t xml:space="preserve">Consequence. </w:t>
      </w:r>
      <w:r>
        <w:t>Pressure is managed, not erased; lake chemistry changes, minor eruptions become routine, and the Crown gains authority over settlement.</w:t>
      </w:r>
    </w:p>
    <w:p>
      <w:pPr>
        <w:pStyle w:val="SpellDetail"/>
        <w:keepNext/>
      </w:pPr>
      <w:r>
        <w:rPr>
          <w:rFonts w:ascii="Calibri" w:hAnsi="Calibri"/>
          <w:b/>
          <w:color w:val="182536"/>
          <w:sz w:val="20"/>
        </w:rPr>
        <w:t xml:space="preserve">Failure and answer. </w:t>
      </w:r>
      <w:r>
        <w:t>It suppresses warnings to preserve calm, sacrifices an unrepresented district, or stores pressure beneath a perfect surface. Safe shedding: Enter a stable idle state and release Span before an anchor begins storing uncontrolled debt. Counterplay: Blind sensors, capture evacuation law, block a vent, or falsify population maps.</w:t>
      </w:r>
    </w:p>
    <w:p>
      <w:pPr>
        <w:pStyle w:val="SpellMastery"/>
        <w:keepNext w:val="0"/>
      </w:pPr>
      <w:r>
        <w:rPr>
          <w:rFonts w:ascii="Calibri" w:hAnsi="Calibri"/>
          <w:b/>
          <w:color w:val="182536"/>
          <w:sz w:val="19"/>
        </w:rPr>
        <w:t xml:space="preserve">Mastery. </w:t>
      </w:r>
      <w:r>
        <w:rPr>
          <w:rFonts w:ascii="Calibri" w:hAnsi="Calibri"/>
          <w:i/>
          <w:color w:val="1F4D78"/>
          <w:sz w:val="19"/>
        </w:rPr>
        <w:t>Mastery lies in regular small releases, public bad news, and the willingness to abandon the Crown's appearance of control.</w:t>
      </w:r>
    </w:p>
    <w:p>
      <w:pPr>
        <w:pStyle w:val="Heading3"/>
        <w:keepNext/>
      </w:pPr>
      <w:r>
        <w:rPr>
          <w:rFonts w:ascii="Cambria" w:hAnsi="Cambria"/>
          <w:b/>
          <w:color w:val="66517A"/>
          <w:sz w:val="24"/>
        </w:rPr>
        <w:t>X50. The Tempering of a Season</w:t>
      </w:r>
    </w:p>
    <w:p>
      <w:pPr>
        <w:pStyle w:val="SpellMeta"/>
        <w:keepNext/>
      </w:pPr>
      <w:r>
        <w:rPr>
          <w:rFonts w:ascii="Calibri" w:hAnsi="Calibri"/>
          <w:b/>
          <w:color w:val="66717D"/>
          <w:sz w:val="17"/>
        </w:rPr>
        <w:t>WONDERS | CULTURE AND ANOMALY | LOAD 29 | PROOF RECONCILIATION + UNWEAVING | EQUINOX LENS</w:t>
      </w:r>
    </w:p>
    <w:p>
      <w:pPr>
        <w:pStyle w:val="SpellDetail"/>
        <w:keepNext/>
      </w:pPr>
      <w:r>
        <w:rPr>
          <w:rFonts w:ascii="Calibri" w:hAnsi="Calibri"/>
          <w:b/>
          <w:color w:val="182536"/>
          <w:sz w:val="20"/>
        </w:rPr>
        <w:t xml:space="preserve">Weave. </w:t>
      </w:r>
      <w:r>
        <w:rPr>
          <w:rFonts w:ascii="Calibri" w:hAnsi="Calibri"/>
          <w:color w:val="1F4D78"/>
          <w:sz w:val="19"/>
        </w:rPr>
        <w:t>Fire 4 + Water 4 | Alteration &gt; Restoration &gt; Enchantment | Th2 Tu3 Kn4 Sp4 Ho4 Fi4 Ag4 Co4 | Carrier: institution, unique site, and debt plan.</w:t>
      </w:r>
    </w:p>
    <w:p>
      <w:pPr>
        <w:pStyle w:val="SpellDetail"/>
        <w:keepNext/>
      </w:pPr>
      <w:r>
        <w:rPr>
          <w:rFonts w:ascii="Calibri" w:hAnsi="Calibri"/>
          <w:b/>
          <w:color w:val="182536"/>
          <w:sz w:val="20"/>
        </w:rPr>
        <w:t xml:space="preserve">Effect. </w:t>
      </w:r>
      <w:r>
        <w:t>Takes one disastrous season and tempers it into a survivable relation of heat, cold, rain, drought, harvest, disease, and migration without pretending it never occurred.</w:t>
      </w:r>
    </w:p>
    <w:p>
      <w:pPr>
        <w:pStyle w:val="SpellDetail"/>
        <w:keepNext/>
      </w:pPr>
      <w:r>
        <w:rPr>
          <w:rFonts w:ascii="Calibri" w:hAnsi="Calibri"/>
          <w:b/>
          <w:color w:val="182536"/>
          <w:sz w:val="20"/>
        </w:rPr>
        <w:t xml:space="preserve">Practice. </w:t>
      </w:r>
      <w:r>
        <w:t>Every region contributes losses it will accept, states it hopes to restore, and changes it insists on keeping.</w:t>
      </w:r>
    </w:p>
    <w:p>
      <w:pPr>
        <w:pStyle w:val="SpellDetail"/>
        <w:keepNext/>
      </w:pPr>
      <w:r>
        <w:rPr>
          <w:rFonts w:ascii="Calibri" w:hAnsi="Calibri"/>
          <w:b/>
          <w:color w:val="182536"/>
          <w:sz w:val="20"/>
        </w:rPr>
        <w:t xml:space="preserve">Consequence. </w:t>
      </w:r>
      <w:r>
        <w:t>The season becomes a negotiated artifact; displaced extremes and political resentment persist into later years.</w:t>
      </w:r>
    </w:p>
    <w:p>
      <w:pPr>
        <w:pStyle w:val="SpellDetail"/>
        <w:keepNext/>
      </w:pPr>
      <w:r>
        <w:rPr>
          <w:rFonts w:ascii="Calibri" w:hAnsi="Calibri"/>
          <w:b/>
          <w:color w:val="182536"/>
          <w:sz w:val="20"/>
        </w:rPr>
        <w:t xml:space="preserve">Failure and answer. </w:t>
      </w:r>
      <w:r>
        <w:t>The rite restores an unjust old normal, smooths all difference into sterile weather, or postpones catastrophe into the next season. Safe shedding: End spectacle, symbolism, and audience effects before loosening safety Knots. Counterplay: Withdraw a region, falsify accepted loss, overload a sink, or introduce a new crisis after the target state is fixed.</w:t>
      </w:r>
    </w:p>
    <w:p>
      <w:pPr>
        <w:pStyle w:val="SpellMastery"/>
        <w:keepNext w:val="0"/>
      </w:pPr>
      <w:r>
        <w:rPr>
          <w:rFonts w:ascii="Calibri" w:hAnsi="Calibri"/>
          <w:b/>
          <w:color w:val="182536"/>
          <w:sz w:val="19"/>
        </w:rPr>
        <w:t xml:space="preserve">Mastery. </w:t>
      </w:r>
      <w:r>
        <w:rPr>
          <w:rFonts w:ascii="Calibri" w:hAnsi="Calibri"/>
          <w:i/>
          <w:color w:val="1F4D78"/>
          <w:sz w:val="19"/>
        </w:rPr>
        <w:t>The seasonal masters leave revision points, visible debt, and enough disorder for the living world to adapt.</w:t>
      </w:r>
    </w:p>
    <w:p>
      <w:pPr>
        <w:sectPr>
          <w:headerReference w:type="default" r:id="rId16"/>
          <w:footerReference w:type="default" r:id="rId17"/>
          <w:pgSz w:w="12240" w:h="15840"/>
          <w:pgMar w:top="1440" w:right="1440" w:bottom="1440" w:left="1440" w:header="708" w:footer="708" w:gutter="0"/>
          <w:cols w:space="720"/>
          <w:docGrid w:linePitch="360"/>
        </w:sectPr>
      </w:pPr>
    </w:p>
    <w:p>
      <w:pPr>
        <w:pStyle w:val="Heading1"/>
      </w:pPr>
      <w:r>
        <w:t>Pilot balance audit</w:t>
      </w:r>
    </w:p>
    <w:p>
      <w:r>
        <w:t>The pilot is structurally symmetrical but not effect-identical. Every collection has ten entries on each shelf and one entry for each common strategic function within that shelf.</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2500"/>
        <w:gridCol w:w="900"/>
        <w:gridCol w:w="3460"/>
      </w:tblGrid>
      <w:tr>
        <w:trPr>
          <w:tblHeader w:val="true"/>
        </w:trPr>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Collection</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9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Spells</w:t>
            </w:r>
          </w:p>
        </w:tc>
        <w:tc>
          <w:tcPr>
            <w:tcW w:type="dxa" w:w="34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Load min / median / max</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Evocation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Evocation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6 / 9 / 11</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Evocation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9 / 13 / 15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Evocation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12 / 16 / 19</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Evocation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16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Water Restoration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Water Restoration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6 / 9 / 11</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Water Restoration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9 / 13 / 15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Water Restoration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12 / 16 / 19</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Water Restoration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16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 Water: Thermal Exchange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8 / 9</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 Water: Thermal Exchange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8 / 12.5 / 14</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 Water: Thermal Exchange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12 / 16.5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 Water: Thermal Exchange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16 / 20 / 24</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Fire + Water: Thermal Exchange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22 / 27.5 / 29</w:t>
            </w:r>
          </w:p>
        </w:tc>
      </w:tr>
    </w:tbl>
    <w:p>
      <w:pPr>
        <w:spacing w:after="40"/>
      </w:pPr>
    </w:p>
    <w:p>
      <w:pPr>
        <w:pStyle w:val="Heading2"/>
      </w:pPr>
      <w:r>
        <w:t>Composite School coverage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300"/>
        <w:gridCol w:w="4200"/>
        <w:gridCol w:w="2860"/>
      </w:tblGrid>
      <w:tr>
        <w:trPr>
          <w:tblHeader w:val="true"/>
        </w:trPr>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School</w:t>
            </w:r>
          </w:p>
        </w:tc>
        <w:tc>
          <w:tcPr>
            <w:tcW w:type="dxa" w:w="42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Composite Patterns using the School</w:t>
            </w:r>
          </w:p>
        </w:tc>
        <w:tc>
          <w:tcPr>
            <w:tcW w:type="dxa" w:w="28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Inverse</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8</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7</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12</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13</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24</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7</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5</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r>
    </w:tbl>
    <w:p>
      <w:pPr>
        <w:spacing w:after="40"/>
      </w:pPr>
    </w:p>
    <w:p>
      <w:pPr>
        <w:pStyle w:val="Heading2"/>
      </w:pPr>
      <w:r>
        <w:t>Questions for review</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00"/>
        <w:gridCol w:w="7760"/>
      </w:tblGrid>
      <w:tr>
        <w:trPr>
          <w:tblHeader w:val="true"/>
        </w:trPr>
        <w:tc>
          <w:tcPr>
            <w:tcW w:type="dxa" w:w="1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Lens</w:t>
            </w:r>
          </w:p>
        </w:tc>
        <w:tc>
          <w:tcPr>
            <w:tcW w:type="dxa" w:w="77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Review question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Identity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every spell feel native to its Aspect and School rather than merely wearing an elemental visual effect?</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Difficulty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 reviewer explain why the listed Knots, Span, Hold, Fineness, Agency, and Contradiction are present?</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the mastery note introduce adaptation, restraint, diagnosis, or responsibility instead of only efficiency?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Is the trace destination concrete enough to become tactical, ecological, institutional, or political play?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an opponent act on the formula before resorting to a larger opposing spell?</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Symmetry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the collections cover comparable strategic roles without converging on identical methods?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Scale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Rites and Wonders require organisations, sites, and debt plans rather than simply larger personal reserves?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Composite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ratio or School order materially affect every Fire + Water Pattern?</w:t>
            </w:r>
          </w:p>
        </w:tc>
      </w:tr>
    </w:tbl>
    <w:p>
      <w:pPr>
        <w:spacing w:after="40"/>
      </w:pPr>
    </w:p>
    <w:p>
      <w:pPr>
        <w:pStyle w:val="Heading1"/>
      </w:pPr>
      <w:r>
        <w:t>Alphabetical spell index</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650"/>
        <w:gridCol w:w="1600"/>
        <w:gridCol w:w="1650"/>
        <w:gridCol w:w="650"/>
        <w:gridCol w:w="2310"/>
      </w:tblGrid>
      <w:tr>
        <w:trPr>
          <w:tblHeader w:val="true"/>
        </w:trPr>
        <w:tc>
          <w:tcPr>
            <w:tcW w:type="dxa" w:w="25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Spell</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ID</w:t>
            </w:r>
          </w:p>
        </w:tc>
        <w:tc>
          <w:tcPr>
            <w:tcW w:type="dxa" w:w="16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Collection</w:t>
            </w:r>
          </w:p>
        </w:tc>
        <w:tc>
          <w:tcPr>
            <w:tcW w:type="dxa" w:w="1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Shelf</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Load</w:t>
            </w:r>
          </w:p>
        </w:tc>
        <w:tc>
          <w:tcPr>
            <w:tcW w:type="dxa" w:w="231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Proof gate</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Aquifer Suturing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Army's Second Sun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Ash Witness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Backblast 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Baptism of the Unlost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Bastion of Noon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Bath of Second Skin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Beacon of Ten Thousand Eyes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Blind Noon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Blood of the World Mended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Boiler Skip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Boiler Wyrm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Breath from Drowning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Cage of Red Hours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Cauterant Breath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Choir of Geysers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Cinder Curtain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Cinder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of Sweet Wells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Cityheart Ignition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Clean Vein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Clear Reflection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Clearblood Rinse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Combustion Bridle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Comet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Condenser's Eye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Copper Kettle Familiar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Corona Mantle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Seven Springs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Cremation of Plague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Crown of Day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Crown of the Sleeping Caldera</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Cup Made Sweet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Dawnshield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Deluge Undone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Dewglass Bead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District Boiler-Heart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Duelist's Temper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Edict of Combustion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Edict of Phase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Ember Hounds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Ember Reveal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Engine of the Third Chamber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Ferryman's Mercy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Halo</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Field Forge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Firestorm Chorus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Flash-Boil Spear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Floodplain's Forgiveness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Fog Harbour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Fog Mirror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Furnace Leap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Glacier Reborn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Glassmaker's Equinox</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Great River Recalled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Great White Veil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Harbour Breath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Hearth of the Winterless Vale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Hearthward Flare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Heatprint Bloom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Hiss-Ward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Kettle Whisper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Kiln Kiss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Laundry of White Hands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Leakhush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Leidenfrost Mantle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Leviathan of Steam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Memory of Snow</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Mended Dew</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Mercy of Opposed Hands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Meteoric Rush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Mirror of the Former Face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Night Without Shadow</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Oathbrand Salute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Ocean Thermograph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Ocean's Lost Name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Oracle of Falling Dew</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Phoenix Pulse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Pilgrimage of Returning Rain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Plaguewater Excision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Pressure Concord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Pressure Crown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Pressure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Province of Mist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Quencher's Palm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Quenching Bastion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Quenchwall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Quiet Pulse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Rain Debt Settlement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Rain of Cinders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Rain of Tempering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Rain-Caught Orchard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Recast Reflection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Rejoined Current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Restored Tide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Return of the Moon-Tide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Reversal of Scald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River of Engines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River's Memory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Rivercourse Mend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 of Geysers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of Flame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Sailor's Mouth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Salamander Host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Scald Knot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Sea of Steam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Sea Without Poison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Seam of Moisture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Searing Line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Siege Thermocline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Smoke Kingdom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Sootblink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Spark Dart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Sparrow of Sparks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Spring of Balanced Blood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Steam Lance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Steam Veil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Sterile Rain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Sunlance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Tea of Two Suns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Tempered Cup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Drowned Returned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Inland Sea That Breathes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Last Beacon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Last Drop Remembered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Long Thaw Made Gentle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Red Procession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Tempering of a Season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Unbroken Watershed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Thermal Siphon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Thermocline Lens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Thirstless March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Treaty of Bath and Flame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Trial by Clear Flame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True Level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Unclouded Lens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Vapour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Vessel of Homecoming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Volcanic Coronation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Walking Furnace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Warmth Pulse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Washed Sting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Watershed Truce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Weather Mill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Well's Return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Wellspring of First Morning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 Restoration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White Steam Masque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Wick-Command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World Quench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X42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 Water: Thermal Exchange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World-Ash Revelation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Fire Evocation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Closing proposition. </w:t>
      </w:r>
      <w:r>
        <w:rPr>
          <w:rFonts w:ascii="Calibri" w:hAnsi="Calibri"/>
          <w:color w:val="182536"/>
          <w:sz w:val="20"/>
        </w:rPr>
        <w:t>A novice is distinguished by what they can reproduce. A master is distinguished by what they can revise, safely surrender, and remain accountable for.</w:t>
      </w:r>
    </w:p>
    <w:sectPr w:rsidR="00FC693F" w:rsidRPr="0006063C"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PILOT VOLUME 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FIRE EVOCATION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WATER RESTORATION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FIRE + WATER: THERMAL EXCHANGE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BALANCE AND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mbria" w:hAnsi="Cambr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mbria" w:hAnsi="Cambr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mbria" w:hAnsi="Cambr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mbria" w:hAnsi="Cambria"/>
      <w:b/>
      <w:color w:val="1825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40" w:lineRule="auto"/>
    </w:pPr>
    <w:rPr>
      <w:rFonts w:ascii="Calibri" w:hAnsi="Calibri"/>
      <w:b/>
      <w:color w:val="B8872A"/>
      <w:sz w:val="19"/>
    </w:rPr>
  </w:style>
  <w:style w:type="paragraph" w:customStyle="1" w:styleId="SpellMeta">
    <w:name w:val="Spell Meta"/>
    <w:pPr>
      <w:spacing w:before="0" w:after="40" w:line="240" w:lineRule="auto"/>
    </w:pPr>
    <w:rPr>
      <w:rFonts w:ascii="Calibri" w:hAnsi="Calibri"/>
      <w:b/>
      <w:color w:val="66717D"/>
      <w:sz w:val="17"/>
    </w:rPr>
  </w:style>
  <w:style w:type="paragraph" w:customStyle="1" w:styleId="SpellDetail">
    <w:name w:val="Spell Detail"/>
    <w:pPr>
      <w:spacing w:before="0" w:after="40" w:line="259" w:lineRule="auto"/>
    </w:pPr>
    <w:rPr>
      <w:rFonts w:ascii="Calibri" w:hAnsi="Calibri"/>
      <w:b w:val="0"/>
      <w:color w:val="182536"/>
      <w:sz w:val="20"/>
    </w:rPr>
  </w:style>
  <w:style w:type="paragraph" w:customStyle="1" w:styleId="SpellMastery">
    <w:name w:val="Spell Mastery"/>
    <w:pPr>
      <w:spacing w:before="0" w:after="140" w:line="252" w:lineRule="auto"/>
    </w:pPr>
    <w:rPr>
      <w:rFonts w:ascii="Calibri" w:hAnsi="Calibri"/>
      <w:b w:val="0"/>
      <w:color w:val="1F4D78"/>
      <w:sz w:val="19"/>
    </w:rPr>
  </w:style>
  <w:style w:type="paragraph" w:customStyle="1" w:styleId="SmallNote">
    <w:name w:val="Small Note"/>
    <w:pPr>
      <w:spacing w:before="0" w:after="100" w:line="264" w:lineRule="auto"/>
    </w:pPr>
    <w:rPr>
      <w:rFonts w:ascii="Calibri" w:hAnsi="Calibri"/>
      <w:b w:val="0"/>
      <w:color w:val="66717D"/>
      <w:sz w:val="18"/>
    </w:rPr>
  </w:style>
  <w:style w:type="paragraph" w:customStyle="1" w:styleId="IndexText">
    <w:name w:val="Index Text"/>
    <w:pPr>
      <w:spacing w:before="0" w:after="0" w:line="240" w:lineRule="auto"/>
    </w:pPr>
    <w:rPr>
      <w:rFonts w:ascii="Calibri" w:hAnsi="Calibri"/>
      <w:b w:val="0"/>
      <w:color w:val="18253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Panmagicon: Pilot Spellbook</dc:title>
  <dc:subject>150 Patterns for Fire Evocation, Water Restoration, and Fire + Water Thermal Exchange</dc:subject>
  <dc:creator>OpenAI, developed collaboratively with Yuri Vaillant</dc:creator>
  <cp:keywords>Panmagicon, magic system, spellbook, Fire, Water, Evocation, Restoration, composite magic</cp:keywords>
  <dc:description>generated by python-docx</dc:description>
  <cp:lastModifiedBy/>
  <cp:revision>1</cp:revision>
  <dcterms:created xsi:type="dcterms:W3CDTF">2013-12-23T23:15:00Z</dcterms:created>
  <dcterms:modified xsi:type="dcterms:W3CDTF">2013-12-23T23:15:00Z</dcterms:modified>
  <cp:category/>
</cp:coreProperties>
</file>