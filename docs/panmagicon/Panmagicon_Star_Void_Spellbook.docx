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spacing w:before="80"/>
        <w:jc w:val="center"/>
      </w:pPr>
      <w:r>
        <w:rPr>
          <w:rFonts w:ascii="Calibri" w:hAnsi="Calibri"/>
          <w:b/>
          <w:color w:val="B8872A"/>
          <w:sz w:val="20"/>
        </w:rPr>
        <w:t>THE PANMAGICON</w:t>
      </w:r>
    </w:p>
    <w:p>
      <w:pPr>
        <w:pStyle w:val="Title"/>
        <w:jc w:val="center"/>
      </w:pPr>
      <w:r>
        <w:t>COMPANION SPELLBOOK</w:t>
      </w:r>
    </w:p>
    <w:p>
      <w:pPr>
        <w:pStyle w:val="Subtitle"/>
        <w:jc w:val="center"/>
      </w:pPr>
      <w:r>
        <w:t>Names, Silence, and the Edge of Elsewhere</w:t>
      </w:r>
    </w:p>
    <w:p>
      <w:pPr>
        <w:spacing w:after="200"/>
        <w:jc w:val="center"/>
      </w:pPr>
      <w:r>
        <w:rPr>
          <w:rFonts w:ascii="Calibri" w:hAnsi="Calibri"/>
          <w:i/>
          <w:color w:val="66717D"/>
          <w:sz w:val="21"/>
        </w:rPr>
        <w:t>150 complete Patterns for Star Alteration, Void Veiling, and Star + Void at the Precipice</w:t>
      </w:r>
    </w:p>
    <w:p>
      <w:pPr>
        <w:spacing w:after="200"/>
        <w:jc w:val="center"/>
      </w:pPr>
      <w:r>
        <w:drawing>
          <wp:inline xmlns:a="http://schemas.openxmlformats.org/drawingml/2006/main" xmlns:pic="http://schemas.openxmlformats.org/drawingml/2006/picture">
            <wp:extent cx="3977639" cy="3977639"/>
            <wp:docPr id="1" name="Picture 1"/>
            <wp:cNvGraphicFramePr>
              <a:graphicFrameLocks noChangeAspect="1"/>
            </wp:cNvGraphicFramePr>
            <a:graphic>
              <a:graphicData uri="http://schemas.openxmlformats.org/drawingml/2006/picture">
                <pic:pic>
                  <pic:nvPicPr>
                    <pic:cNvPr id="0" name="Panmagicon: Eightfold magical tapestry.png"/>
                    <pic:cNvPicPr/>
                  </pic:nvPicPr>
                  <pic:blipFill>
                    <a:blip r:embed="rId11"/>
                    <a:stretch>
                      <a:fillRect/>
                    </a:stretch>
                  </pic:blipFill>
                  <pic:spPr>
                    <a:xfrm>
                      <a:off x="0" y="0"/>
                      <a:ext cx="3977639" cy="3977639"/>
                    </a:xfrm>
                    <a:prstGeom prst="rect"/>
                  </pic:spPr>
                </pic:pic>
              </a:graphicData>
            </a:graphic>
          </wp:inline>
        </w:drawing>
      </w:r>
    </w:p>
    <w:p>
      <w:pPr>
        <w:jc w:val="center"/>
      </w:pPr>
      <w:r>
        <w:rPr>
          <w:rFonts w:ascii="Calibri" w:hAnsi="Calibri"/>
          <w:b/>
          <w:color w:val="1F4D78"/>
          <w:sz w:val="21"/>
        </w:rPr>
        <w:t>A companion to The Panmagicon: Comprehensive Guide</w:t>
      </w:r>
    </w:p>
    <w:p>
      <w:pPr>
        <w:jc w:val="center"/>
      </w:pPr>
      <w:r>
        <w:rPr>
          <w:rFonts w:ascii="Calibri" w:hAnsi="Calibri"/>
          <w:color w:val="66717D"/>
          <w:sz w:val="19"/>
        </w:rPr>
        <w:t>Pilot Volume IV | Review Edition</w:t>
      </w:r>
    </w:p>
    <w:p>
      <w:r>
        <w:br w:type="page"/>
      </w:r>
    </w:p>
    <w:p>
      <w:pPr>
        <w:pStyle w:val="Heading1"/>
      </w:pPr>
      <w:r>
        <w:t>How to use this companion</w:t>
      </w:r>
    </w:p>
    <w:p>
      <w:r>
        <w:t>This volume completes the eightfold School cycle through the final opposed pair. Each collection contains exactly fifty canonical forms: ten Lessons, ten Practical Workings, ten Expert Formulae, ten Rites, and ten Wonders. Every shelf covers the same ten strategic functions, allowing symmetry to be reviewed without forcing correspondence, absence, and impossible adjacency to solve problems in the same way.</w:t>
      </w:r>
    </w:p>
    <w:tbl>
      <w:tblPr>
        <w:tblStyle w:val="TableGrid"/>
        <w:tblW w:type="dxa" w:w="9360"/>
        <w:jc w:val="left"/>
        <w:tblLayout w:type="fixed"/>
        <w:tblLook w:firstColumn="1" w:firstRow="1" w:lastColumn="0" w:lastRow="0" w:noHBand="0" w:noVBand="1" w:val="04A0"/>
        <w:tblInd w:w="120" w:type="dxa"/>
        <w:tblBorders>
          <w:top w:val="single" w:sz="4" w:color="CBD3DC"/>
          <w:left w:val="single" w:sz="4" w:color="CBD3DC"/>
          <w:bottom w:val="single" w:sz="4" w:color="CBD3DC"/>
          <w:right w:val="single" w:sz="4" w:color="CBD3DC"/>
          <w:insideH w:val="single" w:sz="4" w:color="CBD3DC"/>
          <w:insideV w:val="single" w:sz="4" w:color="CBD3DC"/>
        </w:tblBorders>
      </w:tblPr>
      <w:tblGrid>
        <w:gridCol w:w="2100"/>
        <w:gridCol w:w="3600"/>
        <w:gridCol w:w="3660"/>
      </w:tblGrid>
      <w:tr>
        <w:trPr>
          <w:tblHeader w:val="true"/>
        </w:trPr>
        <w:tc>
          <w:tcPr>
            <w:tcW w:type="dxa" w:w="2100"/>
            <w:shd w:fill="E8EEF5"/>
            <w:vAlign w:val="center"/>
            <w:tcMar>
              <w:top w:w="80" w:type="dxa"/>
              <w:start w:w="120" w:type="dxa"/>
              <w:bottom w:w="80" w:type="dxa"/>
              <w:end w:w="120" w:type="dxa"/>
            </w:tcMar>
          </w:tcPr>
          <w:p>
            <w:pPr>
              <w:spacing w:after="0" w:line="240" w:lineRule="auto"/>
            </w:pPr>
            <w:r/>
            <w:r>
              <w:rPr>
                <w:rFonts w:ascii="Calibri" w:hAnsi="Calibri"/>
                <w:b/>
                <w:color w:val="182536"/>
                <w:sz w:val="18"/>
              </w:rPr>
              <w:t>Collection</w:t>
            </w:r>
          </w:p>
        </w:tc>
        <w:tc>
          <w:tcPr>
            <w:tcW w:type="dxa" w:w="3600"/>
            <w:shd w:fill="E8EEF5"/>
            <w:vAlign w:val="center"/>
            <w:tcMar>
              <w:top w:w="80" w:type="dxa"/>
              <w:start w:w="120" w:type="dxa"/>
              <w:bottom w:w="80" w:type="dxa"/>
              <w:end w:w="120" w:type="dxa"/>
            </w:tcMar>
          </w:tcPr>
          <w:p>
            <w:pPr>
              <w:spacing w:after="0" w:line="240" w:lineRule="auto"/>
            </w:pPr>
            <w:r/>
            <w:r>
              <w:rPr>
                <w:rFonts w:ascii="Calibri" w:hAnsi="Calibri"/>
                <w:b/>
                <w:color w:val="182536"/>
                <w:sz w:val="18"/>
              </w:rPr>
              <w:t>Core question</w:t>
            </w:r>
          </w:p>
        </w:tc>
        <w:tc>
          <w:tcPr>
            <w:tcW w:type="dxa" w:w="3660"/>
            <w:shd w:fill="E8EEF5"/>
            <w:vAlign w:val="center"/>
            <w:tcMar>
              <w:top w:w="80" w:type="dxa"/>
              <w:start w:w="120" w:type="dxa"/>
              <w:bottom w:w="80" w:type="dxa"/>
              <w:end w:w="120" w:type="dxa"/>
            </w:tcMar>
          </w:tcPr>
          <w:p>
            <w:pPr>
              <w:spacing w:after="0" w:line="240" w:lineRule="auto"/>
            </w:pPr>
            <w:r/>
            <w:r>
              <w:rPr>
                <w:rFonts w:ascii="Calibri" w:hAnsi="Calibri"/>
                <w:b/>
                <w:color w:val="182536"/>
                <w:sz w:val="18"/>
              </w:rPr>
              <w:t>Primary consequence</w:t>
            </w:r>
          </w:p>
        </w:tc>
      </w:tr>
      <w:tr>
        <w:trPr>
          <w:cantSplit/>
        </w:trPr>
        <w:tc>
          <w:tcPr>
            <w:tcW w:type="dxa" w:w="2100"/>
            <w:vAlign w:val="center"/>
            <w:tcMar>
              <w:top w:w="80" w:type="dxa"/>
              <w:start w:w="120" w:type="dxa"/>
              <w:bottom w:w="80" w:type="dxa"/>
              <w:end w:w="120" w:type="dxa"/>
            </w:tcMar>
          </w:tcPr>
          <w:p>
            <w:pPr>
              <w:spacing w:after="0" w:line="252" w:lineRule="auto"/>
            </w:pPr>
            <w:r/>
            <w:r>
              <w:rPr>
                <w:rFonts w:ascii="Calibri" w:hAnsi="Calibri"/>
                <w:color w:val="182536"/>
                <w:sz w:val="18"/>
              </w:rPr>
              <w:t>Star Alteration</w:t>
            </w:r>
          </w:p>
        </w:tc>
        <w:tc>
          <w:tcPr>
            <w:tcW w:type="dxa" w:w="3600"/>
            <w:vAlign w:val="center"/>
            <w:tcMar>
              <w:top w:w="80" w:type="dxa"/>
              <w:start w:w="120" w:type="dxa"/>
              <w:bottom w:w="80" w:type="dxa"/>
              <w:end w:w="120" w:type="dxa"/>
            </w:tcMar>
          </w:tcPr>
          <w:p>
            <w:pPr>
              <w:spacing w:after="0" w:line="252" w:lineRule="auto"/>
            </w:pPr>
            <w:r/>
            <w:r>
              <w:rPr>
                <w:rFonts w:ascii="Calibri" w:hAnsi="Calibri"/>
                <w:color w:val="182536"/>
                <w:sz w:val="18"/>
              </w:rPr>
              <w:t>What relation is changed, and whose meaning becomes proper?</w:t>
            </w:r>
          </w:p>
        </w:tc>
        <w:tc>
          <w:tcPr>
            <w:tcW w:type="dxa" w:w="3660"/>
            <w:vAlign w:val="center"/>
            <w:tcMar>
              <w:top w:w="80" w:type="dxa"/>
              <w:start w:w="120" w:type="dxa"/>
              <w:bottom w:w="80" w:type="dxa"/>
              <w:end w:w="120" w:type="dxa"/>
            </w:tcMar>
          </w:tcPr>
          <w:p>
            <w:pPr>
              <w:spacing w:after="0" w:line="252" w:lineRule="auto"/>
            </w:pPr>
            <w:r/>
            <w:r>
              <w:rPr>
                <w:rFonts w:ascii="Calibri" w:hAnsi="Calibri"/>
                <w:color w:val="182536"/>
                <w:sz w:val="18"/>
              </w:rPr>
              <w:t>New correspondence multiplied by Alteration drift</w:t>
            </w:r>
          </w:p>
        </w:tc>
      </w:tr>
      <w:tr>
        <w:trPr>
          <w:cantSplit/>
        </w:trPr>
        <w:tc>
          <w:tcPr>
            <w:tcW w:type="dxa" w:w="2100"/>
            <w:vAlign w:val="center"/>
            <w:tcMar>
              <w:top w:w="80" w:type="dxa"/>
              <w:start w:w="120" w:type="dxa"/>
              <w:bottom w:w="80" w:type="dxa"/>
              <w:end w:w="120" w:type="dxa"/>
            </w:tcMar>
          </w:tcPr>
          <w:p>
            <w:pPr>
              <w:spacing w:after="0" w:line="252" w:lineRule="auto"/>
            </w:pPr>
            <w:r/>
            <w:r>
              <w:rPr>
                <w:rFonts w:ascii="Calibri" w:hAnsi="Calibri"/>
                <w:color w:val="182536"/>
                <w:sz w:val="18"/>
              </w:rPr>
              <w:t>Void Veiling</w:t>
            </w:r>
          </w:p>
        </w:tc>
        <w:tc>
          <w:tcPr>
            <w:tcW w:type="dxa" w:w="3600"/>
            <w:vAlign w:val="center"/>
            <w:tcMar>
              <w:top w:w="80" w:type="dxa"/>
              <w:start w:w="120" w:type="dxa"/>
              <w:bottom w:w="80" w:type="dxa"/>
              <w:end w:w="120" w:type="dxa"/>
            </w:tcMar>
          </w:tcPr>
          <w:p>
            <w:pPr>
              <w:spacing w:after="0" w:line="252" w:lineRule="auto"/>
            </w:pPr>
            <w:r/>
            <w:r>
              <w:rPr>
                <w:rFonts w:ascii="Calibri" w:hAnsi="Calibri"/>
                <w:color w:val="182536"/>
                <w:sz w:val="18"/>
              </w:rPr>
              <w:t>What is hidden or severed, and who loses the route back?</w:t>
            </w:r>
          </w:p>
        </w:tc>
        <w:tc>
          <w:tcPr>
            <w:tcW w:type="dxa" w:w="3660"/>
            <w:vAlign w:val="center"/>
            <w:tcMar>
              <w:top w:w="80" w:type="dxa"/>
              <w:start w:w="120" w:type="dxa"/>
              <w:bottom w:w="80" w:type="dxa"/>
              <w:end w:w="120" w:type="dxa"/>
            </w:tcMar>
          </w:tcPr>
          <w:p>
            <w:pPr>
              <w:spacing w:after="0" w:line="252" w:lineRule="auto"/>
            </w:pPr>
            <w:r/>
            <w:r>
              <w:rPr>
                <w:rFonts w:ascii="Calibri" w:hAnsi="Calibri"/>
                <w:color w:val="182536"/>
                <w:sz w:val="18"/>
              </w:rPr>
              <w:t>Missing context multiplied by informational severance</w:t>
            </w:r>
          </w:p>
        </w:tc>
      </w:tr>
      <w:tr>
        <w:trPr>
          <w:cantSplit/>
        </w:trPr>
        <w:tc>
          <w:tcPr>
            <w:tcW w:type="dxa" w:w="2100"/>
            <w:vAlign w:val="center"/>
            <w:tcMar>
              <w:top w:w="80" w:type="dxa"/>
              <w:start w:w="120" w:type="dxa"/>
              <w:bottom w:w="80" w:type="dxa"/>
              <w:end w:w="120" w:type="dxa"/>
            </w:tcMar>
          </w:tcPr>
          <w:p>
            <w:pPr>
              <w:spacing w:after="0" w:line="252" w:lineRule="auto"/>
            </w:pPr>
            <w:r/>
            <w:r>
              <w:rPr>
                <w:rFonts w:ascii="Calibri" w:hAnsi="Calibri"/>
                <w:color w:val="182536"/>
                <w:sz w:val="18"/>
              </w:rPr>
              <w:t>Star + Void</w:t>
            </w:r>
          </w:p>
        </w:tc>
        <w:tc>
          <w:tcPr>
            <w:tcW w:type="dxa" w:w="3600"/>
            <w:vAlign w:val="center"/>
            <w:tcMar>
              <w:top w:w="80" w:type="dxa"/>
              <w:start w:w="120" w:type="dxa"/>
              <w:bottom w:w="80" w:type="dxa"/>
              <w:end w:w="120" w:type="dxa"/>
            </w:tcMar>
          </w:tcPr>
          <w:p>
            <w:pPr>
              <w:spacing w:after="0" w:line="252" w:lineRule="auto"/>
            </w:pPr>
            <w:r/>
            <w:r>
              <w:rPr>
                <w:rFonts w:ascii="Calibri" w:hAnsi="Calibri"/>
                <w:color w:val="182536"/>
                <w:sz w:val="18"/>
              </w:rPr>
              <w:t>What becomes present, unreachable, adjacent, or erased?</w:t>
            </w:r>
          </w:p>
        </w:tc>
        <w:tc>
          <w:tcPr>
            <w:tcW w:type="dxa" w:w="3660"/>
            <w:vAlign w:val="center"/>
            <w:tcMar>
              <w:top w:w="80" w:type="dxa"/>
              <w:start w:w="120" w:type="dxa"/>
              <w:bottom w:w="80" w:type="dxa"/>
              <w:end w:w="120" w:type="dxa"/>
            </w:tcMar>
          </w:tcPr>
          <w:p>
            <w:pPr>
              <w:spacing w:after="0" w:line="252" w:lineRule="auto"/>
            </w:pPr>
            <w:r/>
            <w:r>
              <w:rPr>
                <w:rFonts w:ascii="Calibri" w:hAnsi="Calibri"/>
                <w:color w:val="182536"/>
                <w:sz w:val="18"/>
              </w:rPr>
              <w:t>Spatial and identity discontinuity multiplied by School remainder</w:t>
            </w:r>
          </w:p>
        </w:tc>
      </w:tr>
    </w:tbl>
    <w:p>
      <w:pPr>
        <w:spacing w:after="40"/>
      </w:pPr>
    </w:p>
    <w:p>
      <w:pPr>
        <w:pStyle w:val="Heading2"/>
      </w:pPr>
      <w:r>
        <w:t>Five shelves, not five spell levels</w:t>
      </w:r>
    </w:p>
    <w:tbl>
      <w:tblPr>
        <w:tblStyle w:val="TableGrid"/>
        <w:tblW w:type="dxa" w:w="9360"/>
        <w:jc w:val="left"/>
        <w:tblLayout w:type="fixed"/>
        <w:tblLook w:firstColumn="1" w:firstRow="1" w:lastColumn="0" w:lastRow="0" w:noHBand="0" w:noVBand="1" w:val="04A0"/>
        <w:tblInd w:w="120" w:type="dxa"/>
        <w:tblBorders>
          <w:top w:val="single" w:sz="4" w:color="CBD3DC"/>
          <w:left w:val="single" w:sz="4" w:color="CBD3DC"/>
          <w:bottom w:val="single" w:sz="4" w:color="CBD3DC"/>
          <w:right w:val="single" w:sz="4" w:color="CBD3DC"/>
          <w:insideH w:val="single" w:sz="4" w:color="CBD3DC"/>
          <w:insideV w:val="single" w:sz="4" w:color="CBD3DC"/>
        </w:tblBorders>
      </w:tblPr>
      <w:tblGrid>
        <w:gridCol w:w="1300"/>
        <w:gridCol w:w="2300"/>
        <w:gridCol w:w="2500"/>
        <w:gridCol w:w="3260"/>
      </w:tblGrid>
      <w:tr>
        <w:trPr>
          <w:tblHeader w:val="true"/>
        </w:trPr>
        <w:tc>
          <w:tcPr>
            <w:tcW w:type="dxa" w:w="1300"/>
            <w:shd w:fill="E8EEF5"/>
            <w:vAlign w:val="center"/>
            <w:tcMar>
              <w:top w:w="80" w:type="dxa"/>
              <w:start w:w="120" w:type="dxa"/>
              <w:bottom w:w="80" w:type="dxa"/>
              <w:end w:w="120" w:type="dxa"/>
            </w:tcMar>
          </w:tcPr>
          <w:p>
            <w:pPr>
              <w:spacing w:after="0" w:line="240" w:lineRule="auto"/>
            </w:pPr>
            <w:r/>
            <w:r>
              <w:rPr>
                <w:rFonts w:ascii="Calibri" w:hAnsi="Calibri"/>
                <w:b/>
                <w:color w:val="182536"/>
                <w:sz w:val="17"/>
              </w:rPr>
              <w:t>Shelf</w:t>
            </w:r>
          </w:p>
        </w:tc>
        <w:tc>
          <w:tcPr>
            <w:tcW w:type="dxa" w:w="2300"/>
            <w:shd w:fill="E8EEF5"/>
            <w:vAlign w:val="center"/>
            <w:tcMar>
              <w:top w:w="80" w:type="dxa"/>
              <w:start w:w="120" w:type="dxa"/>
              <w:bottom w:w="80" w:type="dxa"/>
              <w:end w:w="120" w:type="dxa"/>
            </w:tcMar>
          </w:tcPr>
          <w:p>
            <w:pPr>
              <w:spacing w:after="0" w:line="240" w:lineRule="auto"/>
            </w:pPr>
            <w:r/>
            <w:r>
              <w:rPr>
                <w:rFonts w:ascii="Calibri" w:hAnsi="Calibri"/>
                <w:b/>
                <w:color w:val="182536"/>
                <w:sz w:val="17"/>
              </w:rPr>
              <w:t>Canonical form</w:t>
            </w:r>
          </w:p>
        </w:tc>
        <w:tc>
          <w:tcPr>
            <w:tcW w:type="dxa" w:w="2500"/>
            <w:shd w:fill="E8EEF5"/>
            <w:vAlign w:val="center"/>
            <w:tcMar>
              <w:top w:w="80" w:type="dxa"/>
              <w:start w:w="120" w:type="dxa"/>
              <w:bottom w:w="80" w:type="dxa"/>
              <w:end w:w="120" w:type="dxa"/>
            </w:tcMar>
          </w:tcPr>
          <w:p>
            <w:pPr>
              <w:spacing w:after="0" w:line="240" w:lineRule="auto"/>
            </w:pPr>
            <w:r/>
            <w:r>
              <w:rPr>
                <w:rFonts w:ascii="Calibri" w:hAnsi="Calibri"/>
                <w:b/>
                <w:color w:val="182536"/>
                <w:sz w:val="17"/>
              </w:rPr>
              <w:t>Independent-practice gate</w:t>
            </w:r>
          </w:p>
        </w:tc>
        <w:tc>
          <w:tcPr>
            <w:tcW w:type="dxa" w:w="3260"/>
            <w:shd w:fill="E8EEF5"/>
            <w:vAlign w:val="center"/>
            <w:tcMar>
              <w:top w:w="80" w:type="dxa"/>
              <w:start w:w="120" w:type="dxa"/>
              <w:bottom w:w="80" w:type="dxa"/>
              <w:end w:w="120" w:type="dxa"/>
            </w:tcMar>
          </w:tcPr>
          <w:p>
            <w:pPr>
              <w:spacing w:after="0" w:line="240" w:lineRule="auto"/>
            </w:pPr>
            <w:r/>
            <w:r>
              <w:rPr>
                <w:rFonts w:ascii="Calibri" w:hAnsi="Calibri"/>
                <w:b/>
                <w:color w:val="182536"/>
                <w:sz w:val="17"/>
              </w:rPr>
              <w:t>Typical carrier</w:t>
            </w:r>
          </w:p>
        </w:tc>
      </w:tr>
      <w:tr>
        <w:trPr>
          <w:cantSplit/>
        </w:trPr>
        <w:tc>
          <w:tcPr>
            <w:tcW w:type="dxa" w:w="1300"/>
            <w:vAlign w:val="center"/>
            <w:tcMar>
              <w:top w:w="80" w:type="dxa"/>
              <w:start w:w="120" w:type="dxa"/>
              <w:bottom w:w="80" w:type="dxa"/>
              <w:end w:w="120" w:type="dxa"/>
            </w:tcMar>
          </w:tcPr>
          <w:p>
            <w:pPr>
              <w:spacing w:after="0" w:line="252" w:lineRule="auto"/>
            </w:pPr>
            <w:r/>
            <w:r>
              <w:rPr>
                <w:rFonts w:ascii="Calibri" w:hAnsi="Calibri"/>
                <w:color w:val="182536"/>
                <w:sz w:val="17"/>
              </w:rPr>
              <w:t>Lessons</w:t>
            </w:r>
          </w:p>
        </w:tc>
        <w:tc>
          <w:tcPr>
            <w:tcW w:type="dxa" w:w="2300"/>
            <w:vAlign w:val="center"/>
            <w:tcMar>
              <w:top w:w="80" w:type="dxa"/>
              <w:start w:w="120" w:type="dxa"/>
              <w:bottom w:w="80" w:type="dxa"/>
              <w:end w:w="120" w:type="dxa"/>
            </w:tcMar>
          </w:tcPr>
          <w:p>
            <w:pPr>
              <w:spacing w:after="0" w:line="252" w:lineRule="auto"/>
            </w:pPr>
            <w:r/>
            <w:r>
              <w:rPr>
                <w:rFonts w:ascii="Calibri" w:hAnsi="Calibri"/>
                <w:color w:val="182536"/>
                <w:sz w:val="17"/>
              </w:rPr>
              <w:t>Bounded and supervised</w:t>
            </w:r>
          </w:p>
        </w:tc>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Hearing and Holding; Braiding for composites</w:t>
            </w:r>
          </w:p>
        </w:tc>
        <w:tc>
          <w:tcPr>
            <w:tcW w:type="dxa" w:w="3260"/>
            <w:vAlign w:val="center"/>
            <w:tcMar>
              <w:top w:w="80" w:type="dxa"/>
              <w:start w:w="120" w:type="dxa"/>
              <w:bottom w:w="80" w:type="dxa"/>
              <w:end w:w="120" w:type="dxa"/>
            </w:tcMar>
          </w:tcPr>
          <w:p>
            <w:pPr>
              <w:spacing w:after="0" w:line="252" w:lineRule="auto"/>
            </w:pPr>
            <w:r/>
            <w:r>
              <w:rPr>
                <w:rFonts w:ascii="Calibri" w:hAnsi="Calibri"/>
                <w:color w:val="182536"/>
                <w:sz w:val="17"/>
              </w:rPr>
              <w:t>Caster, line, name, token, or marked surface</w:t>
            </w:r>
          </w:p>
        </w:tc>
      </w:tr>
      <w:tr>
        <w:trPr>
          <w:cantSplit/>
        </w:trPr>
        <w:tc>
          <w:tcPr>
            <w:tcW w:type="dxa" w:w="1300"/>
            <w:vAlign w:val="center"/>
            <w:tcMar>
              <w:top w:w="80" w:type="dxa"/>
              <w:start w:w="120" w:type="dxa"/>
              <w:bottom w:w="80" w:type="dxa"/>
              <w:end w:w="120" w:type="dxa"/>
            </w:tcMar>
          </w:tcPr>
          <w:p>
            <w:pPr>
              <w:spacing w:after="0" w:line="252" w:lineRule="auto"/>
            </w:pPr>
            <w:r/>
            <w:r>
              <w:rPr>
                <w:rFonts w:ascii="Calibri" w:hAnsi="Calibri"/>
                <w:color w:val="182536"/>
                <w:sz w:val="17"/>
              </w:rPr>
              <w:t>Practical</w:t>
            </w:r>
          </w:p>
        </w:tc>
        <w:tc>
          <w:tcPr>
            <w:tcW w:type="dxa" w:w="2300"/>
            <w:vAlign w:val="center"/>
            <w:tcMar>
              <w:top w:w="80" w:type="dxa"/>
              <w:start w:w="120" w:type="dxa"/>
              <w:bottom w:w="80" w:type="dxa"/>
              <w:end w:w="120" w:type="dxa"/>
            </w:tcMar>
          </w:tcPr>
          <w:p>
            <w:pPr>
              <w:spacing w:after="0" w:line="252" w:lineRule="auto"/>
            </w:pPr>
            <w:r/>
            <w:r>
              <w:rPr>
                <w:rFonts w:ascii="Calibri" w:hAnsi="Calibri"/>
                <w:color w:val="182536"/>
                <w:sz w:val="17"/>
              </w:rPr>
              <w:t>Reliable under field change</w:t>
            </w:r>
          </w:p>
        </w:tc>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Holding and Turning</w:t>
            </w:r>
          </w:p>
        </w:tc>
        <w:tc>
          <w:tcPr>
            <w:tcW w:type="dxa" w:w="3260"/>
            <w:vAlign w:val="center"/>
            <w:tcMar>
              <w:top w:w="80" w:type="dxa"/>
              <w:start w:w="120" w:type="dxa"/>
              <w:bottom w:w="80" w:type="dxa"/>
              <w:end w:w="120" w:type="dxa"/>
            </w:tcMar>
          </w:tcPr>
          <w:p>
            <w:pPr>
              <w:spacing w:after="0" w:line="252" w:lineRule="auto"/>
            </w:pPr>
            <w:r/>
            <w:r>
              <w:rPr>
                <w:rFonts w:ascii="Calibri" w:hAnsi="Calibri"/>
                <w:color w:val="182536"/>
                <w:sz w:val="17"/>
              </w:rPr>
              <w:t>Caster plus chart, focus, witness, reservoir, or sink</w:t>
            </w:r>
          </w:p>
        </w:tc>
      </w:tr>
      <w:tr>
        <w:trPr>
          <w:cantSplit/>
        </w:trPr>
        <w:tc>
          <w:tcPr>
            <w:tcW w:type="dxa" w:w="1300"/>
            <w:vAlign w:val="center"/>
            <w:tcMar>
              <w:top w:w="80" w:type="dxa"/>
              <w:start w:w="120" w:type="dxa"/>
              <w:bottom w:w="80" w:type="dxa"/>
              <w:end w:w="120" w:type="dxa"/>
            </w:tcMar>
          </w:tcPr>
          <w:p>
            <w:pPr>
              <w:spacing w:after="0" w:line="252" w:lineRule="auto"/>
            </w:pPr>
            <w:r/>
            <w:r>
              <w:rPr>
                <w:rFonts w:ascii="Calibri" w:hAnsi="Calibri"/>
                <w:color w:val="182536"/>
                <w:sz w:val="17"/>
              </w:rPr>
              <w:t>Expert</w:t>
            </w:r>
          </w:p>
        </w:tc>
        <w:tc>
          <w:tcPr>
            <w:tcW w:type="dxa" w:w="2300"/>
            <w:vAlign w:val="center"/>
            <w:tcMar>
              <w:top w:w="80" w:type="dxa"/>
              <w:start w:w="120" w:type="dxa"/>
              <w:bottom w:w="80" w:type="dxa"/>
              <w:end w:w="120" w:type="dxa"/>
            </w:tcMar>
          </w:tcPr>
          <w:p>
            <w:pPr>
              <w:spacing w:after="0" w:line="252" w:lineRule="auto"/>
            </w:pPr>
            <w:r/>
            <w:r>
              <w:rPr>
                <w:rFonts w:ascii="Calibri" w:hAnsi="Calibri"/>
                <w:color w:val="182536"/>
                <w:sz w:val="17"/>
              </w:rPr>
              <w:t>Adaptive and redirectable</w:t>
            </w:r>
          </w:p>
        </w:tc>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Turning, Anchoring, or Redirection</w:t>
            </w:r>
          </w:p>
        </w:tc>
        <w:tc>
          <w:tcPr>
            <w:tcW w:type="dxa" w:w="3260"/>
            <w:vAlign w:val="center"/>
            <w:tcMar>
              <w:top w:w="80" w:type="dxa"/>
              <w:start w:w="120" w:type="dxa"/>
              <w:bottom w:w="80" w:type="dxa"/>
              <w:end w:w="120" w:type="dxa"/>
            </w:tcMar>
          </w:tcPr>
          <w:p>
            <w:pPr>
              <w:spacing w:after="0" w:line="252" w:lineRule="auto"/>
            </w:pPr>
            <w:r/>
            <w:r>
              <w:rPr>
                <w:rFonts w:ascii="Calibri" w:hAnsi="Calibri"/>
                <w:color w:val="182536"/>
                <w:sz w:val="17"/>
              </w:rPr>
              <w:t>Specialist plus site, relation, interval, or dedicated anchor</w:t>
            </w:r>
          </w:p>
        </w:tc>
      </w:tr>
      <w:tr>
        <w:trPr>
          <w:cantSplit/>
        </w:trPr>
        <w:tc>
          <w:tcPr>
            <w:tcW w:type="dxa" w:w="1300"/>
            <w:vAlign w:val="center"/>
            <w:tcMar>
              <w:top w:w="80" w:type="dxa"/>
              <w:start w:w="120" w:type="dxa"/>
              <w:bottom w:w="80" w:type="dxa"/>
              <w:end w:w="120" w:type="dxa"/>
            </w:tcMar>
          </w:tcPr>
          <w:p>
            <w:pPr>
              <w:spacing w:after="0" w:line="252" w:lineRule="auto"/>
            </w:pPr>
            <w:r/>
            <w:r>
              <w:rPr>
                <w:rFonts w:ascii="Calibri" w:hAnsi="Calibri"/>
                <w:color w:val="182536"/>
                <w:sz w:val="17"/>
              </w:rPr>
              <w:t>Rites</w:t>
            </w:r>
          </w:p>
        </w:tc>
        <w:tc>
          <w:tcPr>
            <w:tcW w:type="dxa" w:w="2300"/>
            <w:vAlign w:val="center"/>
            <w:tcMar>
              <w:top w:w="80" w:type="dxa"/>
              <w:start w:w="120" w:type="dxa"/>
              <w:bottom w:w="80" w:type="dxa"/>
              <w:end w:w="120" w:type="dxa"/>
            </w:tcMar>
          </w:tcPr>
          <w:p>
            <w:pPr>
              <w:spacing w:after="0" w:line="252" w:lineRule="auto"/>
            </w:pPr>
            <w:r/>
            <w:r>
              <w:rPr>
                <w:rFonts w:ascii="Calibri" w:hAnsi="Calibri"/>
                <w:color w:val="182536"/>
                <w:sz w:val="17"/>
              </w:rPr>
              <w:t>Distributed high-load Pattern</w:t>
            </w:r>
          </w:p>
        </w:tc>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Role-specific Proofs; a conductor carries revision</w:t>
            </w:r>
          </w:p>
        </w:tc>
        <w:tc>
          <w:tcPr>
            <w:tcW w:type="dxa" w:w="3260"/>
            <w:vAlign w:val="center"/>
            <w:tcMar>
              <w:top w:w="80" w:type="dxa"/>
              <w:start w:w="120" w:type="dxa"/>
              <w:bottom w:w="80" w:type="dxa"/>
              <w:end w:w="120" w:type="dxa"/>
            </w:tcMar>
          </w:tcPr>
          <w:p>
            <w:pPr>
              <w:spacing w:after="0" w:line="252" w:lineRule="auto"/>
            </w:pPr>
            <w:r/>
            <w:r>
              <w:rPr>
                <w:rFonts w:ascii="Calibri" w:hAnsi="Calibri"/>
                <w:color w:val="182536"/>
                <w:sz w:val="17"/>
              </w:rPr>
              <w:t>Circle, communities, routes, sites, and consequence plan</w:t>
            </w:r>
          </w:p>
        </w:tc>
      </w:tr>
      <w:tr>
        <w:trPr>
          <w:cantSplit/>
        </w:trPr>
        <w:tc>
          <w:tcPr>
            <w:tcW w:type="dxa" w:w="1300"/>
            <w:vAlign w:val="center"/>
            <w:tcMar>
              <w:top w:w="80" w:type="dxa"/>
              <w:start w:w="120" w:type="dxa"/>
              <w:bottom w:w="80" w:type="dxa"/>
              <w:end w:w="120" w:type="dxa"/>
            </w:tcMar>
          </w:tcPr>
          <w:p>
            <w:pPr>
              <w:spacing w:after="0" w:line="252" w:lineRule="auto"/>
            </w:pPr>
            <w:r/>
            <w:r>
              <w:rPr>
                <w:rFonts w:ascii="Calibri" w:hAnsi="Calibri"/>
                <w:color w:val="182536"/>
                <w:sz w:val="17"/>
              </w:rPr>
              <w:t>Wonders</w:t>
            </w:r>
          </w:p>
        </w:tc>
        <w:tc>
          <w:tcPr>
            <w:tcW w:type="dxa" w:w="2300"/>
            <w:vAlign w:val="center"/>
            <w:tcMar>
              <w:top w:w="80" w:type="dxa"/>
              <w:start w:w="120" w:type="dxa"/>
              <w:bottom w:w="80" w:type="dxa"/>
              <w:end w:w="120" w:type="dxa"/>
            </w:tcMar>
          </w:tcPr>
          <w:p>
            <w:pPr>
              <w:spacing w:after="0" w:line="252" w:lineRule="auto"/>
            </w:pPr>
            <w:r/>
            <w:r>
              <w:rPr>
                <w:rFonts w:ascii="Calibri" w:hAnsi="Calibri"/>
                <w:color w:val="182536"/>
                <w:sz w:val="17"/>
              </w:rPr>
              <w:t>Durable institutional act</w:t>
            </w:r>
          </w:p>
        </w:tc>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Reconciliation or Unweaving leadership</w:t>
            </w:r>
          </w:p>
        </w:tc>
        <w:tc>
          <w:tcPr>
            <w:tcW w:type="dxa" w:w="3260"/>
            <w:vAlign w:val="center"/>
            <w:tcMar>
              <w:top w:w="80" w:type="dxa"/>
              <w:start w:w="120" w:type="dxa"/>
              <w:bottom w:w="80" w:type="dxa"/>
              <w:end w:w="120" w:type="dxa"/>
            </w:tcMar>
          </w:tcPr>
          <w:p>
            <w:pPr>
              <w:spacing w:after="0" w:line="252" w:lineRule="auto"/>
            </w:pPr>
            <w:r/>
            <w:r>
              <w:rPr>
                <w:rFonts w:ascii="Calibri" w:hAnsi="Calibri"/>
                <w:color w:val="182536"/>
                <w:sz w:val="17"/>
              </w:rPr>
              <w:t>Nation, world relation, and intergenerational debt</w:t>
            </w:r>
          </w:p>
        </w:tc>
      </w:tr>
    </w:tbl>
    <w:p>
      <w:pPr>
        <w:spacing w:after="40"/>
      </w:pPr>
    </w:p>
    <w:p>
      <w:pPr>
        <w:spacing w:before="100" w:after="160" w:line="269" w:lineRule="auto"/>
        <w:ind w:left="230" w:right="115"/>
        <w:shd w:fill="F7F1E3"/>
        <w:pBdr>
          <w:left w:val="single" w:sz="18" w:space="7" w:color="B8872A"/>
        </w:pBdr>
      </w:pPr>
      <w:r>
        <w:rPr>
          <w:rFonts w:ascii="Calibri" w:hAnsi="Calibri"/>
          <w:b/>
          <w:color w:val="182536"/>
          <w:sz w:val="20"/>
        </w:rPr>
        <w:t xml:space="preserve">Important. </w:t>
      </w:r>
      <w:r>
        <w:rPr>
          <w:rFonts w:ascii="Calibri" w:hAnsi="Calibri"/>
          <w:color w:val="182536"/>
          <w:sz w:val="20"/>
        </w:rPr>
        <w:t>A group of trained novices can perform a Rite when every role is bounded and supervised. A master is required wherever identity, destiny, missing context, nonspace, consent, or the route of return must be revised while active.</w:t>
      </w:r>
    </w:p>
    <w:p>
      <w:pPr>
        <w:pStyle w:val="Heading2"/>
      </w:pPr>
      <w:r>
        <w:t>Reading a spell entry</w:t>
      </w:r>
    </w:p>
    <w:tbl>
      <w:tblPr>
        <w:tblStyle w:val="TableGrid"/>
        <w:tblW w:type="dxa" w:w="9360"/>
        <w:jc w:val="left"/>
        <w:tblLayout w:type="fixed"/>
        <w:tblLook w:firstColumn="1" w:firstRow="1" w:lastColumn="0" w:lastRow="0" w:noHBand="0" w:noVBand="1" w:val="04A0"/>
        <w:tblInd w:w="120" w:type="dxa"/>
        <w:tblBorders>
          <w:top w:val="single" w:sz="4" w:color="CBD3DC"/>
          <w:left w:val="single" w:sz="4" w:color="CBD3DC"/>
          <w:bottom w:val="single" w:sz="4" w:color="CBD3DC"/>
          <w:right w:val="single" w:sz="4" w:color="CBD3DC"/>
          <w:insideH w:val="single" w:sz="4" w:color="CBD3DC"/>
          <w:insideV w:val="single" w:sz="4" w:color="CBD3DC"/>
        </w:tblBorders>
      </w:tblPr>
      <w:tblGrid>
        <w:gridCol w:w="1850"/>
        <w:gridCol w:w="7510"/>
      </w:tblGrid>
      <w:tr>
        <w:trPr>
          <w:tblHeader w:val="true"/>
        </w:trPr>
        <w:tc>
          <w:tcPr>
            <w:tcW w:type="dxa" w:w="1850"/>
            <w:shd w:fill="E8EEF5"/>
            <w:vAlign w:val="center"/>
            <w:tcMar>
              <w:top w:w="80" w:type="dxa"/>
              <w:start w:w="120" w:type="dxa"/>
              <w:bottom w:w="80" w:type="dxa"/>
              <w:end w:w="120" w:type="dxa"/>
            </w:tcMar>
          </w:tcPr>
          <w:p>
            <w:pPr>
              <w:spacing w:after="0" w:line="240" w:lineRule="auto"/>
            </w:pPr>
            <w:r/>
            <w:r>
              <w:rPr>
                <w:rFonts w:ascii="Calibri" w:hAnsi="Calibri"/>
                <w:b/>
                <w:color w:val="182536"/>
                <w:sz w:val="18"/>
              </w:rPr>
              <w:t>Field</w:t>
            </w:r>
          </w:p>
        </w:tc>
        <w:tc>
          <w:tcPr>
            <w:tcW w:type="dxa" w:w="7510"/>
            <w:shd w:fill="E8EEF5"/>
            <w:vAlign w:val="center"/>
            <w:tcMar>
              <w:top w:w="80" w:type="dxa"/>
              <w:start w:w="120" w:type="dxa"/>
              <w:bottom w:w="80" w:type="dxa"/>
              <w:end w:w="120" w:type="dxa"/>
            </w:tcMar>
          </w:tcPr>
          <w:p>
            <w:pPr>
              <w:spacing w:after="0" w:line="240" w:lineRule="auto"/>
            </w:pPr>
            <w:r/>
            <w:r>
              <w:rPr>
                <w:rFonts w:ascii="Calibri" w:hAnsi="Calibri"/>
                <w:b/>
                <w:color w:val="182536"/>
                <w:sz w:val="18"/>
              </w:rPr>
              <w:t>What it tells the reviewer</w:t>
            </w:r>
          </w:p>
        </w:tc>
      </w:tr>
      <w:tr>
        <w:trPr>
          <w:cantSplit/>
        </w:trPr>
        <w:tc>
          <w:tcPr>
            <w:tcW w:type="dxa" w:w="1850"/>
            <w:vAlign w:val="center"/>
            <w:tcMar>
              <w:top w:w="80" w:type="dxa"/>
              <w:start w:w="120" w:type="dxa"/>
              <w:bottom w:w="80" w:type="dxa"/>
              <w:end w:w="120" w:type="dxa"/>
            </w:tcMar>
          </w:tcPr>
          <w:p>
            <w:pPr>
              <w:spacing w:after="0" w:line="252" w:lineRule="auto"/>
            </w:pPr>
            <w:r/>
            <w:r>
              <w:rPr>
                <w:rFonts w:ascii="Calibri" w:hAnsi="Calibri"/>
                <w:color w:val="182536"/>
                <w:sz w:val="18"/>
              </w:rPr>
              <w:t>Formula</w:t>
            </w:r>
          </w:p>
        </w:tc>
        <w:tc>
          <w:tcPr>
            <w:tcW w:type="dxa" w:w="7510"/>
            <w:vAlign w:val="center"/>
            <w:tcMar>
              <w:top w:w="80" w:type="dxa"/>
              <w:start w:w="120" w:type="dxa"/>
              <w:bottom w:w="80" w:type="dxa"/>
              <w:end w:w="120" w:type="dxa"/>
            </w:tcMar>
          </w:tcPr>
          <w:p>
            <w:pPr>
              <w:spacing w:after="0" w:line="252" w:lineRule="auto"/>
            </w:pPr>
            <w:r/>
            <w:r>
              <w:rPr>
                <w:rFonts w:ascii="Calibri" w:hAnsi="Calibri"/>
                <w:color w:val="182536"/>
                <w:sz w:val="18"/>
              </w:rPr>
              <w:t>Aspect ratio and ordered School Turns. A reversed order is a different Pattern.</w:t>
            </w:r>
          </w:p>
        </w:tc>
      </w:tr>
      <w:tr>
        <w:trPr>
          <w:cantSplit/>
        </w:trPr>
        <w:tc>
          <w:tcPr>
            <w:tcW w:type="dxa" w:w="1850"/>
            <w:vAlign w:val="center"/>
            <w:tcMar>
              <w:top w:w="80" w:type="dxa"/>
              <w:start w:w="120" w:type="dxa"/>
              <w:bottom w:w="80" w:type="dxa"/>
              <w:end w:w="120" w:type="dxa"/>
            </w:tcMar>
          </w:tcPr>
          <w:p>
            <w:pPr>
              <w:spacing w:after="0" w:line="252" w:lineRule="auto"/>
            </w:pPr>
            <w:r/>
            <w:r>
              <w:rPr>
                <w:rFonts w:ascii="Calibri" w:hAnsi="Calibri"/>
                <w:color w:val="182536"/>
                <w:sz w:val="18"/>
              </w:rPr>
              <w:t>Tension</w:t>
            </w:r>
          </w:p>
        </w:tc>
        <w:tc>
          <w:tcPr>
            <w:tcW w:type="dxa" w:w="7510"/>
            <w:vAlign w:val="center"/>
            <w:tcMar>
              <w:top w:w="80" w:type="dxa"/>
              <w:start w:w="120" w:type="dxa"/>
              <w:bottom w:w="80" w:type="dxa"/>
              <w:end w:w="120" w:type="dxa"/>
            </w:tcMar>
          </w:tcPr>
          <w:p>
            <w:pPr>
              <w:spacing w:after="0" w:line="252" w:lineRule="auto"/>
            </w:pPr>
            <w:r/>
            <w:r>
              <w:rPr>
                <w:rFonts w:ascii="Calibri" w:hAnsi="Calibri"/>
                <w:color w:val="182536"/>
                <w:sz w:val="18"/>
              </w:rPr>
              <w:t>Eight ratings from 0 to 4: Threads, Turns, Knots, Span, Hold, Fineness, Agency, and Contradiction.</w:t>
            </w:r>
          </w:p>
        </w:tc>
      </w:tr>
      <w:tr>
        <w:trPr>
          <w:cantSplit/>
        </w:trPr>
        <w:tc>
          <w:tcPr>
            <w:tcW w:type="dxa" w:w="1850"/>
            <w:vAlign w:val="center"/>
            <w:tcMar>
              <w:top w:w="80" w:type="dxa"/>
              <w:start w:w="120" w:type="dxa"/>
              <w:bottom w:w="80" w:type="dxa"/>
              <w:end w:w="120" w:type="dxa"/>
            </w:tcMar>
          </w:tcPr>
          <w:p>
            <w:pPr>
              <w:spacing w:after="0" w:line="252" w:lineRule="auto"/>
            </w:pPr>
            <w:r/>
            <w:r>
              <w:rPr>
                <w:rFonts w:ascii="Calibri" w:hAnsi="Calibri"/>
                <w:color w:val="182536"/>
                <w:sz w:val="18"/>
              </w:rPr>
              <w:t>Load</w:t>
            </w:r>
          </w:p>
        </w:tc>
        <w:tc>
          <w:tcPr>
            <w:tcW w:type="dxa" w:w="7510"/>
            <w:vAlign w:val="center"/>
            <w:tcMar>
              <w:top w:w="80" w:type="dxa"/>
              <w:start w:w="120" w:type="dxa"/>
              <w:bottom w:w="80" w:type="dxa"/>
              <w:end w:w="120" w:type="dxa"/>
            </w:tcMar>
          </w:tcPr>
          <w:p>
            <w:pPr>
              <w:spacing w:after="0" w:line="252" w:lineRule="auto"/>
            </w:pPr>
            <w:r/>
            <w:r>
              <w:rPr>
                <w:rFonts w:ascii="Calibri" w:hAnsi="Calibri"/>
                <w:color w:val="182536"/>
                <w:sz w:val="18"/>
              </w:rPr>
              <w:t>The sum of the ratings. It is a comparison aid, not a universal spell level or mana cost.</w:t>
            </w:r>
          </w:p>
        </w:tc>
      </w:tr>
      <w:tr>
        <w:trPr>
          <w:cantSplit/>
        </w:trPr>
        <w:tc>
          <w:tcPr>
            <w:tcW w:type="dxa" w:w="1850"/>
            <w:vAlign w:val="center"/>
            <w:tcMar>
              <w:top w:w="80" w:type="dxa"/>
              <w:start w:w="120" w:type="dxa"/>
              <w:bottom w:w="80" w:type="dxa"/>
              <w:end w:w="120" w:type="dxa"/>
            </w:tcMar>
          </w:tcPr>
          <w:p>
            <w:pPr>
              <w:spacing w:after="0" w:line="252" w:lineRule="auto"/>
            </w:pPr>
            <w:r/>
            <w:r>
              <w:rPr>
                <w:rFonts w:ascii="Calibri" w:hAnsi="Calibri"/>
                <w:color w:val="182536"/>
                <w:sz w:val="18"/>
              </w:rPr>
              <w:t>Proof</w:t>
            </w:r>
          </w:p>
        </w:tc>
        <w:tc>
          <w:tcPr>
            <w:tcW w:type="dxa" w:w="7510"/>
            <w:vAlign w:val="center"/>
            <w:tcMar>
              <w:top w:w="80" w:type="dxa"/>
              <w:start w:w="120" w:type="dxa"/>
              <w:bottom w:w="80" w:type="dxa"/>
              <w:end w:w="120" w:type="dxa"/>
            </w:tcMar>
          </w:tcPr>
          <w:p>
            <w:pPr>
              <w:spacing w:after="0" w:line="252" w:lineRule="auto"/>
            </w:pPr>
            <w:r/>
            <w:r>
              <w:rPr>
                <w:rFonts w:ascii="Calibri" w:hAnsi="Calibri"/>
                <w:color w:val="182536"/>
                <w:sz w:val="18"/>
              </w:rPr>
              <w:t>The competence normally required to practise the canonical form independently.</w:t>
            </w:r>
          </w:p>
        </w:tc>
      </w:tr>
      <w:tr>
        <w:trPr>
          <w:cantSplit/>
        </w:trPr>
        <w:tc>
          <w:tcPr>
            <w:tcW w:type="dxa" w:w="1850"/>
            <w:vAlign w:val="center"/>
            <w:tcMar>
              <w:top w:w="80" w:type="dxa"/>
              <w:start w:w="120" w:type="dxa"/>
              <w:bottom w:w="80" w:type="dxa"/>
              <w:end w:w="120" w:type="dxa"/>
            </w:tcMar>
          </w:tcPr>
          <w:p>
            <w:pPr>
              <w:spacing w:after="0" w:line="252" w:lineRule="auto"/>
            </w:pPr>
            <w:r/>
            <w:r>
              <w:rPr>
                <w:rFonts w:ascii="Calibri" w:hAnsi="Calibri"/>
                <w:color w:val="182536"/>
                <w:sz w:val="18"/>
              </w:rPr>
              <w:t>Practice</w:t>
            </w:r>
          </w:p>
        </w:tc>
        <w:tc>
          <w:tcPr>
            <w:tcW w:type="dxa" w:w="7510"/>
            <w:vAlign w:val="center"/>
            <w:tcMar>
              <w:top w:w="80" w:type="dxa"/>
              <w:start w:w="120" w:type="dxa"/>
              <w:bottom w:w="80" w:type="dxa"/>
              <w:end w:w="120" w:type="dxa"/>
            </w:tcMar>
          </w:tcPr>
          <w:p>
            <w:pPr>
              <w:spacing w:after="0" w:line="252" w:lineRule="auto"/>
            </w:pPr>
            <w:r/>
            <w:r>
              <w:rPr>
                <w:rFonts w:ascii="Calibri" w:hAnsi="Calibri"/>
                <w:color w:val="182536"/>
                <w:sz w:val="18"/>
              </w:rPr>
              <w:t>Preparation, carrier, witness, boundary, and institutional supports that make the formula legible.</w:t>
            </w:r>
          </w:p>
        </w:tc>
      </w:tr>
      <w:tr>
        <w:trPr>
          <w:cantSplit/>
        </w:trPr>
        <w:tc>
          <w:tcPr>
            <w:tcW w:type="dxa" w:w="1850"/>
            <w:vAlign w:val="center"/>
            <w:tcMar>
              <w:top w:w="80" w:type="dxa"/>
              <w:start w:w="120" w:type="dxa"/>
              <w:bottom w:w="80" w:type="dxa"/>
              <w:end w:w="120" w:type="dxa"/>
            </w:tcMar>
          </w:tcPr>
          <w:p>
            <w:pPr>
              <w:spacing w:after="0" w:line="252" w:lineRule="auto"/>
            </w:pPr>
            <w:r/>
            <w:r>
              <w:rPr>
                <w:rFonts w:ascii="Calibri" w:hAnsi="Calibri"/>
                <w:color w:val="182536"/>
                <w:sz w:val="18"/>
              </w:rPr>
              <w:t>Consequence</w:t>
            </w:r>
          </w:p>
        </w:tc>
        <w:tc>
          <w:tcPr>
            <w:tcW w:type="dxa" w:w="7510"/>
            <w:vAlign w:val="center"/>
            <w:tcMar>
              <w:top w:w="80" w:type="dxa"/>
              <w:start w:w="120" w:type="dxa"/>
              <w:bottom w:w="80" w:type="dxa"/>
              <w:end w:w="120" w:type="dxa"/>
            </w:tcMar>
          </w:tcPr>
          <w:p>
            <w:pPr>
              <w:spacing w:after="0" w:line="252" w:lineRule="auto"/>
            </w:pPr>
            <w:r/>
            <w:r>
              <w:rPr>
                <w:rFonts w:ascii="Calibri" w:hAnsi="Calibri"/>
                <w:color w:val="182536"/>
                <w:sz w:val="18"/>
              </w:rPr>
              <w:t>Aspect trace and School remainder, including new correspondence, missing context, and spatial discontinuity.</w:t>
            </w:r>
          </w:p>
        </w:tc>
      </w:tr>
      <w:tr>
        <w:trPr>
          <w:cantSplit/>
        </w:trPr>
        <w:tc>
          <w:tcPr>
            <w:tcW w:type="dxa" w:w="1850"/>
            <w:vAlign w:val="center"/>
            <w:tcMar>
              <w:top w:w="80" w:type="dxa"/>
              <w:start w:w="120" w:type="dxa"/>
              <w:bottom w:w="80" w:type="dxa"/>
              <w:end w:w="120" w:type="dxa"/>
            </w:tcMar>
          </w:tcPr>
          <w:p>
            <w:pPr>
              <w:spacing w:after="0" w:line="252" w:lineRule="auto"/>
            </w:pPr>
            <w:r/>
            <w:r>
              <w:rPr>
                <w:rFonts w:ascii="Calibri" w:hAnsi="Calibri"/>
                <w:color w:val="182536"/>
                <w:sz w:val="18"/>
              </w:rPr>
              <w:t>Failure</w:t>
            </w:r>
          </w:p>
        </w:tc>
        <w:tc>
          <w:tcPr>
            <w:tcW w:type="dxa" w:w="7510"/>
            <w:vAlign w:val="center"/>
            <w:tcMar>
              <w:top w:w="80" w:type="dxa"/>
              <w:start w:w="120" w:type="dxa"/>
              <w:bottom w:w="80" w:type="dxa"/>
              <w:end w:w="120" w:type="dxa"/>
            </w:tcMar>
          </w:tcPr>
          <w:p>
            <w:pPr>
              <w:spacing w:after="0" w:line="252" w:lineRule="auto"/>
            </w:pPr>
            <w:r/>
            <w:r>
              <w:rPr>
                <w:rFonts w:ascii="Calibri" w:hAnsi="Calibri"/>
                <w:color w:val="182536"/>
                <w:sz w:val="18"/>
              </w:rPr>
              <w:t>The characteristic tear produced when the most stressed relationship cannot be held.</w:t>
            </w:r>
          </w:p>
        </w:tc>
      </w:tr>
      <w:tr>
        <w:trPr>
          <w:cantSplit/>
        </w:trPr>
        <w:tc>
          <w:tcPr>
            <w:tcW w:type="dxa" w:w="1850"/>
            <w:vAlign w:val="center"/>
            <w:tcMar>
              <w:top w:w="80" w:type="dxa"/>
              <w:start w:w="120" w:type="dxa"/>
              <w:bottom w:w="80" w:type="dxa"/>
              <w:end w:w="120" w:type="dxa"/>
            </w:tcMar>
          </w:tcPr>
          <w:p>
            <w:pPr>
              <w:spacing w:after="0" w:line="252" w:lineRule="auto"/>
            </w:pPr>
            <w:r/>
            <w:r>
              <w:rPr>
                <w:rFonts w:ascii="Calibri" w:hAnsi="Calibri"/>
                <w:color w:val="182536"/>
                <w:sz w:val="18"/>
              </w:rPr>
              <w:t>Safe shedding</w:t>
            </w:r>
          </w:p>
        </w:tc>
        <w:tc>
          <w:tcPr>
            <w:tcW w:type="dxa" w:w="7510"/>
            <w:vAlign w:val="center"/>
            <w:tcMar>
              <w:top w:w="80" w:type="dxa"/>
              <w:start w:w="120" w:type="dxa"/>
              <w:bottom w:w="80" w:type="dxa"/>
              <w:end w:w="120" w:type="dxa"/>
            </w:tcMar>
          </w:tcPr>
          <w:p>
            <w:pPr>
              <w:spacing w:after="0" w:line="252" w:lineRule="auto"/>
            </w:pPr>
            <w:r/>
            <w:r>
              <w:rPr>
                <w:rFonts w:ascii="Calibri" w:hAnsi="Calibri"/>
                <w:color w:val="182536"/>
                <w:sz w:val="18"/>
              </w:rPr>
              <w:t>The property an experienced practitioner sacrifices before safety, identity, consent, or locality fails.</w:t>
            </w:r>
          </w:p>
        </w:tc>
      </w:tr>
      <w:tr>
        <w:trPr>
          <w:cantSplit/>
        </w:trPr>
        <w:tc>
          <w:tcPr>
            <w:tcW w:type="dxa" w:w="1850"/>
            <w:vAlign w:val="center"/>
            <w:tcMar>
              <w:top w:w="80" w:type="dxa"/>
              <w:start w:w="120" w:type="dxa"/>
              <w:bottom w:w="80" w:type="dxa"/>
              <w:end w:w="120" w:type="dxa"/>
            </w:tcMar>
          </w:tcPr>
          <w:p>
            <w:pPr>
              <w:spacing w:after="0" w:line="252" w:lineRule="auto"/>
            </w:pPr>
            <w:r/>
            <w:r>
              <w:rPr>
                <w:rFonts w:ascii="Calibri" w:hAnsi="Calibri"/>
                <w:color w:val="182536"/>
                <w:sz w:val="18"/>
              </w:rPr>
              <w:t>Counterplay</w:t>
            </w:r>
          </w:p>
        </w:tc>
        <w:tc>
          <w:tcPr>
            <w:tcW w:type="dxa" w:w="7510"/>
            <w:vAlign w:val="center"/>
            <w:tcMar>
              <w:top w:w="80" w:type="dxa"/>
              <w:start w:w="120" w:type="dxa"/>
              <w:bottom w:w="80" w:type="dxa"/>
              <w:end w:w="120" w:type="dxa"/>
            </w:tcMar>
          </w:tcPr>
          <w:p>
            <w:pPr>
              <w:spacing w:after="0" w:line="252" w:lineRule="auto"/>
            </w:pPr>
            <w:r/>
            <w:r>
              <w:rPr>
                <w:rFonts w:ascii="Calibri" w:hAnsi="Calibri"/>
                <w:color w:val="182536"/>
                <w:sz w:val="18"/>
              </w:rPr>
              <w:t>A source, Knot, carrier, Turn, ratio, name, boundary, or consequence plan an opponent can attack.</w:t>
            </w:r>
          </w:p>
        </w:tc>
      </w:tr>
      <w:tr>
        <w:trPr>
          <w:cantSplit/>
        </w:trPr>
        <w:tc>
          <w:tcPr>
            <w:tcW w:type="dxa" w:w="1850"/>
            <w:vAlign w:val="center"/>
            <w:tcMar>
              <w:top w:w="80" w:type="dxa"/>
              <w:start w:w="120" w:type="dxa"/>
              <w:bottom w:w="80" w:type="dxa"/>
              <w:end w:w="120" w:type="dxa"/>
            </w:tcMar>
          </w:tcPr>
          <w:p>
            <w:pPr>
              <w:spacing w:after="0" w:line="252" w:lineRule="auto"/>
            </w:pPr>
            <w:r/>
            <w:r>
              <w:rPr>
                <w:rFonts w:ascii="Calibri" w:hAnsi="Calibri"/>
                <w:color w:val="182536"/>
                <w:sz w:val="18"/>
              </w:rPr>
              <w:t>Mastery</w:t>
            </w:r>
          </w:p>
        </w:tc>
        <w:tc>
          <w:tcPr>
            <w:tcW w:type="dxa" w:w="7510"/>
            <w:vAlign w:val="center"/>
            <w:tcMar>
              <w:top w:w="80" w:type="dxa"/>
              <w:start w:w="120" w:type="dxa"/>
              <w:bottom w:w="80" w:type="dxa"/>
              <w:end w:w="120" w:type="dxa"/>
            </w:tcMar>
          </w:tcPr>
          <w:p>
            <w:pPr>
              <w:spacing w:after="0" w:line="252" w:lineRule="auto"/>
            </w:pPr>
            <w:r/>
            <w:r>
              <w:rPr>
                <w:rFonts w:ascii="Calibri" w:hAnsi="Calibri"/>
                <w:color w:val="182536"/>
                <w:sz w:val="18"/>
              </w:rPr>
              <w:t>What expert judgment changes besides raw magnitude.</w:t>
            </w:r>
          </w:p>
        </w:tc>
      </w:tr>
    </w:tbl>
    <w:p>
      <w:pPr>
        <w:spacing w:after="40"/>
      </w:pPr>
    </w:p>
    <w:p>
      <w:pPr>
        <w:pStyle w:val="Heading2"/>
      </w:pPr>
      <w:r>
        <w:t>Tension notation</w:t>
      </w:r>
    </w:p>
    <w:p>
      <w:r>
        <w:t>Ratings use 0 for absent, 1 for bounded, 2 for significant, 3 for severe, and 4 for sovereign or institution-scale demand. The shorthand remains in the same order on every entry.</w:t>
      </w:r>
    </w:p>
    <w:tbl>
      <w:tblPr>
        <w:tblStyle w:val="TableGrid"/>
        <w:tblW w:type="dxa" w:w="9360"/>
        <w:jc w:val="left"/>
        <w:tblLayout w:type="fixed"/>
        <w:tblLook w:firstColumn="1" w:firstRow="1" w:lastColumn="0" w:lastRow="0" w:noHBand="0" w:noVBand="1" w:val="04A0"/>
        <w:tblInd w:w="120" w:type="dxa"/>
        <w:tblBorders>
          <w:top w:val="single" w:sz="4" w:color="CBD3DC"/>
          <w:left w:val="single" w:sz="4" w:color="CBD3DC"/>
          <w:bottom w:val="single" w:sz="4" w:color="CBD3DC"/>
          <w:right w:val="single" w:sz="4" w:color="CBD3DC"/>
          <w:insideH w:val="single" w:sz="4" w:color="CBD3DC"/>
          <w:insideV w:val="single" w:sz="4" w:color="CBD3DC"/>
        </w:tblBorders>
      </w:tblPr>
      <w:tblGrid>
        <w:gridCol w:w="750"/>
        <w:gridCol w:w="1700"/>
        <w:gridCol w:w="6910"/>
      </w:tblGrid>
      <w:tr>
        <w:trPr>
          <w:tblHeader w:val="true"/>
        </w:trPr>
        <w:tc>
          <w:tcPr>
            <w:tcW w:type="dxa" w:w="750"/>
            <w:shd w:fill="E8EEF5"/>
            <w:vAlign w:val="center"/>
            <w:tcMar>
              <w:top w:w="80" w:type="dxa"/>
              <w:start w:w="120" w:type="dxa"/>
              <w:bottom w:w="80" w:type="dxa"/>
              <w:end w:w="120" w:type="dxa"/>
            </w:tcMar>
          </w:tcPr>
          <w:p>
            <w:pPr>
              <w:spacing w:after="0" w:line="240" w:lineRule="auto"/>
            </w:pPr>
            <w:r/>
            <w:r>
              <w:rPr>
                <w:rFonts w:ascii="Calibri" w:hAnsi="Calibri"/>
                <w:b/>
                <w:color w:val="182536"/>
                <w:sz w:val="17"/>
              </w:rPr>
              <w:t>Code</w:t>
            </w:r>
          </w:p>
        </w:tc>
        <w:tc>
          <w:tcPr>
            <w:tcW w:type="dxa" w:w="1700"/>
            <w:shd w:fill="E8EEF5"/>
            <w:vAlign w:val="center"/>
            <w:tcMar>
              <w:top w:w="80" w:type="dxa"/>
              <w:start w:w="120" w:type="dxa"/>
              <w:bottom w:w="80" w:type="dxa"/>
              <w:end w:w="120" w:type="dxa"/>
            </w:tcMar>
          </w:tcPr>
          <w:p>
            <w:pPr>
              <w:spacing w:after="0" w:line="240" w:lineRule="auto"/>
            </w:pPr>
            <w:r/>
            <w:r>
              <w:rPr>
                <w:rFonts w:ascii="Calibri" w:hAnsi="Calibri"/>
                <w:b/>
                <w:color w:val="182536"/>
                <w:sz w:val="17"/>
              </w:rPr>
              <w:t>Measure</w:t>
            </w:r>
          </w:p>
        </w:tc>
        <w:tc>
          <w:tcPr>
            <w:tcW w:type="dxa" w:w="6910"/>
            <w:shd w:fill="E8EEF5"/>
            <w:vAlign w:val="center"/>
            <w:tcMar>
              <w:top w:w="80" w:type="dxa"/>
              <w:start w:w="120" w:type="dxa"/>
              <w:bottom w:w="80" w:type="dxa"/>
              <w:end w:w="120" w:type="dxa"/>
            </w:tcMar>
          </w:tcPr>
          <w:p>
            <w:pPr>
              <w:spacing w:after="0" w:line="240" w:lineRule="auto"/>
            </w:pPr>
            <w:r/>
            <w:r>
              <w:rPr>
                <w:rFonts w:ascii="Calibri" w:hAnsi="Calibri"/>
                <w:b/>
                <w:color w:val="182536"/>
                <w:sz w:val="17"/>
              </w:rPr>
              <w:t>Question</w:t>
            </w:r>
          </w:p>
        </w:tc>
      </w:tr>
      <w:tr>
        <w:trPr>
          <w:cantSplit/>
        </w:trPr>
        <w:tc>
          <w:tcPr>
            <w:tcW w:type="dxa" w:w="750"/>
            <w:vAlign w:val="center"/>
            <w:tcMar>
              <w:top w:w="80" w:type="dxa"/>
              <w:start w:w="120" w:type="dxa"/>
              <w:bottom w:w="80" w:type="dxa"/>
              <w:end w:w="120" w:type="dxa"/>
            </w:tcMar>
          </w:tcPr>
          <w:p>
            <w:pPr>
              <w:spacing w:after="0" w:line="252" w:lineRule="auto"/>
            </w:pPr>
            <w:r/>
            <w:r>
              <w:rPr>
                <w:rFonts w:ascii="Calibri" w:hAnsi="Calibri"/>
                <w:color w:val="182536"/>
                <w:sz w:val="17"/>
              </w:rPr>
              <w:t>Th</w:t>
            </w:r>
          </w:p>
        </w:tc>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Threads</w:t>
            </w:r>
          </w:p>
        </w:tc>
        <w:tc>
          <w:tcPr>
            <w:tcW w:type="dxa" w:w="6910"/>
            <w:vAlign w:val="center"/>
            <w:tcMar>
              <w:top w:w="80" w:type="dxa"/>
              <w:start w:w="120" w:type="dxa"/>
              <w:bottom w:w="80" w:type="dxa"/>
              <w:end w:w="120" w:type="dxa"/>
            </w:tcMar>
          </w:tcPr>
          <w:p>
            <w:pPr>
              <w:spacing w:after="0" w:line="252" w:lineRule="auto"/>
            </w:pPr>
            <w:r/>
            <w:r>
              <w:rPr>
                <w:rFonts w:ascii="Calibri" w:hAnsi="Calibri"/>
                <w:color w:val="182536"/>
                <w:sz w:val="17"/>
              </w:rPr>
              <w:t>How many Aspect relationships must remain distinct?</w:t>
            </w:r>
          </w:p>
        </w:tc>
      </w:tr>
      <w:tr>
        <w:trPr>
          <w:cantSplit/>
        </w:trPr>
        <w:tc>
          <w:tcPr>
            <w:tcW w:type="dxa" w:w="750"/>
            <w:vAlign w:val="center"/>
            <w:tcMar>
              <w:top w:w="80" w:type="dxa"/>
              <w:start w:w="120" w:type="dxa"/>
              <w:bottom w:w="80" w:type="dxa"/>
              <w:end w:w="120" w:type="dxa"/>
            </w:tcMar>
          </w:tcPr>
          <w:p>
            <w:pPr>
              <w:spacing w:after="0" w:line="252" w:lineRule="auto"/>
            </w:pPr>
            <w:r/>
            <w:r>
              <w:rPr>
                <w:rFonts w:ascii="Calibri" w:hAnsi="Calibri"/>
                <w:color w:val="182536"/>
                <w:sz w:val="17"/>
              </w:rPr>
              <w:t>Tu</w:t>
            </w:r>
          </w:p>
        </w:tc>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Turns</w:t>
            </w:r>
          </w:p>
        </w:tc>
        <w:tc>
          <w:tcPr>
            <w:tcW w:type="dxa" w:w="6910"/>
            <w:vAlign w:val="center"/>
            <w:tcMar>
              <w:top w:w="80" w:type="dxa"/>
              <w:start w:w="120" w:type="dxa"/>
              <w:bottom w:w="80" w:type="dxa"/>
              <w:end w:w="120" w:type="dxa"/>
            </w:tcMar>
          </w:tcPr>
          <w:p>
            <w:pPr>
              <w:spacing w:after="0" w:line="252" w:lineRule="auto"/>
            </w:pPr>
            <w:r/>
            <w:r>
              <w:rPr>
                <w:rFonts w:ascii="Calibri" w:hAnsi="Calibri"/>
                <w:color w:val="182536"/>
                <w:sz w:val="17"/>
              </w:rPr>
              <w:t>How many ordered School operations can slip or reverse?</w:t>
            </w:r>
          </w:p>
        </w:tc>
      </w:tr>
      <w:tr>
        <w:trPr>
          <w:cantSplit/>
        </w:trPr>
        <w:tc>
          <w:tcPr>
            <w:tcW w:type="dxa" w:w="750"/>
            <w:vAlign w:val="center"/>
            <w:tcMar>
              <w:top w:w="80" w:type="dxa"/>
              <w:start w:w="120" w:type="dxa"/>
              <w:bottom w:w="80" w:type="dxa"/>
              <w:end w:w="120" w:type="dxa"/>
            </w:tcMar>
          </w:tcPr>
          <w:p>
            <w:pPr>
              <w:spacing w:after="0" w:line="252" w:lineRule="auto"/>
            </w:pPr>
            <w:r/>
            <w:r>
              <w:rPr>
                <w:rFonts w:ascii="Calibri" w:hAnsi="Calibri"/>
                <w:color w:val="182536"/>
                <w:sz w:val="17"/>
              </w:rPr>
              <w:t>Kn</w:t>
            </w:r>
          </w:p>
        </w:tc>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Knots</w:t>
            </w:r>
          </w:p>
        </w:tc>
        <w:tc>
          <w:tcPr>
            <w:tcW w:type="dxa" w:w="6910"/>
            <w:vAlign w:val="center"/>
            <w:tcMar>
              <w:top w:w="80" w:type="dxa"/>
              <w:start w:w="120" w:type="dxa"/>
              <w:bottom w:w="80" w:type="dxa"/>
              <w:end w:w="120" w:type="dxa"/>
            </w:tcMar>
          </w:tcPr>
          <w:p>
            <w:pPr>
              <w:spacing w:after="0" w:line="252" w:lineRule="auto"/>
            </w:pPr>
            <w:r/>
            <w:r>
              <w:rPr>
                <w:rFonts w:ascii="Calibri" w:hAnsi="Calibri"/>
                <w:color w:val="182536"/>
                <w:sz w:val="17"/>
              </w:rPr>
              <w:t>How many conditions, exclusions, and dependencies must remain true?</w:t>
            </w:r>
          </w:p>
        </w:tc>
      </w:tr>
      <w:tr>
        <w:trPr>
          <w:cantSplit/>
        </w:trPr>
        <w:tc>
          <w:tcPr>
            <w:tcW w:type="dxa" w:w="750"/>
            <w:vAlign w:val="center"/>
            <w:tcMar>
              <w:top w:w="80" w:type="dxa"/>
              <w:start w:w="120" w:type="dxa"/>
              <w:bottom w:w="80" w:type="dxa"/>
              <w:end w:w="120" w:type="dxa"/>
            </w:tcMar>
          </w:tcPr>
          <w:p>
            <w:pPr>
              <w:spacing w:after="0" w:line="252" w:lineRule="auto"/>
            </w:pPr>
            <w:r/>
            <w:r>
              <w:rPr>
                <w:rFonts w:ascii="Calibri" w:hAnsi="Calibri"/>
                <w:color w:val="182536"/>
                <w:sz w:val="17"/>
              </w:rPr>
              <w:t>Sp</w:t>
            </w:r>
          </w:p>
        </w:tc>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Span</w:t>
            </w:r>
          </w:p>
        </w:tc>
        <w:tc>
          <w:tcPr>
            <w:tcW w:type="dxa" w:w="6910"/>
            <w:vAlign w:val="center"/>
            <w:tcMar>
              <w:top w:w="80" w:type="dxa"/>
              <w:start w:w="120" w:type="dxa"/>
              <w:bottom w:w="80" w:type="dxa"/>
              <w:end w:w="120" w:type="dxa"/>
            </w:tcMar>
          </w:tcPr>
          <w:p>
            <w:pPr>
              <w:spacing w:after="0" w:line="252" w:lineRule="auto"/>
            </w:pPr>
            <w:r/>
            <w:r>
              <w:rPr>
                <w:rFonts w:ascii="Calibri" w:hAnsi="Calibri"/>
                <w:color w:val="182536"/>
                <w:sz w:val="17"/>
              </w:rPr>
              <w:t>How far, wide, or numerous are the targets?</w:t>
            </w:r>
          </w:p>
        </w:tc>
      </w:tr>
      <w:tr>
        <w:trPr>
          <w:cantSplit/>
        </w:trPr>
        <w:tc>
          <w:tcPr>
            <w:tcW w:type="dxa" w:w="750"/>
            <w:vAlign w:val="center"/>
            <w:tcMar>
              <w:top w:w="80" w:type="dxa"/>
              <w:start w:w="120" w:type="dxa"/>
              <w:bottom w:w="80" w:type="dxa"/>
              <w:end w:w="120" w:type="dxa"/>
            </w:tcMar>
          </w:tcPr>
          <w:p>
            <w:pPr>
              <w:spacing w:after="0" w:line="252" w:lineRule="auto"/>
            </w:pPr>
            <w:r/>
            <w:r>
              <w:rPr>
                <w:rFonts w:ascii="Calibri" w:hAnsi="Calibri"/>
                <w:color w:val="182536"/>
                <w:sz w:val="17"/>
              </w:rPr>
              <w:t>Ho</w:t>
            </w:r>
          </w:p>
        </w:tc>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Hold</w:t>
            </w:r>
          </w:p>
        </w:tc>
        <w:tc>
          <w:tcPr>
            <w:tcW w:type="dxa" w:w="6910"/>
            <w:vAlign w:val="center"/>
            <w:tcMar>
              <w:top w:w="80" w:type="dxa"/>
              <w:start w:w="120" w:type="dxa"/>
              <w:bottom w:w="80" w:type="dxa"/>
              <w:end w:w="120" w:type="dxa"/>
            </w:tcMar>
          </w:tcPr>
          <w:p>
            <w:pPr>
              <w:spacing w:after="0" w:line="252" w:lineRule="auto"/>
            </w:pPr>
            <w:r/>
            <w:r>
              <w:rPr>
                <w:rFonts w:ascii="Calibri" w:hAnsi="Calibri"/>
                <w:color w:val="182536"/>
                <w:sz w:val="17"/>
              </w:rPr>
              <w:t>How long must the Pattern resist natural decay?</w:t>
            </w:r>
          </w:p>
        </w:tc>
      </w:tr>
      <w:tr>
        <w:trPr>
          <w:cantSplit/>
        </w:trPr>
        <w:tc>
          <w:tcPr>
            <w:tcW w:type="dxa" w:w="750"/>
            <w:vAlign w:val="center"/>
            <w:tcMar>
              <w:top w:w="80" w:type="dxa"/>
              <w:start w:w="120" w:type="dxa"/>
              <w:bottom w:w="80" w:type="dxa"/>
              <w:end w:w="120" w:type="dxa"/>
            </w:tcMar>
          </w:tcPr>
          <w:p>
            <w:pPr>
              <w:spacing w:after="0" w:line="252" w:lineRule="auto"/>
            </w:pPr>
            <w:r/>
            <w:r>
              <w:rPr>
                <w:rFonts w:ascii="Calibri" w:hAnsi="Calibri"/>
                <w:color w:val="182536"/>
                <w:sz w:val="17"/>
              </w:rPr>
              <w:t>Fi</w:t>
            </w:r>
          </w:p>
        </w:tc>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Fineness</w:t>
            </w:r>
          </w:p>
        </w:tc>
        <w:tc>
          <w:tcPr>
            <w:tcW w:type="dxa" w:w="6910"/>
            <w:vAlign w:val="center"/>
            <w:tcMar>
              <w:top w:w="80" w:type="dxa"/>
              <w:start w:w="120" w:type="dxa"/>
              <w:bottom w:w="80" w:type="dxa"/>
              <w:end w:w="120" w:type="dxa"/>
            </w:tcMar>
          </w:tcPr>
          <w:p>
            <w:pPr>
              <w:spacing w:after="0" w:line="252" w:lineRule="auto"/>
            </w:pPr>
            <w:r/>
            <w:r>
              <w:rPr>
                <w:rFonts w:ascii="Calibri" w:hAnsi="Calibri"/>
                <w:color w:val="182536"/>
                <w:sz w:val="17"/>
              </w:rPr>
              <w:t>How precise, discriminating, and intensity-aware must it be?</w:t>
            </w:r>
          </w:p>
        </w:tc>
      </w:tr>
      <w:tr>
        <w:trPr>
          <w:cantSplit/>
        </w:trPr>
        <w:tc>
          <w:tcPr>
            <w:tcW w:type="dxa" w:w="750"/>
            <w:vAlign w:val="center"/>
            <w:tcMar>
              <w:top w:w="80" w:type="dxa"/>
              <w:start w:w="120" w:type="dxa"/>
              <w:bottom w:w="80" w:type="dxa"/>
              <w:end w:w="120" w:type="dxa"/>
            </w:tcMar>
          </w:tcPr>
          <w:p>
            <w:pPr>
              <w:spacing w:after="0" w:line="252" w:lineRule="auto"/>
            </w:pPr>
            <w:r/>
            <w:r>
              <w:rPr>
                <w:rFonts w:ascii="Calibri" w:hAnsi="Calibri"/>
                <w:color w:val="182536"/>
                <w:sz w:val="17"/>
              </w:rPr>
              <w:t>Ag</w:t>
            </w:r>
          </w:p>
        </w:tc>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Agency</w:t>
            </w:r>
          </w:p>
        </w:tc>
        <w:tc>
          <w:tcPr>
            <w:tcW w:type="dxa" w:w="6910"/>
            <w:vAlign w:val="center"/>
            <w:tcMar>
              <w:top w:w="80" w:type="dxa"/>
              <w:start w:w="120" w:type="dxa"/>
              <w:bottom w:w="80" w:type="dxa"/>
              <w:end w:w="120" w:type="dxa"/>
            </w:tcMar>
          </w:tcPr>
          <w:p>
            <w:pPr>
              <w:spacing w:after="0" w:line="252" w:lineRule="auto"/>
            </w:pPr>
            <w:r/>
            <w:r>
              <w:rPr>
                <w:rFonts w:ascii="Calibri" w:hAnsi="Calibri"/>
                <w:color w:val="182536"/>
                <w:sz w:val="17"/>
              </w:rPr>
              <w:t>How much choice, adaptation, or independent interpretation occurs without supervision?</w:t>
            </w:r>
          </w:p>
        </w:tc>
      </w:tr>
      <w:tr>
        <w:trPr>
          <w:cantSplit/>
        </w:trPr>
        <w:tc>
          <w:tcPr>
            <w:tcW w:type="dxa" w:w="750"/>
            <w:vAlign w:val="center"/>
            <w:tcMar>
              <w:top w:w="80" w:type="dxa"/>
              <w:start w:w="120" w:type="dxa"/>
              <w:bottom w:w="80" w:type="dxa"/>
              <w:end w:w="120" w:type="dxa"/>
            </w:tcMar>
          </w:tcPr>
          <w:p>
            <w:pPr>
              <w:spacing w:after="0" w:line="252" w:lineRule="auto"/>
            </w:pPr>
            <w:r/>
            <w:r>
              <w:rPr>
                <w:rFonts w:ascii="Calibri" w:hAnsi="Calibri"/>
                <w:color w:val="182536"/>
                <w:sz w:val="17"/>
              </w:rPr>
              <w:t>Co</w:t>
            </w:r>
          </w:p>
        </w:tc>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Contradiction</w:t>
            </w:r>
          </w:p>
        </w:tc>
        <w:tc>
          <w:tcPr>
            <w:tcW w:type="dxa" w:w="6910"/>
            <w:vAlign w:val="center"/>
            <w:tcMar>
              <w:top w:w="80" w:type="dxa"/>
              <w:start w:w="120" w:type="dxa"/>
              <w:bottom w:w="80" w:type="dxa"/>
              <w:end w:w="120" w:type="dxa"/>
            </w:tcMar>
          </w:tcPr>
          <w:p>
            <w:pPr>
              <w:spacing w:after="0" w:line="252" w:lineRule="auto"/>
            </w:pPr>
            <w:r/>
            <w:r>
              <w:rPr>
                <w:rFonts w:ascii="Calibri" w:hAnsi="Calibri"/>
                <w:color w:val="182536"/>
                <w:sz w:val="17"/>
              </w:rPr>
              <w:t>How strongly does the Pattern sustain opposition or work against grain?</w:t>
            </w:r>
          </w:p>
        </w:tc>
      </w:tr>
    </w:tbl>
    <w:p>
      <w:pPr>
        <w:spacing w:after="40"/>
      </w:pPr>
    </w:p>
    <w:p>
      <w:pPr>
        <w:spacing w:before="100" w:after="160" w:line="269" w:lineRule="auto"/>
        <w:ind w:left="230" w:right="115"/>
        <w:shd w:fill="E8EEF5"/>
        <w:pBdr>
          <w:left w:val="single" w:sz="18" w:space="7" w:color="2E74B5"/>
        </w:pBdr>
      </w:pPr>
      <w:r>
        <w:rPr>
          <w:rFonts w:ascii="Calibri" w:hAnsi="Calibri"/>
          <w:b/>
          <w:color w:val="182536"/>
          <w:sz w:val="20"/>
        </w:rPr>
        <w:t xml:space="preserve">Balance rule. </w:t>
      </w:r>
      <w:r>
        <w:rPr>
          <w:rFonts w:ascii="Calibri" w:hAnsi="Calibri"/>
          <w:color w:val="182536"/>
          <w:sz w:val="20"/>
        </w:rPr>
        <w:t>Star Alteration never changes relation cleanly: new correspondences, attention, and fate accumulate. Void Veiling never hides cleanly: context, memory, access, and witness fray. The Precipice is balanced only when both sides retain consent, closure, locality, and a route back.</w:t>
      </w:r>
    </w:p>
    <w:p>
      <w:pPr>
        <w:sectPr>
          <w:headerReference w:type="default" r:id="rId9"/>
          <w:footerReference w:type="default" r:id="rId10"/>
          <w:pgSz w:w="12240" w:h="15840"/>
          <w:pgMar w:top="1440" w:right="1440" w:bottom="1440" w:left="1440" w:header="708" w:footer="708" w:gutter="0"/>
          <w:cols w:space="720"/>
          <w:titlePg/>
          <w:docGrid w:linePitch="360"/>
        </w:sectPr>
      </w:pPr>
    </w:p>
    <w:p>
      <w:pPr>
        <w:pStyle w:val="Heading1"/>
        <w:spacing w:before="360"/>
      </w:pPr>
      <w:r>
        <w:rPr>
          <w:rFonts w:ascii="Cambria" w:hAnsi="Cambria"/>
          <w:b/>
          <w:color w:val="596AA8"/>
          <w:sz w:val="40"/>
        </w:rPr>
        <w:t>Star Alteration</w:t>
      </w:r>
    </w:p>
    <w:p>
      <w:r>
        <w:rPr>
          <w:rFonts w:ascii="Calibri" w:hAnsi="Calibri"/>
          <w:i/>
          <w:color w:val="66717D"/>
          <w:sz w:val="25"/>
        </w:rPr>
        <w:t>Pattern, relation, distance, naming, and the freedom to outgrow fate</w:t>
      </w:r>
    </w:p>
    <w:p>
      <w:pPr>
        <w:spacing w:before="100" w:after="160" w:line="269" w:lineRule="auto"/>
        <w:ind w:left="230" w:right="115"/>
        <w:shd w:fill="E9ECF7"/>
        <w:pBdr>
          <w:left w:val="single" w:sz="18" w:space="7" w:color="596AA8"/>
        </w:pBdr>
      </w:pPr>
      <w:r>
        <w:rPr>
          <w:rFonts w:ascii="Calibri" w:hAnsi="Calibri"/>
          <w:b/>
          <w:color w:val="182536"/>
          <w:sz w:val="20"/>
        </w:rPr>
        <w:t xml:space="preserve">Discipline premise. </w:t>
      </w:r>
      <w:r>
        <w:rPr>
          <w:rFonts w:ascii="Calibri" w:hAnsi="Calibri"/>
          <w:color w:val="182536"/>
          <w:sz w:val="20"/>
        </w:rPr>
        <w:t>Star readily alters relation, distance, probability, name, and destiny. The difficulty is not making a thing mean something. It is preventing useful correspondence from turning into ownership, surveillance, prophecy, or coerced fate. Every successful change creates new attention and entangles events that might otherwise have remained free.</w:t>
      </w:r>
    </w:p>
    <w:p>
      <w:pPr>
        <w:keepNext w:val="0"/>
      </w:pPr>
      <w:r>
        <w:rPr>
          <w:rFonts w:ascii="Calibri" w:hAnsi="Calibri"/>
          <w:b/>
          <w:color w:val="182536"/>
          <w:sz w:val="22"/>
        </w:rPr>
        <w:t xml:space="preserve">Doctrinal lenses. </w:t>
      </w:r>
      <w:r>
        <w:t>Measure practice turns relation toward stewardship, orientation, proportion, and accountable destiny. Gate practice values decisive crossings, strategic correspondences, displacement, and the force of being made present. Oracle practice treats naming, probability, fate, and disembodied pattern as mysteries whose recognition never grants ownership.</w:t>
      </w:r>
    </w:p>
    <w:p>
      <w:pPr>
        <w:keepNext w:val="0"/>
      </w:pPr>
      <w:r>
        <w:rPr>
          <w:rFonts w:ascii="Calibri" w:hAnsi="Calibri"/>
          <w:b/>
          <w:color w:val="182536"/>
          <w:sz w:val="22"/>
        </w:rPr>
        <w:t xml:space="preserve">Pilot review question. </w:t>
      </w:r>
      <w:r>
        <w:t>Does each higher working make clear whose relation changed, what new correspondence formed, and which present choice might be overwritten by proper pattern?</w:t>
      </w:r>
    </w:p>
    <w:tbl>
      <w:tblPr>
        <w:tblStyle w:val="TableGrid"/>
        <w:tblW w:type="dxa" w:w="9360"/>
        <w:jc w:val="left"/>
        <w:tblLayout w:type="fixed"/>
        <w:tblLook w:firstColumn="1" w:firstRow="1" w:lastColumn="0" w:lastRow="0" w:noHBand="0" w:noVBand="1" w:val="04A0"/>
        <w:tblInd w:w="120" w:type="dxa"/>
        <w:tblBorders>
          <w:top w:val="single" w:sz="4" w:color="CBD3DC"/>
          <w:left w:val="single" w:sz="4" w:color="CBD3DC"/>
          <w:bottom w:val="single" w:sz="4" w:color="CBD3DC"/>
          <w:right w:val="single" w:sz="4" w:color="CBD3DC"/>
          <w:insideH w:val="single" w:sz="4" w:color="CBD3DC"/>
          <w:insideV w:val="single" w:sz="4" w:color="CBD3DC"/>
        </w:tblBorders>
      </w:tblPr>
      <w:tblGrid>
        <w:gridCol w:w="1700"/>
        <w:gridCol w:w="6260"/>
        <w:gridCol w:w="1400"/>
      </w:tblGrid>
      <w:tr>
        <w:trPr>
          <w:tblHeader w:val="true"/>
        </w:trPr>
        <w:tc>
          <w:tcPr>
            <w:tcW w:type="dxa" w:w="1700"/>
            <w:shd w:fill="E9ECF7"/>
            <w:vAlign w:val="center"/>
            <w:tcMar>
              <w:top w:w="80" w:type="dxa"/>
              <w:start w:w="120" w:type="dxa"/>
              <w:bottom w:w="80" w:type="dxa"/>
              <w:end w:w="120" w:type="dxa"/>
            </w:tcMar>
          </w:tcPr>
          <w:p>
            <w:pPr>
              <w:spacing w:after="0" w:line="240" w:lineRule="auto"/>
            </w:pPr>
            <w:r/>
            <w:r>
              <w:rPr>
                <w:rFonts w:ascii="Calibri" w:hAnsi="Calibri"/>
                <w:b/>
                <w:color w:val="182536"/>
                <w:sz w:val="17"/>
              </w:rPr>
              <w:t>Shelf</w:t>
            </w:r>
          </w:p>
        </w:tc>
        <w:tc>
          <w:tcPr>
            <w:tcW w:type="dxa" w:w="6260"/>
            <w:shd w:fill="E9ECF7"/>
            <w:vAlign w:val="center"/>
            <w:tcMar>
              <w:top w:w="80" w:type="dxa"/>
              <w:start w:w="120" w:type="dxa"/>
              <w:bottom w:w="80" w:type="dxa"/>
              <w:end w:w="120" w:type="dxa"/>
            </w:tcMar>
          </w:tcPr>
          <w:p>
            <w:pPr>
              <w:spacing w:after="0" w:line="240" w:lineRule="auto"/>
            </w:pPr>
            <w:r/>
            <w:r>
              <w:rPr>
                <w:rFonts w:ascii="Calibri" w:hAnsi="Calibri"/>
                <w:b/>
                <w:color w:val="182536"/>
                <w:sz w:val="17"/>
              </w:rPr>
              <w:t>What changes</w:t>
            </w:r>
          </w:p>
        </w:tc>
        <w:tc>
          <w:tcPr>
            <w:tcW w:type="dxa" w:w="1400"/>
            <w:shd w:fill="E9ECF7"/>
            <w:vAlign w:val="center"/>
            <w:tcMar>
              <w:top w:w="80" w:type="dxa"/>
              <w:start w:w="120" w:type="dxa"/>
              <w:bottom w:w="80" w:type="dxa"/>
              <w:end w:w="120" w:type="dxa"/>
            </w:tcMar>
          </w:tcPr>
          <w:p>
            <w:pPr>
              <w:spacing w:after="0" w:line="240" w:lineRule="auto"/>
            </w:pPr>
            <w:r/>
            <w:r>
              <w:rPr>
                <w:rFonts w:ascii="Calibri" w:hAnsi="Calibri"/>
                <w:b/>
                <w:color w:val="182536"/>
                <w:sz w:val="17"/>
              </w:rPr>
              <w:t>Canonical Load range</w:t>
            </w:r>
          </w:p>
        </w:tc>
      </w:tr>
      <w:tr>
        <w:trPr>
          <w:cantSplit/>
        </w:trPr>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Lessons</w:t>
            </w:r>
          </w:p>
        </w:tc>
        <w:tc>
          <w:tcPr>
            <w:tcW w:type="dxa" w:w="6260"/>
            <w:vAlign w:val="center"/>
            <w:tcMar>
              <w:top w:w="80" w:type="dxa"/>
              <w:start w:w="120" w:type="dxa"/>
              <w:bottom w:w="80" w:type="dxa"/>
              <w:end w:w="120" w:type="dxa"/>
            </w:tcMar>
          </w:tcPr>
          <w:p>
            <w:pPr>
              <w:spacing w:after="0" w:line="252" w:lineRule="auto"/>
            </w:pPr>
            <w:r/>
            <w:r>
              <w:rPr>
                <w:rFonts w:ascii="Calibri" w:hAnsi="Calibri"/>
                <w:color w:val="182536"/>
                <w:sz w:val="17"/>
              </w:rPr>
              <w:t>Bounded exercises whose safest version can be supervised and repeated.</w:t>
            </w:r>
          </w:p>
        </w:tc>
        <w:tc>
          <w:tcPr>
            <w:tcW w:type="dxa" w:w="1400"/>
            <w:vAlign w:val="center"/>
            <w:tcMar>
              <w:top w:w="80" w:type="dxa"/>
              <w:start w:w="120" w:type="dxa"/>
              <w:bottom w:w="80" w:type="dxa"/>
              <w:end w:w="120" w:type="dxa"/>
            </w:tcMar>
          </w:tcPr>
          <w:p>
            <w:pPr>
              <w:spacing w:after="0" w:line="252" w:lineRule="auto"/>
            </w:pPr>
            <w:r/>
            <w:r>
              <w:rPr>
                <w:rFonts w:ascii="Calibri" w:hAnsi="Calibri"/>
                <w:color w:val="182536"/>
                <w:sz w:val="17"/>
              </w:rPr>
              <w:t>4-7</w:t>
            </w:r>
          </w:p>
        </w:tc>
      </w:tr>
      <w:tr>
        <w:trPr>
          <w:cantSplit/>
        </w:trPr>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Practical Workings</w:t>
            </w:r>
          </w:p>
        </w:tc>
        <w:tc>
          <w:tcPr>
            <w:tcW w:type="dxa" w:w="6260"/>
            <w:vAlign w:val="center"/>
            <w:tcMar>
              <w:top w:w="80" w:type="dxa"/>
              <w:start w:w="120" w:type="dxa"/>
              <w:bottom w:w="80" w:type="dxa"/>
              <w:end w:w="120" w:type="dxa"/>
            </w:tcMar>
          </w:tcPr>
          <w:p>
            <w:pPr>
              <w:spacing w:after="0" w:line="252" w:lineRule="auto"/>
            </w:pPr>
            <w:r/>
            <w:r>
              <w:rPr>
                <w:rFonts w:ascii="Calibri" w:hAnsi="Calibri"/>
                <w:color w:val="182536"/>
                <w:sz w:val="17"/>
              </w:rPr>
              <w:t>Field-ready patterns that remain legible when conditions change.</w:t>
            </w:r>
          </w:p>
        </w:tc>
        <w:tc>
          <w:tcPr>
            <w:tcW w:type="dxa" w:w="1400"/>
            <w:vAlign w:val="center"/>
            <w:tcMar>
              <w:top w:w="80" w:type="dxa"/>
              <w:start w:w="120" w:type="dxa"/>
              <w:bottom w:w="80" w:type="dxa"/>
              <w:end w:w="120" w:type="dxa"/>
            </w:tcMar>
          </w:tcPr>
          <w:p>
            <w:pPr>
              <w:spacing w:after="0" w:line="252" w:lineRule="auto"/>
            </w:pPr>
            <w:r/>
            <w:r>
              <w:rPr>
                <w:rFonts w:ascii="Calibri" w:hAnsi="Calibri"/>
                <w:color w:val="182536"/>
                <w:sz w:val="17"/>
              </w:rPr>
              <w:t>7-12</w:t>
            </w:r>
          </w:p>
        </w:tc>
      </w:tr>
      <w:tr>
        <w:trPr>
          <w:cantSplit/>
        </w:trPr>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Expert Formulae</w:t>
            </w:r>
          </w:p>
        </w:tc>
        <w:tc>
          <w:tcPr>
            <w:tcW w:type="dxa" w:w="6260"/>
            <w:vAlign w:val="center"/>
            <w:tcMar>
              <w:top w:w="80" w:type="dxa"/>
              <w:start w:w="120" w:type="dxa"/>
              <w:bottom w:w="80" w:type="dxa"/>
              <w:end w:w="120" w:type="dxa"/>
            </w:tcMar>
          </w:tcPr>
          <w:p>
            <w:pPr>
              <w:spacing w:after="0" w:line="252" w:lineRule="auto"/>
            </w:pPr>
            <w:r/>
            <w:r>
              <w:rPr>
                <w:rFonts w:ascii="Calibri" w:hAnsi="Calibri"/>
                <w:color w:val="182536"/>
                <w:sz w:val="17"/>
              </w:rPr>
              <w:t>Adaptive patterns demanding active redirection, precision, or autonomous shaping.</w:t>
            </w:r>
          </w:p>
        </w:tc>
        <w:tc>
          <w:tcPr>
            <w:tcW w:type="dxa" w:w="1400"/>
            <w:vAlign w:val="center"/>
            <w:tcMar>
              <w:top w:w="80" w:type="dxa"/>
              <w:start w:w="120" w:type="dxa"/>
              <w:bottom w:w="80" w:type="dxa"/>
              <w:end w:w="120" w:type="dxa"/>
            </w:tcMar>
          </w:tcPr>
          <w:p>
            <w:pPr>
              <w:spacing w:after="0" w:line="252" w:lineRule="auto"/>
            </w:pPr>
            <w:r/>
            <w:r>
              <w:rPr>
                <w:rFonts w:ascii="Calibri" w:hAnsi="Calibri"/>
                <w:color w:val="182536"/>
                <w:sz w:val="17"/>
              </w:rPr>
              <w:t>10-16</w:t>
            </w:r>
          </w:p>
        </w:tc>
      </w:tr>
      <w:tr>
        <w:trPr>
          <w:cantSplit/>
        </w:trPr>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Rites</w:t>
            </w:r>
          </w:p>
        </w:tc>
        <w:tc>
          <w:tcPr>
            <w:tcW w:type="dxa" w:w="6260"/>
            <w:vAlign w:val="center"/>
            <w:tcMar>
              <w:top w:w="80" w:type="dxa"/>
              <w:start w:w="120" w:type="dxa"/>
              <w:bottom w:w="80" w:type="dxa"/>
              <w:end w:w="120" w:type="dxa"/>
            </w:tcMar>
          </w:tcPr>
          <w:p>
            <w:pPr>
              <w:spacing w:after="0" w:line="252" w:lineRule="auto"/>
            </w:pPr>
            <w:r/>
            <w:r>
              <w:rPr>
                <w:rFonts w:ascii="Calibri" w:hAnsi="Calibri"/>
                <w:color w:val="182536"/>
                <w:sz w:val="17"/>
              </w:rPr>
              <w:t>Large workings whose Tension is distributed through roles, time, anchors, and place.</w:t>
            </w:r>
          </w:p>
        </w:tc>
        <w:tc>
          <w:tcPr>
            <w:tcW w:type="dxa" w:w="1400"/>
            <w:vAlign w:val="center"/>
            <w:tcMar>
              <w:top w:w="80" w:type="dxa"/>
              <w:start w:w="120" w:type="dxa"/>
              <w:bottom w:w="80" w:type="dxa"/>
              <w:end w:w="120" w:type="dxa"/>
            </w:tcMar>
          </w:tcPr>
          <w:p>
            <w:pPr>
              <w:spacing w:after="0" w:line="252" w:lineRule="auto"/>
            </w:pPr>
            <w:r/>
            <w:r>
              <w:rPr>
                <w:rFonts w:ascii="Calibri" w:hAnsi="Calibri"/>
                <w:color w:val="182536"/>
                <w:sz w:val="17"/>
              </w:rPr>
              <w:t>13-20</w:t>
            </w:r>
          </w:p>
        </w:tc>
      </w:tr>
      <w:tr>
        <w:trPr>
          <w:cantSplit/>
        </w:trPr>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Wonders</w:t>
            </w:r>
          </w:p>
        </w:tc>
        <w:tc>
          <w:tcPr>
            <w:tcW w:type="dxa" w:w="6260"/>
            <w:vAlign w:val="center"/>
            <w:tcMar>
              <w:top w:w="80" w:type="dxa"/>
              <w:start w:w="120" w:type="dxa"/>
              <w:bottom w:w="80" w:type="dxa"/>
              <w:end w:w="120" w:type="dxa"/>
            </w:tcMar>
          </w:tcPr>
          <w:p>
            <w:pPr>
              <w:spacing w:after="0" w:line="252" w:lineRule="auto"/>
            </w:pPr>
            <w:r/>
            <w:r>
              <w:rPr>
                <w:rFonts w:ascii="Calibri" w:hAnsi="Calibri"/>
                <w:color w:val="182536"/>
                <w:sz w:val="17"/>
              </w:rPr>
              <w:t>Institutional or legendary patterns that create durable obligations and magical debt.</w:t>
            </w:r>
          </w:p>
        </w:tc>
        <w:tc>
          <w:tcPr>
            <w:tcW w:type="dxa" w:w="1400"/>
            <w:vAlign w:val="center"/>
            <w:tcMar>
              <w:top w:w="80" w:type="dxa"/>
              <w:start w:w="120" w:type="dxa"/>
              <w:bottom w:w="80" w:type="dxa"/>
              <w:end w:w="120" w:type="dxa"/>
            </w:tcMar>
          </w:tcPr>
          <w:p>
            <w:pPr>
              <w:spacing w:after="0" w:line="252" w:lineRule="auto"/>
            </w:pPr>
            <w:r/>
            <w:r>
              <w:rPr>
                <w:rFonts w:ascii="Calibri" w:hAnsi="Calibri"/>
                <w:color w:val="182536"/>
                <w:sz w:val="17"/>
              </w:rPr>
              <w:t>16-22</w:t>
            </w:r>
          </w:p>
        </w:tc>
      </w:tr>
    </w:tbl>
    <w:p>
      <w:pPr>
        <w:spacing w:after="40"/>
      </w:pPr>
    </w:p>
    <w:p>
      <w:r>
        <w:br w:type="page"/>
      </w:r>
    </w:p>
    <w:p>
      <w:pPr>
        <w:pStyle w:val="Heading2"/>
      </w:pPr>
      <w:r>
        <w:rPr>
          <w:rFonts w:ascii="Cambria" w:hAnsi="Cambria"/>
          <w:b/>
          <w:color w:val="596AA8"/>
          <w:sz w:val="26"/>
        </w:rPr>
        <w:t>1. Lessons</w:t>
      </w:r>
    </w:p>
    <w:p>
      <w:pPr>
        <w:pStyle w:val="SmallNote"/>
      </w:pPr>
      <w:r>
        <w:t>Bounded exercises whose safest version can be supervised and repeated. The ten entries follow the common functional order used throughout this pilot.</w:t>
      </w:r>
    </w:p>
    <w:p>
      <w:pPr>
        <w:pStyle w:val="Heading3"/>
        <w:keepNext/>
      </w:pPr>
      <w:r>
        <w:rPr>
          <w:rFonts w:ascii="Cambria" w:hAnsi="Cambria"/>
          <w:b/>
          <w:color w:val="596AA8"/>
          <w:sz w:val="24"/>
        </w:rPr>
        <w:t>S01. Threadmark</w:t>
      </w:r>
    </w:p>
    <w:p>
      <w:pPr>
        <w:pStyle w:val="SpellMeta"/>
        <w:keepNext/>
      </w:pPr>
      <w:r>
        <w:rPr>
          <w:rFonts w:ascii="Calibri" w:hAnsi="Calibri"/>
          <w:b/>
          <w:color w:val="66717D"/>
          <w:sz w:val="17"/>
        </w:rPr>
        <w:t>LESSONS | DIRECT INTERVENTION | LOAD 4 | PROOF HEARING + HOLDING | GATE LENS</w:t>
      </w:r>
    </w:p>
    <w:p>
      <w:pPr>
        <w:pStyle w:val="SpellDetail"/>
        <w:keepNext/>
      </w:pPr>
      <w:r>
        <w:rPr>
          <w:rFonts w:ascii="Calibri" w:hAnsi="Calibri"/>
          <w:b/>
          <w:color w:val="182536"/>
          <w:sz w:val="20"/>
        </w:rPr>
        <w:t xml:space="preserve">Weave. </w:t>
      </w:r>
      <w:r>
        <w:rPr>
          <w:rFonts w:ascii="Calibri" w:hAnsi="Calibri"/>
          <w:color w:val="1F4D78"/>
          <w:sz w:val="19"/>
        </w:rPr>
        <w:t>Star 1 | Alteration | Th1 Tu1 Kn0 Sp1 Ho0 Fi1 Ag0 Co0 | Carrier: personal or supervised.</w:t>
      </w:r>
    </w:p>
    <w:p>
      <w:pPr>
        <w:pStyle w:val="SpellDetail"/>
        <w:keepNext/>
      </w:pPr>
      <w:r>
        <w:rPr>
          <w:rFonts w:ascii="Calibri" w:hAnsi="Calibri"/>
          <w:b/>
          <w:color w:val="182536"/>
          <w:sz w:val="20"/>
        </w:rPr>
        <w:t xml:space="preserve">Effect. </w:t>
      </w:r>
      <w:r>
        <w:t>Changes one loose thread, chalk line, or ray of light so it points toward a named nearby object.</w:t>
      </w:r>
    </w:p>
    <w:p>
      <w:pPr>
        <w:pStyle w:val="SpellDetail"/>
        <w:keepNext/>
      </w:pPr>
      <w:r>
        <w:rPr>
          <w:rFonts w:ascii="Calibri" w:hAnsi="Calibri"/>
          <w:b/>
          <w:color w:val="182536"/>
          <w:sz w:val="20"/>
        </w:rPr>
        <w:t xml:space="preserve">Practice. </w:t>
      </w:r>
      <w:r>
        <w:t>Name the object by a present relation, keep both ends visible, and leave the thread free to disagree.</w:t>
      </w:r>
    </w:p>
    <w:p>
      <w:pPr>
        <w:pStyle w:val="SpellDetail"/>
        <w:keepNext/>
      </w:pPr>
      <w:r>
        <w:rPr>
          <w:rFonts w:ascii="Calibri" w:hAnsi="Calibri"/>
          <w:b/>
          <w:color w:val="182536"/>
          <w:sz w:val="20"/>
        </w:rPr>
        <w:t xml:space="preserve">Consequence. </w:t>
      </w:r>
      <w:r>
        <w:t>A faint sympathetic link forms between marker and target, making both slightly easier to notice from the other end.</w:t>
      </w:r>
    </w:p>
    <w:p>
      <w:pPr>
        <w:pStyle w:val="SpellDetail"/>
        <w:keepNext/>
      </w:pPr>
      <w:r>
        <w:rPr>
          <w:rFonts w:ascii="Calibri" w:hAnsi="Calibri"/>
          <w:b/>
          <w:color w:val="182536"/>
          <w:sz w:val="20"/>
        </w:rPr>
        <w:t xml:space="preserve">Failure and answer. </w:t>
      </w:r>
      <w:r>
        <w:t>The mark follows an older namesake, points through a person carrying the object, or pulls the target a finger-width toward alignment. Safe shedding: Shed intensity first, then Span; never surrender aim while force remains high. Counterplay: Rename the target, cut the marker, introduce a stronger namesake, or rotate the surrounding frame.</w:t>
      </w:r>
    </w:p>
    <w:p>
      <w:pPr>
        <w:pStyle w:val="SpellMastery"/>
        <w:keepNext w:val="0"/>
      </w:pPr>
      <w:r>
        <w:rPr>
          <w:rFonts w:ascii="Calibri" w:hAnsi="Calibri"/>
          <w:b/>
          <w:color w:val="182536"/>
          <w:sz w:val="19"/>
        </w:rPr>
        <w:t xml:space="preserve">Mastery. </w:t>
      </w:r>
      <w:r>
        <w:rPr>
          <w:rFonts w:ascii="Calibri" w:hAnsi="Calibri"/>
          <w:i/>
          <w:color w:val="1F4D78"/>
          <w:sz w:val="19"/>
        </w:rPr>
        <w:t>A master preserves uncertainty as a visible tremor and ends the relation before direction becomes attraction.</w:t>
      </w:r>
    </w:p>
    <w:p>
      <w:pPr>
        <w:pStyle w:val="Heading3"/>
        <w:keepNext/>
      </w:pPr>
      <w:r>
        <w:rPr>
          <w:rFonts w:ascii="Cambria" w:hAnsi="Cambria"/>
          <w:b/>
          <w:color w:val="596AA8"/>
          <w:sz w:val="24"/>
        </w:rPr>
        <w:t>S02. Proper Place</w:t>
      </w:r>
    </w:p>
    <w:p>
      <w:pPr>
        <w:pStyle w:val="SpellMeta"/>
        <w:keepNext/>
      </w:pPr>
      <w:r>
        <w:rPr>
          <w:rFonts w:ascii="Calibri" w:hAnsi="Calibri"/>
          <w:b/>
          <w:color w:val="66717D"/>
          <w:sz w:val="17"/>
        </w:rPr>
        <w:t>LESSONS | PROTECTION AND REPAIR | LOAD 5 | PROOF HEARING + HOLDING | MEASURE LENS</w:t>
      </w:r>
    </w:p>
    <w:p>
      <w:pPr>
        <w:pStyle w:val="SpellDetail"/>
        <w:keepNext/>
      </w:pPr>
      <w:r>
        <w:rPr>
          <w:rFonts w:ascii="Calibri" w:hAnsi="Calibri"/>
          <w:b/>
          <w:color w:val="182536"/>
          <w:sz w:val="20"/>
        </w:rPr>
        <w:t xml:space="preserve">Weave. </w:t>
      </w:r>
      <w:r>
        <w:rPr>
          <w:rFonts w:ascii="Calibri" w:hAnsi="Calibri"/>
          <w:color w:val="1F4D78"/>
          <w:sz w:val="19"/>
        </w:rPr>
        <w:t>Star 1 | Alteration | Th1 Tu1 Kn1 Sp1 Ho0 Fi1 Ag0 Co0 | Carrier: personal or supervised.</w:t>
      </w:r>
    </w:p>
    <w:p>
      <w:pPr>
        <w:pStyle w:val="SpellDetail"/>
        <w:keepNext/>
      </w:pPr>
      <w:r>
        <w:rPr>
          <w:rFonts w:ascii="Calibri" w:hAnsi="Calibri"/>
          <w:b/>
          <w:color w:val="182536"/>
          <w:sz w:val="20"/>
        </w:rPr>
        <w:t xml:space="preserve">Effect. </w:t>
      </w:r>
      <w:r>
        <w:t>Tilts the chance that one dropped tool, key, or fragile object lands within a prepared handspan rather than beyond it.</w:t>
      </w:r>
    </w:p>
    <w:p>
      <w:pPr>
        <w:pStyle w:val="SpellDetail"/>
        <w:keepNext/>
      </w:pPr>
      <w:r>
        <w:rPr>
          <w:rFonts w:ascii="Calibri" w:hAnsi="Calibri"/>
          <w:b/>
          <w:color w:val="182536"/>
          <w:sz w:val="20"/>
        </w:rPr>
        <w:t xml:space="preserve">Practice. </w:t>
      </w:r>
      <w:r>
        <w:t>Draw the acceptable landing region and name which nearby person must not inherit the displaced misfortune.</w:t>
      </w:r>
    </w:p>
    <w:p>
      <w:pPr>
        <w:pStyle w:val="SpellDetail"/>
        <w:keepNext/>
      </w:pPr>
      <w:r>
        <w:rPr>
          <w:rFonts w:ascii="Calibri" w:hAnsi="Calibri"/>
          <w:b/>
          <w:color w:val="182536"/>
          <w:sz w:val="20"/>
        </w:rPr>
        <w:t xml:space="preserve">Consequence. </w:t>
      </w:r>
      <w:r>
        <w:t>Minor accidents become slightly likelier around the excluded margin, and the object remembers the marked place for several breaths.</w:t>
      </w:r>
    </w:p>
    <w:p>
      <w:pPr>
        <w:pStyle w:val="SpellDetail"/>
        <w:keepNext/>
      </w:pPr>
      <w:r>
        <w:rPr>
          <w:rFonts w:ascii="Calibri" w:hAnsi="Calibri"/>
          <w:b/>
          <w:color w:val="182536"/>
          <w:sz w:val="20"/>
        </w:rPr>
        <w:t xml:space="preserve">Failure and answer. </w:t>
      </w:r>
      <w:r>
        <w:t>The Pattern protects the object instead of a hand, moves the hazard into a bystander, or makes later drops seek the same spot. Safe shedding: Shorten Hold or narrow the protected arc before allowing the boundary to become indiscriminate. Counterplay: Erase the region, catch the object elsewhere, add several equally proper places, or disturb the caster's footing.</w:t>
      </w:r>
    </w:p>
    <w:p>
      <w:pPr>
        <w:pStyle w:val="SpellMastery"/>
        <w:keepNext w:val="0"/>
      </w:pPr>
      <w:r>
        <w:rPr>
          <w:rFonts w:ascii="Calibri" w:hAnsi="Calibri"/>
          <w:b/>
          <w:color w:val="182536"/>
          <w:sz w:val="19"/>
        </w:rPr>
        <w:t xml:space="preserve">Mastery. </w:t>
      </w:r>
      <w:r>
        <w:rPr>
          <w:rFonts w:ascii="Calibri" w:hAnsi="Calibri"/>
          <w:i/>
          <w:color w:val="1F4D78"/>
          <w:sz w:val="19"/>
        </w:rPr>
        <w:t>An expert spends certainty before safety and makes displaced probability explicit instead of calling the result luck.</w:t>
      </w:r>
    </w:p>
    <w:p>
      <w:pPr>
        <w:pStyle w:val="Heading3"/>
        <w:keepNext/>
      </w:pPr>
      <w:r>
        <w:rPr>
          <w:rFonts w:ascii="Cambria" w:hAnsi="Cambria"/>
          <w:b/>
          <w:color w:val="596AA8"/>
          <w:sz w:val="24"/>
        </w:rPr>
        <w:t>S03. Fortune's Nudge</w:t>
      </w:r>
    </w:p>
    <w:p>
      <w:pPr>
        <w:pStyle w:val="SpellMeta"/>
        <w:keepNext/>
      </w:pPr>
      <w:r>
        <w:rPr>
          <w:rFonts w:ascii="Calibri" w:hAnsi="Calibri"/>
          <w:b/>
          <w:color w:val="66717D"/>
          <w:sz w:val="17"/>
        </w:rPr>
        <w:t>LESSONS | CONTROL AND REGULATION | LOAD 6 | PROOF HEARING + HOLDING | MEASURE LENS</w:t>
      </w:r>
    </w:p>
    <w:p>
      <w:pPr>
        <w:pStyle w:val="SpellDetail"/>
        <w:keepNext/>
      </w:pPr>
      <w:r>
        <w:rPr>
          <w:rFonts w:ascii="Calibri" w:hAnsi="Calibri"/>
          <w:b/>
          <w:color w:val="182536"/>
          <w:sz w:val="20"/>
        </w:rPr>
        <w:t xml:space="preserve">Weave. </w:t>
      </w:r>
      <w:r>
        <w:rPr>
          <w:rFonts w:ascii="Calibri" w:hAnsi="Calibri"/>
          <w:color w:val="1F4D78"/>
          <w:sz w:val="19"/>
        </w:rPr>
        <w:t>Star 1 | Alteration | Th1 Tu1 Kn1 Sp1 Ho1 Fi1 Ag0 Co0 | Carrier: personal or supervised.</w:t>
      </w:r>
    </w:p>
    <w:p>
      <w:pPr>
        <w:pStyle w:val="SpellDetail"/>
        <w:keepNext/>
      </w:pPr>
      <w:r>
        <w:rPr>
          <w:rFonts w:ascii="Calibri" w:hAnsi="Calibri"/>
          <w:b/>
          <w:color w:val="182536"/>
          <w:sz w:val="20"/>
        </w:rPr>
        <w:t xml:space="preserve">Effect. </w:t>
      </w:r>
      <w:r>
        <w:t>Changes one genuinely uncertain choice between two near-equal outcomes so a declared option becomes modestly more likely.</w:t>
      </w:r>
    </w:p>
    <w:p>
      <w:pPr>
        <w:pStyle w:val="SpellDetail"/>
        <w:keepNext/>
      </w:pPr>
      <w:r>
        <w:rPr>
          <w:rFonts w:ascii="Calibri" w:hAnsi="Calibri"/>
          <w:b/>
          <w:color w:val="182536"/>
          <w:sz w:val="20"/>
        </w:rPr>
        <w:t xml:space="preserve">Practice. </w:t>
      </w:r>
      <w:r>
        <w:t>Use two equal counters, state the tolerated loss, and forbid repetition on the same decision.</w:t>
      </w:r>
    </w:p>
    <w:p>
      <w:pPr>
        <w:pStyle w:val="SpellDetail"/>
        <w:keepNext/>
      </w:pPr>
      <w:r>
        <w:rPr>
          <w:rFonts w:ascii="Calibri" w:hAnsi="Calibri"/>
          <w:b/>
          <w:color w:val="182536"/>
          <w:sz w:val="20"/>
        </w:rPr>
        <w:t xml:space="preserve">Consequence. </w:t>
      </w:r>
      <w:r>
        <w:t>The rejected possibility gathers as a small contrary chance in the next related event, while witnesses begin noticing a pattern.</w:t>
      </w:r>
    </w:p>
    <w:p>
      <w:pPr>
        <w:pStyle w:val="SpellDetail"/>
        <w:keepNext/>
      </w:pPr>
      <w:r>
        <w:rPr>
          <w:rFonts w:ascii="Calibri" w:hAnsi="Calibri"/>
          <w:b/>
          <w:color w:val="182536"/>
          <w:sz w:val="20"/>
        </w:rPr>
        <w:t xml:space="preserve">Failure and answer. </w:t>
      </w:r>
      <w:r>
        <w:t>A hidden third outcome is suppressed, the nudge becomes certainty, or the contrary chance falls on someone outside the wager. Safe shedding: Release peripheral targets and optional conditions before Fineness begins to blur. Counterplay: Add a third option, expose unequal odds, repeat the decision in another form, or refuse the declared loss.</w:t>
      </w:r>
    </w:p>
    <w:p>
      <w:pPr>
        <w:pStyle w:val="SpellMastery"/>
        <w:keepNext w:val="0"/>
      </w:pPr>
      <w:r>
        <w:rPr>
          <w:rFonts w:ascii="Calibri" w:hAnsi="Calibri"/>
          <w:b/>
          <w:color w:val="182536"/>
          <w:sz w:val="19"/>
        </w:rPr>
        <w:t xml:space="preserve">Mastery. </w:t>
      </w:r>
      <w:r>
        <w:rPr>
          <w:rFonts w:ascii="Calibri" w:hAnsi="Calibri"/>
          <w:i/>
          <w:color w:val="1F4D78"/>
          <w:sz w:val="19"/>
        </w:rPr>
        <w:t>A master knows when the uncertainty is not honest enough to alter and lets an inconvenient outcome stand.</w:t>
      </w:r>
    </w:p>
    <w:p>
      <w:pPr>
        <w:pStyle w:val="Heading3"/>
        <w:keepNext/>
      </w:pPr>
      <w:r>
        <w:rPr>
          <w:rFonts w:ascii="Cambria" w:hAnsi="Cambria"/>
          <w:b/>
          <w:color w:val="596AA8"/>
          <w:sz w:val="24"/>
        </w:rPr>
        <w:t>S04. Nearness Step</w:t>
      </w:r>
    </w:p>
    <w:p>
      <w:pPr>
        <w:pStyle w:val="SpellMeta"/>
        <w:keepNext/>
      </w:pPr>
      <w:r>
        <w:rPr>
          <w:rFonts w:ascii="Calibri" w:hAnsi="Calibri"/>
          <w:b/>
          <w:color w:val="66717D"/>
          <w:sz w:val="17"/>
        </w:rPr>
        <w:t>LESSONS | MOVEMENT AND FLOW | LOAD 5 | PROOF HEARING + HOLDING | GATE LENS</w:t>
      </w:r>
    </w:p>
    <w:p>
      <w:pPr>
        <w:pStyle w:val="SpellDetail"/>
        <w:keepNext/>
      </w:pPr>
      <w:r>
        <w:rPr>
          <w:rFonts w:ascii="Calibri" w:hAnsi="Calibri"/>
          <w:b/>
          <w:color w:val="182536"/>
          <w:sz w:val="20"/>
        </w:rPr>
        <w:t xml:space="preserve">Weave. </w:t>
      </w:r>
      <w:r>
        <w:rPr>
          <w:rFonts w:ascii="Calibri" w:hAnsi="Calibri"/>
          <w:color w:val="1F4D78"/>
          <w:sz w:val="19"/>
        </w:rPr>
        <w:t>Star 1 | Alteration | Th1 Tu1 Kn0 Sp1 Ho0 Fi2 Ag0 Co0 | Carrier: personal or supervised.</w:t>
      </w:r>
    </w:p>
    <w:p>
      <w:pPr>
        <w:pStyle w:val="SpellDetail"/>
        <w:keepNext/>
      </w:pPr>
      <w:r>
        <w:rPr>
          <w:rFonts w:ascii="Calibri" w:hAnsi="Calibri"/>
          <w:b/>
          <w:color w:val="182536"/>
          <w:sz w:val="20"/>
        </w:rPr>
        <w:t xml:space="preserve">Effect. </w:t>
      </w:r>
      <w:r>
        <w:t>Shortens the felt relation between two floor marks so one careful stride crosses a gap of several ordinary paces.</w:t>
      </w:r>
    </w:p>
    <w:p>
      <w:pPr>
        <w:pStyle w:val="SpellDetail"/>
        <w:keepNext/>
      </w:pPr>
      <w:r>
        <w:rPr>
          <w:rFonts w:ascii="Calibri" w:hAnsi="Calibri"/>
          <w:b/>
          <w:color w:val="182536"/>
          <w:sz w:val="20"/>
        </w:rPr>
        <w:t xml:space="preserve">Practice. </w:t>
      </w:r>
      <w:r>
        <w:t>Keep both marks in sight, clear the intervening path, and name where the omitted effort may settle.</w:t>
      </w:r>
    </w:p>
    <w:p>
      <w:pPr>
        <w:pStyle w:val="SpellDetail"/>
        <w:keepNext/>
      </w:pPr>
      <w:r>
        <w:rPr>
          <w:rFonts w:ascii="Calibri" w:hAnsi="Calibri"/>
          <w:b/>
          <w:color w:val="182536"/>
          <w:sz w:val="20"/>
        </w:rPr>
        <w:t xml:space="preserve">Consequence. </w:t>
      </w:r>
      <w:r>
        <w:t>The traveller arrives dizzy, the ordinary distance briefly resists later crossing, and both marks become sympathetically paired.</w:t>
      </w:r>
    </w:p>
    <w:p>
      <w:pPr>
        <w:pStyle w:val="SpellDetail"/>
        <w:keepNext/>
      </w:pPr>
      <w:r>
        <w:rPr>
          <w:rFonts w:ascii="Calibri" w:hAnsi="Calibri"/>
          <w:b/>
          <w:color w:val="182536"/>
          <w:sz w:val="20"/>
        </w:rPr>
        <w:t xml:space="preserve">Failure and answer. </w:t>
      </w:r>
      <w:r>
        <w:t>The step shortens direction rather than distance, exchanges the marks, or leaves part of the traveller's momentum behind. Safe shedding: Surrender distance and arrive early rather than retaining speed without steering. Counterplay: Cover either mark, walk the long route, change their names, or force a turn between them.</w:t>
      </w:r>
    </w:p>
    <w:p>
      <w:pPr>
        <w:pStyle w:val="SpellMastery"/>
        <w:keepNext w:val="0"/>
      </w:pPr>
      <w:r>
        <w:rPr>
          <w:rFonts w:ascii="Calibri" w:hAnsi="Calibri"/>
          <w:b/>
          <w:color w:val="182536"/>
          <w:sz w:val="19"/>
        </w:rPr>
        <w:t xml:space="preserve">Mastery. </w:t>
      </w:r>
      <w:r>
        <w:rPr>
          <w:rFonts w:ascii="Calibri" w:hAnsi="Calibri"/>
          <w:i/>
          <w:color w:val="1F4D78"/>
          <w:sz w:val="19"/>
        </w:rPr>
        <w:t>A master sheds convenience before bodily continuity and accepts an early landing when the relation begins to slip.</w:t>
      </w:r>
    </w:p>
    <w:p>
      <w:pPr>
        <w:pStyle w:val="Heading3"/>
        <w:keepNext/>
      </w:pPr>
      <w:r>
        <w:rPr>
          <w:rFonts w:ascii="Cambria" w:hAnsi="Cambria"/>
          <w:b/>
          <w:color w:val="596AA8"/>
          <w:sz w:val="24"/>
        </w:rPr>
        <w:t>S05. Nameglint</w:t>
      </w:r>
    </w:p>
    <w:p>
      <w:pPr>
        <w:pStyle w:val="SpellMeta"/>
        <w:keepNext/>
      </w:pPr>
      <w:r>
        <w:rPr>
          <w:rFonts w:ascii="Calibri" w:hAnsi="Calibri"/>
          <w:b/>
          <w:color w:val="66717D"/>
          <w:sz w:val="17"/>
        </w:rPr>
        <w:t>LESSONS | PERCEPTION AND MEMORY | LOAD 5 | PROOF HEARING + HOLDING | ORACLE LENS</w:t>
      </w:r>
    </w:p>
    <w:p>
      <w:pPr>
        <w:pStyle w:val="SpellDetail"/>
        <w:keepNext/>
      </w:pPr>
      <w:r>
        <w:rPr>
          <w:rFonts w:ascii="Calibri" w:hAnsi="Calibri"/>
          <w:b/>
          <w:color w:val="182536"/>
          <w:sz w:val="20"/>
        </w:rPr>
        <w:t xml:space="preserve">Weave. </w:t>
      </w:r>
      <w:r>
        <w:rPr>
          <w:rFonts w:ascii="Calibri" w:hAnsi="Calibri"/>
          <w:color w:val="1F4D78"/>
          <w:sz w:val="19"/>
        </w:rPr>
        <w:t>Star 1 | Alteration | Th1 Tu1 Kn0 Sp1 Ho0 Fi2 Ag0 Co0 | Carrier: personal or supervised.</w:t>
      </w:r>
    </w:p>
    <w:p>
      <w:pPr>
        <w:pStyle w:val="SpellDetail"/>
        <w:keepNext/>
      </w:pPr>
      <w:r>
        <w:rPr>
          <w:rFonts w:ascii="Calibri" w:hAnsi="Calibri"/>
          <w:b/>
          <w:color w:val="182536"/>
          <w:sz w:val="20"/>
        </w:rPr>
        <w:t xml:space="preserve">Effect. </w:t>
      </w:r>
      <w:r>
        <w:t>Changes reflected light around an object so one currently used name appears as a brief readable glint.</w:t>
      </w:r>
    </w:p>
    <w:p>
      <w:pPr>
        <w:pStyle w:val="SpellDetail"/>
        <w:keepNext/>
      </w:pPr>
      <w:r>
        <w:rPr>
          <w:rFonts w:ascii="Calibri" w:hAnsi="Calibri"/>
          <w:b/>
          <w:color w:val="182536"/>
          <w:sz w:val="20"/>
        </w:rPr>
        <w:t xml:space="preserve">Practice. </w:t>
      </w:r>
      <w:r>
        <w:t>Ask for the name used in one declared relationship and keep the reflection smaller than the object.</w:t>
      </w:r>
    </w:p>
    <w:p>
      <w:pPr>
        <w:pStyle w:val="SpellDetail"/>
        <w:keepNext/>
      </w:pPr>
      <w:r>
        <w:rPr>
          <w:rFonts w:ascii="Calibri" w:hAnsi="Calibri"/>
          <w:b/>
          <w:color w:val="182536"/>
          <w:sz w:val="20"/>
        </w:rPr>
        <w:t xml:space="preserve">Consequence. </w:t>
      </w:r>
      <w:r>
        <w:t>The observer and subject gain a reciprocal naming link, while unused names become temporarily dimmer.</w:t>
      </w:r>
    </w:p>
    <w:p>
      <w:pPr>
        <w:pStyle w:val="SpellDetail"/>
        <w:keepNext/>
      </w:pPr>
      <w:r>
        <w:rPr>
          <w:rFonts w:ascii="Calibri" w:hAnsi="Calibri"/>
          <w:b/>
          <w:color w:val="182536"/>
          <w:sz w:val="20"/>
        </w:rPr>
        <w:t xml:space="preserve">Failure and answer. </w:t>
      </w:r>
      <w:r>
        <w:t>A title is mistaken for identity, an imposed name outranks a chosen one, or the glint reveals the observer's private term instead. Safe shedding: Reduce range and detail before accepting a false or reciprocal connection. Counterplay: Turn away the light, invoke another valid relation, cover the subject, or answer with deliberate anonymity.</w:t>
      </w:r>
    </w:p>
    <w:p>
      <w:pPr>
        <w:pStyle w:val="SpellMastery"/>
        <w:keepNext w:val="0"/>
      </w:pPr>
      <w:r>
        <w:rPr>
          <w:rFonts w:ascii="Calibri" w:hAnsi="Calibri"/>
          <w:b/>
          <w:color w:val="182536"/>
          <w:sz w:val="19"/>
        </w:rPr>
        <w:t xml:space="preserve">Mastery. </w:t>
      </w:r>
      <w:r>
        <w:rPr>
          <w:rFonts w:ascii="Calibri" w:hAnsi="Calibri"/>
          <w:i/>
          <w:color w:val="1F4D78"/>
          <w:sz w:val="19"/>
        </w:rPr>
        <w:t>A master reports which relationship supplied the name and never presents recognition as ownership.</w:t>
      </w:r>
    </w:p>
    <w:p>
      <w:pPr>
        <w:pStyle w:val="Heading3"/>
        <w:keepNext/>
      </w:pPr>
      <w:r>
        <w:rPr>
          <w:rFonts w:ascii="Cambria" w:hAnsi="Cambria"/>
          <w:b/>
          <w:color w:val="596AA8"/>
          <w:sz w:val="24"/>
        </w:rPr>
        <w:t>S06. False Constellation</w:t>
      </w:r>
    </w:p>
    <w:p>
      <w:pPr>
        <w:pStyle w:val="SpellMeta"/>
        <w:keepNext/>
      </w:pPr>
      <w:r>
        <w:rPr>
          <w:rFonts w:ascii="Calibri" w:hAnsi="Calibri"/>
          <w:b/>
          <w:color w:val="66717D"/>
          <w:sz w:val="17"/>
        </w:rPr>
        <w:t>LESSONS | CONCEALMENT AND CLARITY | LOAD 5 | PROOF HEARING + HOLDING | ORACLE LENS</w:t>
      </w:r>
    </w:p>
    <w:p>
      <w:pPr>
        <w:pStyle w:val="SpellDetail"/>
        <w:keepNext/>
      </w:pPr>
      <w:r>
        <w:rPr>
          <w:rFonts w:ascii="Calibri" w:hAnsi="Calibri"/>
          <w:b/>
          <w:color w:val="182536"/>
          <w:sz w:val="20"/>
        </w:rPr>
        <w:t xml:space="preserve">Weave. </w:t>
      </w:r>
      <w:r>
        <w:rPr>
          <w:rFonts w:ascii="Calibri" w:hAnsi="Calibri"/>
          <w:color w:val="1F4D78"/>
          <w:sz w:val="19"/>
        </w:rPr>
        <w:t>Star 1 | Alteration | Th1 Tu1 Kn0 Sp1 Ho1 Fi1 Ag0 Co0 | Carrier: personal or supervised.</w:t>
      </w:r>
    </w:p>
    <w:p>
      <w:pPr>
        <w:pStyle w:val="SpellDetail"/>
        <w:keepNext/>
      </w:pPr>
      <w:r>
        <w:rPr>
          <w:rFonts w:ascii="Calibri" w:hAnsi="Calibri"/>
          <w:b/>
          <w:color w:val="182536"/>
          <w:sz w:val="20"/>
        </w:rPr>
        <w:t xml:space="preserve">Effect. </w:t>
      </w:r>
      <w:r>
        <w:t>Rearranges a handful of reflected points into a harmless false pattern that misdirects a glance, simple omen, or basic celestial compass.</w:t>
      </w:r>
    </w:p>
    <w:p>
      <w:pPr>
        <w:pStyle w:val="SpellDetail"/>
        <w:keepNext/>
      </w:pPr>
      <w:r>
        <w:rPr>
          <w:rFonts w:ascii="Calibri" w:hAnsi="Calibri"/>
          <w:b/>
          <w:color w:val="182536"/>
          <w:sz w:val="20"/>
        </w:rPr>
        <w:t xml:space="preserve">Practice. </w:t>
      </w:r>
      <w:r>
        <w:t>Use only reflected light, preserve one true star as an exit, and declare when the pattern expires.</w:t>
      </w:r>
    </w:p>
    <w:p>
      <w:pPr>
        <w:pStyle w:val="SpellDetail"/>
        <w:keepNext/>
      </w:pPr>
      <w:r>
        <w:rPr>
          <w:rFonts w:ascii="Calibri" w:hAnsi="Calibri"/>
          <w:b/>
          <w:color w:val="182536"/>
          <w:sz w:val="20"/>
        </w:rPr>
        <w:t xml:space="preserve">Consequence. </w:t>
      </w:r>
      <w:r>
        <w:t>The false points become faintly related to whatever they depict, attracting attention and weak sympathetic effects.</w:t>
      </w:r>
    </w:p>
    <w:p>
      <w:pPr>
        <w:pStyle w:val="SpellDetail"/>
        <w:keepNext/>
      </w:pPr>
      <w:r>
        <w:rPr>
          <w:rFonts w:ascii="Calibri" w:hAnsi="Calibri"/>
          <w:b/>
          <w:color w:val="182536"/>
          <w:sz w:val="20"/>
        </w:rPr>
        <w:t xml:space="preserve">Failure and answer. </w:t>
      </w:r>
      <w:r>
        <w:t>The pattern acquires prophetic weight, hides the exit star, or guides an ally as convincingly as an enemy. Safe shedding: Let the veil thin evenly; do not preserve opacity by erasing friendly recognition. Counterplay: Change the viewing angle, extinguish a reflection, name the true star, or compare with an unaltered sky.</w:t>
      </w:r>
    </w:p>
    <w:p>
      <w:pPr>
        <w:pStyle w:val="SpellMastery"/>
        <w:keepNext w:val="0"/>
      </w:pPr>
      <w:r>
        <w:rPr>
          <w:rFonts w:ascii="Calibri" w:hAnsi="Calibri"/>
          <w:b/>
          <w:color w:val="182536"/>
          <w:sz w:val="19"/>
        </w:rPr>
        <w:t xml:space="preserve">Mastery. </w:t>
      </w:r>
      <w:r>
        <w:rPr>
          <w:rFonts w:ascii="Calibri" w:hAnsi="Calibri"/>
          <w:i/>
          <w:color w:val="1F4D78"/>
          <w:sz w:val="19"/>
        </w:rPr>
        <w:t>An expert keeps the fiction locally useful and lets it contradict itself before anyone can build destiny upon it.</w:t>
      </w:r>
    </w:p>
    <w:p>
      <w:pPr>
        <w:pStyle w:val="Heading3"/>
        <w:keepNext/>
      </w:pPr>
      <w:r>
        <w:rPr>
          <w:rFonts w:ascii="Cambria" w:hAnsi="Cambria"/>
          <w:b/>
          <w:color w:val="596AA8"/>
          <w:sz w:val="24"/>
        </w:rPr>
        <w:t>S07. Soul Compass</w:t>
      </w:r>
    </w:p>
    <w:p>
      <w:pPr>
        <w:pStyle w:val="SpellMeta"/>
        <w:keepNext/>
      </w:pPr>
      <w:r>
        <w:rPr>
          <w:rFonts w:ascii="Calibri" w:hAnsi="Calibri"/>
          <w:b/>
          <w:color w:val="66717D"/>
          <w:sz w:val="17"/>
        </w:rPr>
        <w:t>LESSONS | RELIEF AND RECOVERY | LOAD 6 | PROOF HEARING + HOLDING | MEASURE LENS</w:t>
      </w:r>
    </w:p>
    <w:p>
      <w:pPr>
        <w:pStyle w:val="SpellDetail"/>
        <w:keepNext/>
      </w:pPr>
      <w:r>
        <w:rPr>
          <w:rFonts w:ascii="Calibri" w:hAnsi="Calibri"/>
          <w:b/>
          <w:color w:val="182536"/>
          <w:sz w:val="20"/>
        </w:rPr>
        <w:t xml:space="preserve">Weave. </w:t>
      </w:r>
      <w:r>
        <w:rPr>
          <w:rFonts w:ascii="Calibri" w:hAnsi="Calibri"/>
          <w:color w:val="1F4D78"/>
          <w:sz w:val="19"/>
        </w:rPr>
        <w:t>Star 1 | Alteration | Th1 Tu1 Kn1 Sp1 Ho0 Fi2 Ag0 Co0 | Carrier: personal or supervised.</w:t>
      </w:r>
    </w:p>
    <w:p>
      <w:pPr>
        <w:pStyle w:val="SpellDetail"/>
        <w:keepNext/>
      </w:pPr>
      <w:r>
        <w:rPr>
          <w:rFonts w:ascii="Calibri" w:hAnsi="Calibri"/>
          <w:b/>
          <w:color w:val="182536"/>
          <w:sz w:val="20"/>
        </w:rPr>
        <w:t xml:space="preserve">Effect. </w:t>
      </w:r>
      <w:r>
        <w:t>Turns a balanced needle toward the nearest place where a willing named person feels most fully present.</w:t>
      </w:r>
    </w:p>
    <w:p>
      <w:pPr>
        <w:pStyle w:val="SpellDetail"/>
        <w:keepNext/>
      </w:pPr>
      <w:r>
        <w:rPr>
          <w:rFonts w:ascii="Calibri" w:hAnsi="Calibri"/>
          <w:b/>
          <w:color w:val="182536"/>
          <w:sz w:val="20"/>
        </w:rPr>
        <w:t xml:space="preserve">Practice. </w:t>
      </w:r>
      <w:r>
        <w:t>Receive consent, include sleep and distress as separate states, and leave the subject a way to close the relation.</w:t>
      </w:r>
    </w:p>
    <w:p>
      <w:pPr>
        <w:pStyle w:val="SpellDetail"/>
        <w:keepNext/>
      </w:pPr>
      <w:r>
        <w:rPr>
          <w:rFonts w:ascii="Calibri" w:hAnsi="Calibri"/>
          <w:b/>
          <w:color w:val="182536"/>
          <w:sz w:val="20"/>
        </w:rPr>
        <w:t xml:space="preserve">Consequence. </w:t>
      </w:r>
      <w:r>
        <w:t>Attention travels both ways, the place gains emotional significance, and the needle carries a trace of the subject's disembodied pattern.</w:t>
      </w:r>
    </w:p>
    <w:p>
      <w:pPr>
        <w:pStyle w:val="SpellDetail"/>
        <w:keepNext/>
      </w:pPr>
      <w:r>
        <w:rPr>
          <w:rFonts w:ascii="Calibri" w:hAnsi="Calibri"/>
          <w:b/>
          <w:color w:val="182536"/>
          <w:sz w:val="20"/>
        </w:rPr>
        <w:t xml:space="preserve">Failure and answer. </w:t>
      </w:r>
      <w:r>
        <w:t>The compass points to memory rather than body, mistakes dependency for presence, or keeps following after consent ends. Safe shedding: Reduce the number of subjects before relaxing the definition of a safe state. Counterplay: Close the relation, change the subject's chosen name, surround the needle with stronger memories, or break its balance.</w:t>
      </w:r>
    </w:p>
    <w:p>
      <w:pPr>
        <w:pStyle w:val="SpellMastery"/>
        <w:keepNext w:val="0"/>
      </w:pPr>
      <w:r>
        <w:rPr>
          <w:rFonts w:ascii="Calibri" w:hAnsi="Calibri"/>
          <w:b/>
          <w:color w:val="182536"/>
          <w:sz w:val="19"/>
        </w:rPr>
        <w:t xml:space="preserve">Mastery. </w:t>
      </w:r>
      <w:r>
        <w:rPr>
          <w:rFonts w:ascii="Calibri" w:hAnsi="Calibri"/>
          <w:i/>
          <w:color w:val="1F4D78"/>
          <w:sz w:val="19"/>
        </w:rPr>
        <w:t>A master accepts a motionless needle and never treats spiritual legibility as proof of location or health.</w:t>
      </w:r>
    </w:p>
    <w:p>
      <w:pPr>
        <w:pStyle w:val="Heading3"/>
        <w:keepNext/>
      </w:pPr>
      <w:r>
        <w:rPr>
          <w:rFonts w:ascii="Cambria" w:hAnsi="Cambria"/>
          <w:b/>
          <w:color w:val="596AA8"/>
          <w:sz w:val="24"/>
        </w:rPr>
        <w:t>S08. Sign-Mote</w:t>
      </w:r>
    </w:p>
    <w:p>
      <w:pPr>
        <w:pStyle w:val="SpellMeta"/>
        <w:keepNext/>
      </w:pPr>
      <w:r>
        <w:rPr>
          <w:rFonts w:ascii="Calibri" w:hAnsi="Calibri"/>
          <w:b/>
          <w:color w:val="66717D"/>
          <w:sz w:val="17"/>
        </w:rPr>
        <w:t>LESSONS | SHAPED OR AUTONOMOUS EFFECT | LOAD 7 | PROOF HEARING + HOLDING | GATE LENS</w:t>
      </w:r>
    </w:p>
    <w:p>
      <w:pPr>
        <w:pStyle w:val="SpellDetail"/>
        <w:keepNext/>
      </w:pPr>
      <w:r>
        <w:rPr>
          <w:rFonts w:ascii="Calibri" w:hAnsi="Calibri"/>
          <w:b/>
          <w:color w:val="182536"/>
          <w:sz w:val="20"/>
        </w:rPr>
        <w:t xml:space="preserve">Weave. </w:t>
      </w:r>
      <w:r>
        <w:rPr>
          <w:rFonts w:ascii="Calibri" w:hAnsi="Calibri"/>
          <w:color w:val="1F4D78"/>
          <w:sz w:val="19"/>
        </w:rPr>
        <w:t>Star 1 | Alteration | Th1 Tu1 Kn1 Sp1 Ho1 Fi1 Ag1 Co0 | Carrier: personal or supervised.</w:t>
      </w:r>
    </w:p>
    <w:p>
      <w:pPr>
        <w:pStyle w:val="SpellDetail"/>
        <w:keepNext/>
      </w:pPr>
      <w:r>
        <w:rPr>
          <w:rFonts w:ascii="Calibri" w:hAnsi="Calibri"/>
          <w:b/>
          <w:color w:val="182536"/>
          <w:sz w:val="20"/>
        </w:rPr>
        <w:t xml:space="preserve">Effect. </w:t>
      </w:r>
      <w:r>
        <w:t>Shapes a mote of starlike light that circles one marked object and changes colour when a single stated condition becomes true.</w:t>
      </w:r>
    </w:p>
    <w:p>
      <w:pPr>
        <w:pStyle w:val="SpellDetail"/>
        <w:keepNext/>
      </w:pPr>
      <w:r>
        <w:rPr>
          <w:rFonts w:ascii="Calibri" w:hAnsi="Calibri"/>
          <w:b/>
          <w:color w:val="182536"/>
          <w:sz w:val="20"/>
        </w:rPr>
        <w:t xml:space="preserve">Practice. </w:t>
      </w:r>
      <w:r>
        <w:t>Define an observable condition, one uncertainty response, and a sunset after which the mote must dissolve.</w:t>
      </w:r>
    </w:p>
    <w:p>
      <w:pPr>
        <w:pStyle w:val="SpellDetail"/>
        <w:keepNext/>
      </w:pPr>
      <w:r>
        <w:rPr>
          <w:rFonts w:ascii="Calibri" w:hAnsi="Calibri"/>
          <w:b/>
          <w:color w:val="182536"/>
          <w:sz w:val="20"/>
        </w:rPr>
        <w:t xml:space="preserve">Consequence. </w:t>
      </w:r>
      <w:r>
        <w:t>The condition becomes easier for distant sympathetic observers to notice, and the mote slowly influences events toward a legible answer.</w:t>
      </w:r>
    </w:p>
    <w:p>
      <w:pPr>
        <w:pStyle w:val="SpellDetail"/>
        <w:keepNext/>
      </w:pPr>
      <w:r>
        <w:rPr>
          <w:rFonts w:ascii="Calibri" w:hAnsi="Calibri"/>
          <w:b/>
          <w:color w:val="182536"/>
          <w:sz w:val="20"/>
        </w:rPr>
        <w:t xml:space="preserve">Failure and answer. </w:t>
      </w:r>
      <w:r>
        <w:t>It interprets metaphor, chooses a convenient condition, or survives because ambiguity keeps its task unfinished. Safe shedding: Collapse Agency into a simple path, then dismiss the shape cleanly. Counterplay: Obscure the mark, create a contradictory case, change the condition's wording, or expose the mote to dawn.</w:t>
      </w:r>
    </w:p>
    <w:p>
      <w:pPr>
        <w:pStyle w:val="SpellMastery"/>
        <w:keepNext w:val="0"/>
      </w:pPr>
      <w:r>
        <w:rPr>
          <w:rFonts w:ascii="Calibri" w:hAnsi="Calibri"/>
          <w:b/>
          <w:color w:val="182536"/>
          <w:sz w:val="19"/>
        </w:rPr>
        <w:t xml:space="preserve">Mastery. </w:t>
      </w:r>
      <w:r>
        <w:rPr>
          <w:rFonts w:ascii="Calibri" w:hAnsi="Calibri"/>
          <w:i/>
          <w:color w:val="1F4D78"/>
          <w:sz w:val="19"/>
        </w:rPr>
        <w:t>A master uses the mote as a witness rather than an agent and dismisses it before observation begins manufacturing evidence.</w:t>
      </w:r>
    </w:p>
    <w:p>
      <w:pPr>
        <w:pStyle w:val="Heading3"/>
        <w:keepNext/>
      </w:pPr>
      <w:r>
        <w:rPr>
          <w:rFonts w:ascii="Cambria" w:hAnsi="Cambria"/>
          <w:b/>
          <w:color w:val="596AA8"/>
          <w:sz w:val="24"/>
        </w:rPr>
        <w:t>S09. Lodestar Nail</w:t>
      </w:r>
    </w:p>
    <w:p>
      <w:pPr>
        <w:pStyle w:val="SpellMeta"/>
        <w:keepNext/>
      </w:pPr>
      <w:r>
        <w:rPr>
          <w:rFonts w:ascii="Calibri" w:hAnsi="Calibri"/>
          <w:b/>
          <w:color w:val="66717D"/>
          <w:sz w:val="17"/>
        </w:rPr>
        <w:t>LESSONS | INFRASTRUCTURE | LOAD 6 | PROOF HEARING + HOLDING | MEASURE LENS</w:t>
      </w:r>
    </w:p>
    <w:p>
      <w:pPr>
        <w:pStyle w:val="SpellDetail"/>
        <w:keepNext/>
      </w:pPr>
      <w:r>
        <w:rPr>
          <w:rFonts w:ascii="Calibri" w:hAnsi="Calibri"/>
          <w:b/>
          <w:color w:val="182536"/>
          <w:sz w:val="20"/>
        </w:rPr>
        <w:t xml:space="preserve">Weave. </w:t>
      </w:r>
      <w:r>
        <w:rPr>
          <w:rFonts w:ascii="Calibri" w:hAnsi="Calibri"/>
          <w:color w:val="1F4D78"/>
          <w:sz w:val="19"/>
        </w:rPr>
        <w:t>Star 1 | Alteration | Th1 Tu1 Kn1 Sp1 Ho1 Fi1 Ag0 Co0 | Carrier: personal or supervised.</w:t>
      </w:r>
    </w:p>
    <w:p>
      <w:pPr>
        <w:pStyle w:val="SpellDetail"/>
        <w:keepNext/>
      </w:pPr>
      <w:r>
        <w:rPr>
          <w:rFonts w:ascii="Calibri" w:hAnsi="Calibri"/>
          <w:b/>
          <w:color w:val="182536"/>
          <w:sz w:val="20"/>
        </w:rPr>
        <w:t xml:space="preserve">Effect. </w:t>
      </w:r>
      <w:r>
        <w:t>Changes a small nail or peg into a stable local reference for direction, level, and named orientation.</w:t>
      </w:r>
    </w:p>
    <w:p>
      <w:pPr>
        <w:pStyle w:val="SpellDetail"/>
        <w:keepNext/>
      </w:pPr>
      <w:r>
        <w:rPr>
          <w:rFonts w:ascii="Calibri" w:hAnsi="Calibri"/>
          <w:b/>
          <w:color w:val="182536"/>
          <w:sz w:val="20"/>
        </w:rPr>
        <w:t xml:space="preserve">Practice. </w:t>
      </w:r>
      <w:r>
        <w:t>Set it by three independent measurements and record who may release its authority.</w:t>
      </w:r>
    </w:p>
    <w:p>
      <w:pPr>
        <w:pStyle w:val="SpellDetail"/>
        <w:keepNext/>
      </w:pPr>
      <w:r>
        <w:rPr>
          <w:rFonts w:ascii="Calibri" w:hAnsi="Calibri"/>
          <w:b/>
          <w:color w:val="182536"/>
          <w:sz w:val="20"/>
        </w:rPr>
        <w:t xml:space="preserve">Consequence. </w:t>
      </w:r>
      <w:r>
        <w:t>Nearby tools begin agreeing with the nail, local errors accumulate at the edge of its influence, and the site becomes conspicuous to survey magic.</w:t>
      </w:r>
    </w:p>
    <w:p>
      <w:pPr>
        <w:pStyle w:val="SpellDetail"/>
        <w:keepNext/>
      </w:pPr>
      <w:r>
        <w:rPr>
          <w:rFonts w:ascii="Calibri" w:hAnsi="Calibri"/>
          <w:b/>
          <w:color w:val="182536"/>
          <w:sz w:val="20"/>
        </w:rPr>
        <w:t xml:space="preserve">Failure and answer. </w:t>
      </w:r>
      <w:r>
        <w:t>A mistaken reference hardens into truth, moving ground tears around it, or travellers trust it beyond its surveyed span. Safe shedding: Enter a stable idle state and release Span before an anchor begins storing uncontrolled debt. Counterplay: Pull the nail, introduce a second reference, move the supporting surface, or reveal the original measurement error.</w:t>
      </w:r>
    </w:p>
    <w:p>
      <w:pPr>
        <w:pStyle w:val="SpellMastery"/>
        <w:keepNext w:val="0"/>
      </w:pPr>
      <w:r>
        <w:rPr>
          <w:rFonts w:ascii="Calibri" w:hAnsi="Calibri"/>
          <w:b/>
          <w:color w:val="182536"/>
          <w:sz w:val="19"/>
        </w:rPr>
        <w:t xml:space="preserve">Mastery. </w:t>
      </w:r>
      <w:r>
        <w:rPr>
          <w:rFonts w:ascii="Calibri" w:hAnsi="Calibri"/>
          <w:i/>
          <w:color w:val="1F4D78"/>
          <w:sz w:val="19"/>
        </w:rPr>
        <w:t>An expert keeps the reference bounded, revisable, and weaker than direct observation.</w:t>
      </w:r>
    </w:p>
    <w:p>
      <w:pPr>
        <w:pStyle w:val="Heading3"/>
        <w:keepNext/>
      </w:pPr>
      <w:r>
        <w:rPr>
          <w:rFonts w:ascii="Cambria" w:hAnsi="Cambria"/>
          <w:b/>
          <w:color w:val="596AA8"/>
          <w:sz w:val="24"/>
        </w:rPr>
        <w:t>S10. Birthday Star</w:t>
      </w:r>
    </w:p>
    <w:p>
      <w:pPr>
        <w:pStyle w:val="SpellMeta"/>
        <w:keepNext/>
      </w:pPr>
      <w:r>
        <w:rPr>
          <w:rFonts w:ascii="Calibri" w:hAnsi="Calibri"/>
          <w:b/>
          <w:color w:val="66717D"/>
          <w:sz w:val="17"/>
        </w:rPr>
        <w:t>LESSONS | CULTURE AND ANOMALY | LOAD 6 | PROOF HEARING + HOLDING | ORACLE LENS</w:t>
      </w:r>
    </w:p>
    <w:p>
      <w:pPr>
        <w:pStyle w:val="SpellDetail"/>
        <w:keepNext/>
      </w:pPr>
      <w:r>
        <w:rPr>
          <w:rFonts w:ascii="Calibri" w:hAnsi="Calibri"/>
          <w:b/>
          <w:color w:val="182536"/>
          <w:sz w:val="20"/>
        </w:rPr>
        <w:t xml:space="preserve">Weave. </w:t>
      </w:r>
      <w:r>
        <w:rPr>
          <w:rFonts w:ascii="Calibri" w:hAnsi="Calibri"/>
          <w:color w:val="1F4D78"/>
          <w:sz w:val="19"/>
        </w:rPr>
        <w:t>Star 1 | Alteration | Th1 Tu1 Kn1 Sp1 Ho0 Fi2 Ag0 Co0 | Carrier: personal or supervised.</w:t>
      </w:r>
    </w:p>
    <w:p>
      <w:pPr>
        <w:pStyle w:val="SpellDetail"/>
        <w:keepNext/>
      </w:pPr>
      <w:r>
        <w:rPr>
          <w:rFonts w:ascii="Calibri" w:hAnsi="Calibri"/>
          <w:b/>
          <w:color w:val="182536"/>
          <w:sz w:val="20"/>
        </w:rPr>
        <w:t xml:space="preserve">Effect. </w:t>
      </w:r>
      <w:r>
        <w:t>Changes one evening's ceiling lights or candles into a personal constellation celebrating several possible futures for a named guest.</w:t>
      </w:r>
    </w:p>
    <w:p>
      <w:pPr>
        <w:pStyle w:val="SpellDetail"/>
        <w:keepNext/>
      </w:pPr>
      <w:r>
        <w:rPr>
          <w:rFonts w:ascii="Calibri" w:hAnsi="Calibri"/>
          <w:b/>
          <w:color w:val="182536"/>
          <w:sz w:val="20"/>
        </w:rPr>
        <w:t xml:space="preserve">Practice. </w:t>
      </w:r>
      <w:r>
        <w:t>Friends contribute hopes separately, preserve one dark space, and forbid any pattern from being called prophecy.</w:t>
      </w:r>
    </w:p>
    <w:p>
      <w:pPr>
        <w:pStyle w:val="SpellDetail"/>
        <w:keepNext/>
      </w:pPr>
      <w:r>
        <w:rPr>
          <w:rFonts w:ascii="Calibri" w:hAnsi="Calibri"/>
          <w:b/>
          <w:color w:val="182536"/>
          <w:sz w:val="20"/>
        </w:rPr>
        <w:t xml:space="preserve">Consequence. </w:t>
      </w:r>
      <w:r>
        <w:t>The guest becomes briefly linked to the offered possibilities, while expectations gain visible emotional weight.</w:t>
      </w:r>
    </w:p>
    <w:p>
      <w:pPr>
        <w:pStyle w:val="SpellDetail"/>
        <w:keepNext/>
      </w:pPr>
      <w:r>
        <w:rPr>
          <w:rFonts w:ascii="Calibri" w:hAnsi="Calibri"/>
          <w:b/>
          <w:color w:val="182536"/>
          <w:sz w:val="20"/>
        </w:rPr>
        <w:t xml:space="preserve">Failure and answer. </w:t>
      </w:r>
      <w:r>
        <w:t>One future dominates, private hopes become public obligation, or resemblance to a real omen is mistaken for cosmic approval. Safe shedding: End spectacle, symbolism, and audience effects before loosening safety Knots. Counterplay: Extinguish a light, add an incompatible hope, leave the room, or name the display as art rather than fate.</w:t>
      </w:r>
    </w:p>
    <w:p>
      <w:pPr>
        <w:pStyle w:val="SpellMastery"/>
        <w:keepNext w:val="0"/>
      </w:pPr>
      <w:r>
        <w:rPr>
          <w:rFonts w:ascii="Calibri" w:hAnsi="Calibri"/>
          <w:b/>
          <w:color w:val="182536"/>
          <w:sz w:val="19"/>
        </w:rPr>
        <w:t xml:space="preserve">Mastery. </w:t>
      </w:r>
      <w:r>
        <w:rPr>
          <w:rFonts w:ascii="Calibri" w:hAnsi="Calibri"/>
          <w:i/>
          <w:color w:val="1F4D78"/>
          <w:sz w:val="19"/>
        </w:rPr>
        <w:t>A master protects the unlit possibility and lets the constellation fade before celebration becomes assignment.</w:t>
      </w:r>
    </w:p>
    <w:p>
      <w:pPr>
        <w:pStyle w:val="Heading2"/>
      </w:pPr>
      <w:r>
        <w:rPr>
          <w:rFonts w:ascii="Cambria" w:hAnsi="Cambria"/>
          <w:b/>
          <w:color w:val="596AA8"/>
          <w:sz w:val="26"/>
        </w:rPr>
        <w:t>2. Practical Workings</w:t>
      </w:r>
    </w:p>
    <w:p>
      <w:pPr>
        <w:pStyle w:val="SmallNote"/>
      </w:pPr>
      <w:r>
        <w:t>Field-ready patterns that remain legible when conditions change. The ten entries follow the common functional order used throughout this pilot.</w:t>
      </w:r>
    </w:p>
    <w:p>
      <w:pPr>
        <w:pStyle w:val="Heading3"/>
        <w:keepNext/>
      </w:pPr>
      <w:r>
        <w:rPr>
          <w:rFonts w:ascii="Cambria" w:hAnsi="Cambria"/>
          <w:b/>
          <w:color w:val="596AA8"/>
          <w:sz w:val="24"/>
        </w:rPr>
        <w:t>S11. Line of Falling Light</w:t>
      </w:r>
    </w:p>
    <w:p>
      <w:pPr>
        <w:pStyle w:val="SpellMeta"/>
        <w:keepNext/>
      </w:pPr>
      <w:r>
        <w:rPr>
          <w:rFonts w:ascii="Calibri" w:hAnsi="Calibri"/>
          <w:b/>
          <w:color w:val="66717D"/>
          <w:sz w:val="17"/>
        </w:rPr>
        <w:t>PRACTICAL WORKINGS | DIRECT INTERVENTION | LOAD 7 | PROOF HOLDING + TURNING | GATE LENS</w:t>
      </w:r>
    </w:p>
    <w:p>
      <w:pPr>
        <w:pStyle w:val="SpellDetail"/>
        <w:keepNext/>
      </w:pPr>
      <w:r>
        <w:rPr>
          <w:rFonts w:ascii="Calibri" w:hAnsi="Calibri"/>
          <w:b/>
          <w:color w:val="182536"/>
          <w:sz w:val="20"/>
        </w:rPr>
        <w:t xml:space="preserve">Weave. </w:t>
      </w:r>
      <w:r>
        <w:rPr>
          <w:rFonts w:ascii="Calibri" w:hAnsi="Calibri"/>
          <w:color w:val="1F4D78"/>
          <w:sz w:val="19"/>
        </w:rPr>
        <w:t>Star 2 | Alteration | Th1 Tu1 Kn0 Sp2 Ho0 Fi3 Ag0 Co0 | Carrier: personal with a focus.</w:t>
      </w:r>
    </w:p>
    <w:p>
      <w:pPr>
        <w:pStyle w:val="SpellDetail"/>
        <w:keepNext/>
      </w:pPr>
      <w:r>
        <w:rPr>
          <w:rFonts w:ascii="Calibri" w:hAnsi="Calibri"/>
          <w:b/>
          <w:color w:val="182536"/>
          <w:sz w:val="20"/>
        </w:rPr>
        <w:t xml:space="preserve">Effect. </w:t>
      </w:r>
      <w:r>
        <w:t>Tilts a descending band of starlight so it strikes, dazzles, marks, or cuts along a chosen narrow line.</w:t>
      </w:r>
    </w:p>
    <w:p>
      <w:pPr>
        <w:pStyle w:val="SpellDetail"/>
        <w:keepNext/>
      </w:pPr>
      <w:r>
        <w:rPr>
          <w:rFonts w:ascii="Calibri" w:hAnsi="Calibri"/>
          <w:b/>
          <w:color w:val="182536"/>
          <w:sz w:val="20"/>
        </w:rPr>
        <w:t xml:space="preserve">Practice. </w:t>
      </w:r>
      <w:r>
        <w:t>Astral mirrors define origin and backstop while a spotter keeps living crossings outside the relation.</w:t>
      </w:r>
    </w:p>
    <w:p>
      <w:pPr>
        <w:pStyle w:val="SpellDetail"/>
        <w:keepNext/>
      </w:pPr>
      <w:r>
        <w:rPr>
          <w:rFonts w:ascii="Calibri" w:hAnsi="Calibri"/>
          <w:b/>
          <w:color w:val="182536"/>
          <w:sz w:val="20"/>
        </w:rPr>
        <w:t xml:space="preserve">Consequence. </w:t>
      </w:r>
      <w:r>
        <w:t>The line advertises both endpoints to distant observers and leaves surfaces mutually sympathetic along its path.</w:t>
      </w:r>
    </w:p>
    <w:p>
      <w:pPr>
        <w:pStyle w:val="SpellDetail"/>
        <w:keepNext/>
      </w:pPr>
      <w:r>
        <w:rPr>
          <w:rFonts w:ascii="Calibri" w:hAnsi="Calibri"/>
          <w:b/>
          <w:color w:val="182536"/>
          <w:sz w:val="20"/>
        </w:rPr>
        <w:t xml:space="preserve">Failure and answer. </w:t>
      </w:r>
      <w:r>
        <w:t>The band follows a reflected weapon, widens around bright armour, or treats the backstop as a second target. Safe shedding: Shed intensity first, then Span; never surrender aim while force remains high. Counterplay: Cloud the origin, rotate a mirror, cross with a stronger named line, or disturb the backstop.</w:t>
      </w:r>
    </w:p>
    <w:p>
      <w:pPr>
        <w:pStyle w:val="SpellMastery"/>
        <w:keepNext w:val="0"/>
      </w:pPr>
      <w:r>
        <w:rPr>
          <w:rFonts w:ascii="Calibri" w:hAnsi="Calibri"/>
          <w:b/>
          <w:color w:val="182536"/>
          <w:sz w:val="19"/>
        </w:rPr>
        <w:t xml:space="preserve">Mastery. </w:t>
      </w:r>
      <w:r>
        <w:rPr>
          <w:rFonts w:ascii="Calibri" w:hAnsi="Calibri"/>
          <w:i/>
          <w:color w:val="1F4D78"/>
          <w:sz w:val="19"/>
        </w:rPr>
        <w:t>Experts shed brightness and duration before discrimination, leaving an obvious miss rather than a beautiful collateral strike.</w:t>
      </w:r>
    </w:p>
    <w:p>
      <w:pPr>
        <w:pStyle w:val="Heading3"/>
        <w:keepNext/>
      </w:pPr>
      <w:r>
        <w:rPr>
          <w:rFonts w:ascii="Cambria" w:hAnsi="Cambria"/>
          <w:b/>
          <w:color w:val="596AA8"/>
          <w:sz w:val="24"/>
        </w:rPr>
        <w:t>S12. Constellation Aegis</w:t>
      </w:r>
    </w:p>
    <w:p>
      <w:pPr>
        <w:pStyle w:val="SpellMeta"/>
        <w:keepNext/>
      </w:pPr>
      <w:r>
        <w:rPr>
          <w:rFonts w:ascii="Calibri" w:hAnsi="Calibri"/>
          <w:b/>
          <w:color w:val="66717D"/>
          <w:sz w:val="17"/>
        </w:rPr>
        <w:t>PRACTICAL WORKINGS | PROTECTION AND REPAIR | LOAD 9 | PROOF HOLDING + TURNING | MEASURE LENS</w:t>
      </w:r>
    </w:p>
    <w:p>
      <w:pPr>
        <w:pStyle w:val="SpellDetail"/>
        <w:keepNext/>
      </w:pPr>
      <w:r>
        <w:rPr>
          <w:rFonts w:ascii="Calibri" w:hAnsi="Calibri"/>
          <w:b/>
          <w:color w:val="182536"/>
          <w:sz w:val="20"/>
        </w:rPr>
        <w:t xml:space="preserve">Weave. </w:t>
      </w:r>
      <w:r>
        <w:rPr>
          <w:rFonts w:ascii="Calibri" w:hAnsi="Calibri"/>
          <w:color w:val="1F4D78"/>
          <w:sz w:val="19"/>
        </w:rPr>
        <w:t>Star 2 | Alteration | Th1 Tu1 Kn1 Sp2 Ho1 Fi3 Ag0 Co0 | Carrier: personal with a focus.</w:t>
      </w:r>
    </w:p>
    <w:p>
      <w:pPr>
        <w:pStyle w:val="SpellDetail"/>
        <w:keepNext/>
      </w:pPr>
      <w:r>
        <w:rPr>
          <w:rFonts w:ascii="Calibri" w:hAnsi="Calibri"/>
          <w:b/>
          <w:color w:val="182536"/>
          <w:sz w:val="20"/>
        </w:rPr>
        <w:t xml:space="preserve">Effect. </w:t>
      </w:r>
      <w:r>
        <w:t>Rearranges the relations among several marked shields so impact, heat, and hostile attention are distributed across the whole formation.</w:t>
      </w:r>
    </w:p>
    <w:p>
      <w:pPr>
        <w:pStyle w:val="SpellDetail"/>
        <w:keepNext/>
      </w:pPr>
      <w:r>
        <w:rPr>
          <w:rFonts w:ascii="Calibri" w:hAnsi="Calibri"/>
          <w:b/>
          <w:color w:val="182536"/>
          <w:sz w:val="20"/>
        </w:rPr>
        <w:t xml:space="preserve">Practice. </w:t>
      </w:r>
      <w:r>
        <w:t>Every bearer holds a voluntary link, a personal release knot, and a limit on what burden may be shared.</w:t>
      </w:r>
    </w:p>
    <w:p>
      <w:pPr>
        <w:pStyle w:val="SpellDetail"/>
        <w:keepNext/>
      </w:pPr>
      <w:r>
        <w:rPr>
          <w:rFonts w:ascii="Calibri" w:hAnsi="Calibri"/>
          <w:b/>
          <w:color w:val="182536"/>
          <w:sz w:val="20"/>
        </w:rPr>
        <w:t xml:space="preserve">Consequence. </w:t>
      </w:r>
      <w:r>
        <w:t>Pain, damage, visibility, and fortune circulate between bearers, creating lasting sympathy among survivors.</w:t>
      </w:r>
    </w:p>
    <w:p>
      <w:pPr>
        <w:pStyle w:val="SpellDetail"/>
        <w:keepNext/>
      </w:pPr>
      <w:r>
        <w:rPr>
          <w:rFonts w:ascii="Calibri" w:hAnsi="Calibri"/>
          <w:b/>
          <w:color w:val="182536"/>
          <w:sz w:val="20"/>
        </w:rPr>
        <w:t xml:space="preserve">Failure and answer. </w:t>
      </w:r>
      <w:r>
        <w:t>The strongest shield becomes a sink, one frightened bearer spreads panic, or a broken link transfers its burden violently. Safe shedding: Shorten Hold or narrow the protected arc before allowing the boundary to become indiscriminate. Counterplay: Sever a mark, isolate one bearer, vary attack types, or force the formation to divide.</w:t>
      </w:r>
    </w:p>
    <w:p>
      <w:pPr>
        <w:pStyle w:val="SpellMastery"/>
        <w:keepNext w:val="0"/>
      </w:pPr>
      <w:r>
        <w:rPr>
          <w:rFonts w:ascii="Calibri" w:hAnsi="Calibri"/>
          <w:b/>
          <w:color w:val="182536"/>
          <w:sz w:val="19"/>
        </w:rPr>
        <w:t xml:space="preserve">Mastery. </w:t>
      </w:r>
      <w:r>
        <w:rPr>
          <w:rFonts w:ascii="Calibri" w:hAnsi="Calibri"/>
          <w:i/>
          <w:color w:val="1F4D78"/>
          <w:sz w:val="19"/>
        </w:rPr>
        <w:t>A master allows unequal protection when equality would sacrifice the vulnerable and breaks the constellation before solidarity becomes compulsion.</w:t>
      </w:r>
    </w:p>
    <w:p>
      <w:pPr>
        <w:pStyle w:val="Heading3"/>
        <w:keepNext/>
      </w:pPr>
      <w:r>
        <w:rPr>
          <w:rFonts w:ascii="Cambria" w:hAnsi="Cambria"/>
          <w:b/>
          <w:color w:val="596AA8"/>
          <w:sz w:val="24"/>
        </w:rPr>
        <w:t>S13. Oath Orbit</w:t>
      </w:r>
    </w:p>
    <w:p>
      <w:pPr>
        <w:pStyle w:val="SpellMeta"/>
        <w:keepNext/>
      </w:pPr>
      <w:r>
        <w:rPr>
          <w:rFonts w:ascii="Calibri" w:hAnsi="Calibri"/>
          <w:b/>
          <w:color w:val="66717D"/>
          <w:sz w:val="17"/>
        </w:rPr>
        <w:t>PRACTICAL WORKINGS | CONTROL AND REGULATION | LOAD 10 | PROOF HOLDING + TURNING | MEASURE LENS</w:t>
      </w:r>
    </w:p>
    <w:p>
      <w:pPr>
        <w:pStyle w:val="SpellDetail"/>
        <w:keepNext/>
      </w:pPr>
      <w:r>
        <w:rPr>
          <w:rFonts w:ascii="Calibri" w:hAnsi="Calibri"/>
          <w:b/>
          <w:color w:val="182536"/>
          <w:sz w:val="20"/>
        </w:rPr>
        <w:t xml:space="preserve">Weave. </w:t>
      </w:r>
      <w:r>
        <w:rPr>
          <w:rFonts w:ascii="Calibri" w:hAnsi="Calibri"/>
          <w:color w:val="1F4D78"/>
          <w:sz w:val="19"/>
        </w:rPr>
        <w:t>Star 2 | Alteration | Th1 Tu1 Kn2 Sp2 Ho1 Fi3 Ag0 Co0 | Carrier: personal with a focus.</w:t>
      </w:r>
    </w:p>
    <w:p>
      <w:pPr>
        <w:pStyle w:val="SpellDetail"/>
        <w:keepNext/>
      </w:pPr>
      <w:r>
        <w:rPr>
          <w:rFonts w:ascii="Calibri" w:hAnsi="Calibri"/>
          <w:b/>
          <w:color w:val="182536"/>
          <w:sz w:val="20"/>
        </w:rPr>
        <w:t xml:space="preserve">Effect. </w:t>
      </w:r>
      <w:r>
        <w:t>Changes several promises into visible orbiting tokens whose distance reflects fulfilment, conflict, delay, and mutual dependence.</w:t>
      </w:r>
    </w:p>
    <w:p>
      <w:pPr>
        <w:pStyle w:val="SpellDetail"/>
        <w:keepNext/>
      </w:pPr>
      <w:r>
        <w:rPr>
          <w:rFonts w:ascii="Calibri" w:hAnsi="Calibri"/>
          <w:b/>
          <w:color w:val="182536"/>
          <w:sz w:val="20"/>
        </w:rPr>
        <w:t xml:space="preserve">Practice. </w:t>
      </w:r>
      <w:r>
        <w:t>Each party states scope, expiry, appeal, and what cannot be inferred from silence.</w:t>
      </w:r>
    </w:p>
    <w:p>
      <w:pPr>
        <w:pStyle w:val="SpellDetail"/>
        <w:keepNext/>
      </w:pPr>
      <w:r>
        <w:rPr>
          <w:rFonts w:ascii="Calibri" w:hAnsi="Calibri"/>
          <w:b/>
          <w:color w:val="182536"/>
          <w:sz w:val="20"/>
        </w:rPr>
        <w:t xml:space="preserve">Consequence. </w:t>
      </w:r>
      <w:r>
        <w:t>Participants become sympathetically linked, neglected obligations gather attention, and later choices bend subtly around the shared pattern.</w:t>
      </w:r>
    </w:p>
    <w:p>
      <w:pPr>
        <w:pStyle w:val="SpellDetail"/>
        <w:keepNext/>
      </w:pPr>
      <w:r>
        <w:rPr>
          <w:rFonts w:ascii="Calibri" w:hAnsi="Calibri"/>
          <w:b/>
          <w:color w:val="182536"/>
          <w:sz w:val="20"/>
        </w:rPr>
        <w:t xml:space="preserve">Failure and answer. </w:t>
      </w:r>
      <w:r>
        <w:t>The orbit mistakes performance for consent, turns ambiguity into breach, or makes every unrelated act evidence about the oath. Safe shedding: Release peripheral targets and optional conditions before Fineness begins to blur. Counterplay: Contest a token, introduce an unrecorded duty, close the relation, or refuse the orbit's interpretation.</w:t>
      </w:r>
    </w:p>
    <w:p>
      <w:pPr>
        <w:pStyle w:val="SpellMastery"/>
        <w:keepNext w:val="0"/>
      </w:pPr>
      <w:r>
        <w:rPr>
          <w:rFonts w:ascii="Calibri" w:hAnsi="Calibri"/>
          <w:b/>
          <w:color w:val="182536"/>
          <w:sz w:val="19"/>
        </w:rPr>
        <w:t xml:space="preserve">Mastery. </w:t>
      </w:r>
      <w:r>
        <w:rPr>
          <w:rFonts w:ascii="Calibri" w:hAnsi="Calibri"/>
          <w:i/>
          <w:color w:val="1F4D78"/>
          <w:sz w:val="19"/>
        </w:rPr>
        <w:t>A master preserves renegotiation and lets the diagram become untidy rather than forcing lives to match a perfect promise.</w:t>
      </w:r>
    </w:p>
    <w:p>
      <w:pPr>
        <w:pStyle w:val="Heading3"/>
        <w:keepNext/>
      </w:pPr>
      <w:r>
        <w:rPr>
          <w:rFonts w:ascii="Cambria" w:hAnsi="Cambria"/>
          <w:b/>
          <w:color w:val="596AA8"/>
          <w:sz w:val="24"/>
        </w:rPr>
        <w:t>S14. Horizon Bridge</w:t>
      </w:r>
    </w:p>
    <w:p>
      <w:pPr>
        <w:pStyle w:val="SpellMeta"/>
        <w:keepNext/>
      </w:pPr>
      <w:r>
        <w:rPr>
          <w:rFonts w:ascii="Calibri" w:hAnsi="Calibri"/>
          <w:b/>
          <w:color w:val="66717D"/>
          <w:sz w:val="17"/>
        </w:rPr>
        <w:t>PRACTICAL WORKINGS | MOVEMENT AND FLOW | LOAD 10 | PROOF HOLDING + TURNING | GATE LENS</w:t>
      </w:r>
    </w:p>
    <w:p>
      <w:pPr>
        <w:pStyle w:val="SpellDetail"/>
        <w:keepNext/>
      </w:pPr>
      <w:r>
        <w:rPr>
          <w:rFonts w:ascii="Calibri" w:hAnsi="Calibri"/>
          <w:b/>
          <w:color w:val="182536"/>
          <w:sz w:val="20"/>
        </w:rPr>
        <w:t xml:space="preserve">Weave. </w:t>
      </w:r>
      <w:r>
        <w:rPr>
          <w:rFonts w:ascii="Calibri" w:hAnsi="Calibri"/>
          <w:color w:val="1F4D78"/>
          <w:sz w:val="19"/>
        </w:rPr>
        <w:t>Star 2 | Alteration | Th1 Tu1 Kn1 Sp2 Ho1 Fi4 Ag0 Co0 | Carrier: personal with a focus.</w:t>
      </w:r>
    </w:p>
    <w:p>
      <w:pPr>
        <w:pStyle w:val="SpellDetail"/>
        <w:keepNext/>
      </w:pPr>
      <w:r>
        <w:rPr>
          <w:rFonts w:ascii="Calibri" w:hAnsi="Calibri"/>
          <w:b/>
          <w:color w:val="182536"/>
          <w:sz w:val="20"/>
        </w:rPr>
        <w:t xml:space="preserve">Effect. </w:t>
      </w:r>
      <w:r>
        <w:t>Shortens a mapped road, stair, or river crossing by aligning its endpoints through a temporary celestial bearing.</w:t>
      </w:r>
    </w:p>
    <w:p>
      <w:pPr>
        <w:pStyle w:val="SpellDetail"/>
        <w:keepNext/>
      </w:pPr>
      <w:r>
        <w:rPr>
          <w:rFonts w:ascii="Calibri" w:hAnsi="Calibri"/>
          <w:b/>
          <w:color w:val="182536"/>
          <w:sz w:val="20"/>
        </w:rPr>
        <w:t xml:space="preserve">Practice. </w:t>
      </w:r>
      <w:r>
        <w:t>Survey rest points, rescue exits, moving obstacles, and the maximum distance that may return at once.</w:t>
      </w:r>
    </w:p>
    <w:p>
      <w:pPr>
        <w:pStyle w:val="SpellDetail"/>
        <w:keepNext/>
      </w:pPr>
      <w:r>
        <w:rPr>
          <w:rFonts w:ascii="Calibri" w:hAnsi="Calibri"/>
          <w:b/>
          <w:color w:val="182536"/>
          <w:sz w:val="20"/>
        </w:rPr>
        <w:t xml:space="preserve">Consequence. </w:t>
      </w:r>
      <w:r>
        <w:t>Ordinary travellers find the route longer afterward, both ends attract attention, and local geography acquires a weak reciprocal pull.</w:t>
      </w:r>
    </w:p>
    <w:p>
      <w:pPr>
        <w:pStyle w:val="SpellDetail"/>
        <w:keepNext/>
      </w:pPr>
      <w:r>
        <w:rPr>
          <w:rFonts w:ascii="Calibri" w:hAnsi="Calibri"/>
          <w:b/>
          <w:color w:val="182536"/>
          <w:sz w:val="20"/>
        </w:rPr>
        <w:t xml:space="preserve">Failure and answer. </w:t>
      </w:r>
      <w:r>
        <w:t>The bridge omits a bend with people upon it, aligns to an older endpoint, or returns stored distance as sudden exhaustion. Safe shedding: Surrender distance and arrive early rather than retaining speed without steering. Counterplay: Move a marker, travel off bearing, obscure the horizon, or force a stop inside the shortened relation.</w:t>
      </w:r>
    </w:p>
    <w:p>
      <w:pPr>
        <w:pStyle w:val="SpellMastery"/>
        <w:keepNext w:val="0"/>
      </w:pPr>
      <w:r>
        <w:rPr>
          <w:rFonts w:ascii="Calibri" w:hAnsi="Calibri"/>
          <w:b/>
          <w:color w:val="182536"/>
          <w:sz w:val="19"/>
        </w:rPr>
        <w:t xml:space="preserve">Mastery. </w:t>
      </w:r>
      <w:r>
        <w:rPr>
          <w:rFonts w:ascii="Calibri" w:hAnsi="Calibri"/>
          <w:i/>
          <w:color w:val="1F4D78"/>
          <w:sz w:val="19"/>
        </w:rPr>
        <w:t>A master restores distance gradually and sacrifices speed before the route can decide which travellers belong together.</w:t>
      </w:r>
    </w:p>
    <w:p>
      <w:pPr>
        <w:pStyle w:val="Heading3"/>
        <w:keepNext/>
      </w:pPr>
      <w:r>
        <w:rPr>
          <w:rFonts w:ascii="Cambria" w:hAnsi="Cambria"/>
          <w:b/>
          <w:color w:val="596AA8"/>
          <w:sz w:val="24"/>
        </w:rPr>
        <w:t>S15. Relational Map</w:t>
      </w:r>
    </w:p>
    <w:p>
      <w:pPr>
        <w:pStyle w:val="SpellMeta"/>
        <w:keepNext/>
      </w:pPr>
      <w:r>
        <w:rPr>
          <w:rFonts w:ascii="Calibri" w:hAnsi="Calibri"/>
          <w:b/>
          <w:color w:val="66717D"/>
          <w:sz w:val="17"/>
        </w:rPr>
        <w:t>PRACTICAL WORKINGS | PERCEPTION AND MEMORY | LOAD 10 | PROOF HOLDING + TURNING | ORACLE LENS</w:t>
      </w:r>
    </w:p>
    <w:p>
      <w:pPr>
        <w:pStyle w:val="SpellDetail"/>
        <w:keepNext/>
      </w:pPr>
      <w:r>
        <w:rPr>
          <w:rFonts w:ascii="Calibri" w:hAnsi="Calibri"/>
          <w:b/>
          <w:color w:val="182536"/>
          <w:sz w:val="20"/>
        </w:rPr>
        <w:t xml:space="preserve">Weave. </w:t>
      </w:r>
      <w:r>
        <w:rPr>
          <w:rFonts w:ascii="Calibri" w:hAnsi="Calibri"/>
          <w:color w:val="1F4D78"/>
          <w:sz w:val="19"/>
        </w:rPr>
        <w:t>Star 2 | Alteration | Th1 Tu1 Kn1 Sp2 Ho1 Fi4 Ag0 Co0 | Carrier: personal with a focus.</w:t>
      </w:r>
    </w:p>
    <w:p>
      <w:pPr>
        <w:pStyle w:val="SpellDetail"/>
        <w:keepNext/>
      </w:pPr>
      <w:r>
        <w:rPr>
          <w:rFonts w:ascii="Calibri" w:hAnsi="Calibri"/>
          <w:b/>
          <w:color w:val="182536"/>
          <w:sz w:val="20"/>
        </w:rPr>
        <w:t xml:space="preserve">Effect. </w:t>
      </w:r>
      <w:r>
        <w:t>Changes a map so distances expand or contract according to one declared relation such as aid, danger, kinship, trade, or magical influence.</w:t>
      </w:r>
    </w:p>
    <w:p>
      <w:pPr>
        <w:pStyle w:val="SpellDetail"/>
        <w:keepNext/>
      </w:pPr>
      <w:r>
        <w:rPr>
          <w:rFonts w:ascii="Calibri" w:hAnsi="Calibri"/>
          <w:b/>
          <w:color w:val="182536"/>
          <w:sz w:val="20"/>
        </w:rPr>
        <w:t xml:space="preserve">Practice. </w:t>
      </w:r>
      <w:r>
        <w:t>Mapmakers preserve geographic scale beneath the overlay and identify whose relation is being measured.</w:t>
      </w:r>
    </w:p>
    <w:p>
      <w:pPr>
        <w:pStyle w:val="SpellDetail"/>
        <w:keepNext/>
      </w:pPr>
      <w:r>
        <w:rPr>
          <w:rFonts w:ascii="Calibri" w:hAnsi="Calibri"/>
          <w:b/>
          <w:color w:val="182536"/>
          <w:sz w:val="20"/>
        </w:rPr>
        <w:t xml:space="preserve">Consequence. </w:t>
      </w:r>
      <w:r>
        <w:t>Places depicted as near gain faint correspondence, observers influence the measure, and ignored routes become socially harder to imagine.</w:t>
      </w:r>
    </w:p>
    <w:p>
      <w:pPr>
        <w:pStyle w:val="SpellDetail"/>
        <w:keepNext/>
      </w:pPr>
      <w:r>
        <w:rPr>
          <w:rFonts w:ascii="Calibri" w:hAnsi="Calibri"/>
          <w:b/>
          <w:color w:val="182536"/>
          <w:sz w:val="20"/>
        </w:rPr>
        <w:t xml:space="preserve">Failure and answer. </w:t>
      </w:r>
      <w:r>
        <w:t>The map naturalises prejudice, confuses access with affection, or starts bending real travel toward its diagram. Safe shedding: Reduce range and detail before accepting a false or reciprocal connection. Counterplay: Change the measuring relation, add omitted places, fold the map, or compare with a mundane survey.</w:t>
      </w:r>
    </w:p>
    <w:p>
      <w:pPr>
        <w:pStyle w:val="SpellMastery"/>
        <w:keepNext w:val="0"/>
      </w:pPr>
      <w:r>
        <w:rPr>
          <w:rFonts w:ascii="Calibri" w:hAnsi="Calibri"/>
          <w:b/>
          <w:color w:val="182536"/>
          <w:sz w:val="19"/>
        </w:rPr>
        <w:t xml:space="preserve">Mastery. </w:t>
      </w:r>
      <w:r>
        <w:rPr>
          <w:rFonts w:ascii="Calibri" w:hAnsi="Calibri"/>
          <w:i/>
          <w:color w:val="1F4D78"/>
          <w:sz w:val="19"/>
        </w:rPr>
        <w:t>An expert publishes disagreement and prevents the useful map from becoming the territory's moral geometry.</w:t>
      </w:r>
    </w:p>
    <w:p>
      <w:pPr>
        <w:pStyle w:val="Heading3"/>
        <w:keepNext/>
      </w:pPr>
      <w:r>
        <w:rPr>
          <w:rFonts w:ascii="Cambria" w:hAnsi="Cambria"/>
          <w:b/>
          <w:color w:val="596AA8"/>
          <w:sz w:val="24"/>
        </w:rPr>
        <w:t>S16. Misnamed Company</w:t>
      </w:r>
    </w:p>
    <w:p>
      <w:pPr>
        <w:pStyle w:val="SpellMeta"/>
        <w:keepNext/>
      </w:pPr>
      <w:r>
        <w:rPr>
          <w:rFonts w:ascii="Calibri" w:hAnsi="Calibri"/>
          <w:b/>
          <w:color w:val="66717D"/>
          <w:sz w:val="17"/>
        </w:rPr>
        <w:t>PRACTICAL WORKINGS | CONCEALMENT AND CLARITY | LOAD 10 | PROOF HOLDING + TURNING | ORACLE LENS</w:t>
      </w:r>
    </w:p>
    <w:p>
      <w:pPr>
        <w:pStyle w:val="SpellDetail"/>
        <w:keepNext/>
      </w:pPr>
      <w:r>
        <w:rPr>
          <w:rFonts w:ascii="Calibri" w:hAnsi="Calibri"/>
          <w:b/>
          <w:color w:val="182536"/>
          <w:sz w:val="20"/>
        </w:rPr>
        <w:t xml:space="preserve">Weave. </w:t>
      </w:r>
      <w:r>
        <w:rPr>
          <w:rFonts w:ascii="Calibri" w:hAnsi="Calibri"/>
          <w:color w:val="1F4D78"/>
          <w:sz w:val="19"/>
        </w:rPr>
        <w:t>Star 2 | Alteration | Th1 Tu1 Kn2 Sp2 Ho1 Fi3 Ag0 Co0 | Carrier: personal with a focus.</w:t>
      </w:r>
    </w:p>
    <w:p>
      <w:pPr>
        <w:pStyle w:val="SpellDetail"/>
        <w:keepNext/>
      </w:pPr>
      <w:r>
        <w:rPr>
          <w:rFonts w:ascii="Calibri" w:hAnsi="Calibri"/>
          <w:b/>
          <w:color w:val="182536"/>
          <w:sz w:val="20"/>
        </w:rPr>
        <w:t xml:space="preserve">Effect. </w:t>
      </w:r>
      <w:r>
        <w:t>Changes the apparent names, banners, and relational signatures of a travelling group without altering faces or memories within it.</w:t>
      </w:r>
    </w:p>
    <w:p>
      <w:pPr>
        <w:pStyle w:val="SpellDetail"/>
        <w:keepNext/>
      </w:pPr>
      <w:r>
        <w:rPr>
          <w:rFonts w:ascii="Calibri" w:hAnsi="Calibri"/>
          <w:b/>
          <w:color w:val="182536"/>
          <w:sz w:val="20"/>
        </w:rPr>
        <w:t xml:space="preserve">Practice. </w:t>
      </w:r>
      <w:r>
        <w:t>Every member chooses a temporary name, keeps a private retrieval sign, and may leave the shared fiction alone.</w:t>
      </w:r>
    </w:p>
    <w:p>
      <w:pPr>
        <w:pStyle w:val="SpellDetail"/>
        <w:keepNext/>
      </w:pPr>
      <w:r>
        <w:rPr>
          <w:rFonts w:ascii="Calibri" w:hAnsi="Calibri"/>
          <w:b/>
          <w:color w:val="182536"/>
          <w:sz w:val="20"/>
        </w:rPr>
        <w:t xml:space="preserve">Consequence. </w:t>
      </w:r>
      <w:r>
        <w:t>True names dim in distant records, false names acquire small histories, and allies must work harder to recognise the company.</w:t>
      </w:r>
    </w:p>
    <w:p>
      <w:pPr>
        <w:pStyle w:val="SpellDetail"/>
        <w:keepNext/>
      </w:pPr>
      <w:r>
        <w:rPr>
          <w:rFonts w:ascii="Calibri" w:hAnsi="Calibri"/>
          <w:b/>
          <w:color w:val="182536"/>
          <w:sz w:val="20"/>
        </w:rPr>
        <w:t xml:space="preserve">Failure and answer. </w:t>
      </w:r>
      <w:r>
        <w:t>The disguise binds people to assigned roles, one false history becomes real enough to claim them, or the group forgets a departing member. Safe shedding: Let the veil thin evenly; do not preserve opacity by erasing friendly recognition. Counterplay: Invoke a chosen name, separate the group, present an incompatible record, or follow the retrieval signs.</w:t>
      </w:r>
    </w:p>
    <w:p>
      <w:pPr>
        <w:pStyle w:val="SpellMastery"/>
        <w:keepNext w:val="0"/>
      </w:pPr>
      <w:r>
        <w:rPr>
          <w:rFonts w:ascii="Calibri" w:hAnsi="Calibri"/>
          <w:b/>
          <w:color w:val="182536"/>
          <w:sz w:val="19"/>
        </w:rPr>
        <w:t xml:space="preserve">Mastery. </w:t>
      </w:r>
      <w:r>
        <w:rPr>
          <w:rFonts w:ascii="Calibri" w:hAnsi="Calibri"/>
          <w:i/>
          <w:color w:val="1F4D78"/>
          <w:sz w:val="19"/>
        </w:rPr>
        <w:t>A master leaves contradictions visible and ends the shared identity before safety turns into social possession.</w:t>
      </w:r>
    </w:p>
    <w:p>
      <w:pPr>
        <w:pStyle w:val="Heading3"/>
        <w:keepNext/>
      </w:pPr>
      <w:r>
        <w:rPr>
          <w:rFonts w:ascii="Cambria" w:hAnsi="Cambria"/>
          <w:b/>
          <w:color w:val="596AA8"/>
          <w:sz w:val="24"/>
        </w:rPr>
        <w:t>S17. Fate Rebraid</w:t>
      </w:r>
    </w:p>
    <w:p>
      <w:pPr>
        <w:pStyle w:val="SpellMeta"/>
        <w:keepNext/>
      </w:pPr>
      <w:r>
        <w:rPr>
          <w:rFonts w:ascii="Calibri" w:hAnsi="Calibri"/>
          <w:b/>
          <w:color w:val="66717D"/>
          <w:sz w:val="17"/>
        </w:rPr>
        <w:t>PRACTICAL WORKINGS | RELIEF AND RECOVERY | LOAD 11 | PROOF HOLDING + TURNING | MEASURE LENS</w:t>
      </w:r>
    </w:p>
    <w:p>
      <w:pPr>
        <w:pStyle w:val="SpellDetail"/>
        <w:keepNext/>
      </w:pPr>
      <w:r>
        <w:rPr>
          <w:rFonts w:ascii="Calibri" w:hAnsi="Calibri"/>
          <w:b/>
          <w:color w:val="182536"/>
          <w:sz w:val="20"/>
        </w:rPr>
        <w:t xml:space="preserve">Weave. </w:t>
      </w:r>
      <w:r>
        <w:rPr>
          <w:rFonts w:ascii="Calibri" w:hAnsi="Calibri"/>
          <w:color w:val="1F4D78"/>
          <w:sz w:val="19"/>
        </w:rPr>
        <w:t>Star 2 | Alteration | Th1 Tu1 Kn2 Sp2 Ho1 Fi4 Ag0 Co0 | Carrier: personal with a focus.</w:t>
      </w:r>
    </w:p>
    <w:p>
      <w:pPr>
        <w:pStyle w:val="SpellDetail"/>
        <w:keepNext/>
      </w:pPr>
      <w:r>
        <w:rPr>
          <w:rFonts w:ascii="Calibri" w:hAnsi="Calibri"/>
          <w:b/>
          <w:color w:val="182536"/>
          <w:sz w:val="20"/>
        </w:rPr>
        <w:t xml:space="preserve">Effect. </w:t>
      </w:r>
      <w:r>
        <w:t>Rearranges the near-term consequences of an injury, shock, curse, or disastrous coincidence so recovery has several viable paths.</w:t>
      </w:r>
    </w:p>
    <w:p>
      <w:pPr>
        <w:pStyle w:val="SpellDetail"/>
        <w:keepNext/>
      </w:pPr>
      <w:r>
        <w:rPr>
          <w:rFonts w:ascii="Calibri" w:hAnsi="Calibri"/>
          <w:b/>
          <w:color w:val="182536"/>
          <w:sz w:val="20"/>
        </w:rPr>
        <w:t xml:space="preserve">Practice. </w:t>
      </w:r>
      <w:r>
        <w:t>Healers name present facts, protected losses, acceptable uncertainty, and futures the patient refuses.</w:t>
      </w:r>
    </w:p>
    <w:p>
      <w:pPr>
        <w:pStyle w:val="SpellDetail"/>
        <w:keepNext/>
      </w:pPr>
      <w:r>
        <w:rPr>
          <w:rFonts w:ascii="Calibri" w:hAnsi="Calibri"/>
          <w:b/>
          <w:color w:val="182536"/>
          <w:sz w:val="20"/>
        </w:rPr>
        <w:t xml:space="preserve">Consequence. </w:t>
      </w:r>
      <w:r>
        <w:t>Misfortune is redistributed into delay, scars, changed relationships, or future risk rather than erased.</w:t>
      </w:r>
    </w:p>
    <w:p>
      <w:pPr>
        <w:pStyle w:val="SpellDetail"/>
        <w:keepNext/>
      </w:pPr>
      <w:r>
        <w:rPr>
          <w:rFonts w:ascii="Calibri" w:hAnsi="Calibri"/>
          <w:b/>
          <w:color w:val="182536"/>
          <w:sz w:val="20"/>
        </w:rPr>
        <w:t xml:space="preserve">Failure and answer. </w:t>
      </w:r>
      <w:r>
        <w:t>The Pattern selects the most documented past, makes survival a debt, or moves harm into a caregiver's linked destiny. Safe shedding: Reduce the number of subjects before relaxing the definition of a safe state. Counterplay: Break a braid, refuse a future, introduce a new diagnosis, or sever the healer's sympathetic role.</w:t>
      </w:r>
    </w:p>
    <w:p>
      <w:pPr>
        <w:pStyle w:val="SpellMastery"/>
        <w:keepNext w:val="0"/>
      </w:pPr>
      <w:r>
        <w:rPr>
          <w:rFonts w:ascii="Calibri" w:hAnsi="Calibri"/>
          <w:b/>
          <w:color w:val="182536"/>
          <w:sz w:val="19"/>
        </w:rPr>
        <w:t xml:space="preserve">Mastery. </w:t>
      </w:r>
      <w:r>
        <w:rPr>
          <w:rFonts w:ascii="Calibri" w:hAnsi="Calibri"/>
          <w:i/>
          <w:color w:val="1F4D78"/>
          <w:sz w:val="19"/>
        </w:rPr>
        <w:t>A master restores choice rather than the story everyone expected and keeps the patient able to revise the weave.</w:t>
      </w:r>
    </w:p>
    <w:p>
      <w:pPr>
        <w:pStyle w:val="Heading3"/>
        <w:keepNext/>
      </w:pPr>
      <w:r>
        <w:rPr>
          <w:rFonts w:ascii="Cambria" w:hAnsi="Cambria"/>
          <w:b/>
          <w:color w:val="596AA8"/>
          <w:sz w:val="24"/>
        </w:rPr>
        <w:t>S18. Astral Familiar</w:t>
      </w:r>
    </w:p>
    <w:p>
      <w:pPr>
        <w:pStyle w:val="SpellMeta"/>
        <w:keepNext/>
      </w:pPr>
      <w:r>
        <w:rPr>
          <w:rFonts w:ascii="Calibri" w:hAnsi="Calibri"/>
          <w:b/>
          <w:color w:val="66717D"/>
          <w:sz w:val="17"/>
        </w:rPr>
        <w:t>PRACTICAL WORKINGS | SHAPED OR AUTONOMOUS EFFECT | LOAD 11 | PROOF HOLDING + TURNING | GATE LENS</w:t>
      </w:r>
    </w:p>
    <w:p>
      <w:pPr>
        <w:pStyle w:val="SpellDetail"/>
        <w:keepNext/>
      </w:pPr>
      <w:r>
        <w:rPr>
          <w:rFonts w:ascii="Calibri" w:hAnsi="Calibri"/>
          <w:b/>
          <w:color w:val="182536"/>
          <w:sz w:val="20"/>
        </w:rPr>
        <w:t xml:space="preserve">Weave. </w:t>
      </w:r>
      <w:r>
        <w:rPr>
          <w:rFonts w:ascii="Calibri" w:hAnsi="Calibri"/>
          <w:color w:val="1F4D78"/>
          <w:sz w:val="19"/>
        </w:rPr>
        <w:t>Star 2 | Alteration | Th1 Tu1 Kn1 Sp2 Ho1 Fi3 Ag2 Co0 | Carrier: personal with a focus.</w:t>
      </w:r>
    </w:p>
    <w:p>
      <w:pPr>
        <w:pStyle w:val="SpellDetail"/>
        <w:keepNext/>
      </w:pPr>
      <w:r>
        <w:rPr>
          <w:rFonts w:ascii="Calibri" w:hAnsi="Calibri"/>
          <w:b/>
          <w:color w:val="182536"/>
          <w:sz w:val="20"/>
        </w:rPr>
        <w:t xml:space="preserve">Effect. </w:t>
      </w:r>
      <w:r>
        <w:t>Changes a cluster of reflected lights into a small autonomous guide that follows named relations, carries signals, and marks dangerous correspondences.</w:t>
      </w:r>
    </w:p>
    <w:p>
      <w:pPr>
        <w:pStyle w:val="SpellDetail"/>
        <w:keepNext/>
      </w:pPr>
      <w:r>
        <w:rPr>
          <w:rFonts w:ascii="Calibri" w:hAnsi="Calibri"/>
          <w:b/>
          <w:color w:val="182536"/>
          <w:sz w:val="20"/>
        </w:rPr>
        <w:t xml:space="preserve">Practice. </w:t>
      </w:r>
      <w:r>
        <w:t>Give it a limited vocabulary, a home mirror, one forbidden name, and a compulsory return at dawn.</w:t>
      </w:r>
    </w:p>
    <w:p>
      <w:pPr>
        <w:pStyle w:val="SpellDetail"/>
        <w:keepNext/>
      </w:pPr>
      <w:r>
        <w:rPr>
          <w:rFonts w:ascii="Calibri" w:hAnsi="Calibri"/>
          <w:b/>
          <w:color w:val="182536"/>
          <w:sz w:val="20"/>
        </w:rPr>
        <w:t xml:space="preserve">Consequence. </w:t>
      </w:r>
      <w:r>
        <w:t>Every route remains faintly open, the Familiar develops preferences among names, and its observers become easier to find.</w:t>
      </w:r>
    </w:p>
    <w:p>
      <w:pPr>
        <w:pStyle w:val="SpellDetail"/>
        <w:keepNext/>
      </w:pPr>
      <w:r>
        <w:rPr>
          <w:rFonts w:ascii="Calibri" w:hAnsi="Calibri"/>
          <w:b/>
          <w:color w:val="182536"/>
          <w:sz w:val="20"/>
        </w:rPr>
        <w:t xml:space="preserve">Failure and answer. </w:t>
      </w:r>
      <w:r>
        <w:t>It confuses relation with affection, reveals a protected route, or refuses return because its task remains cosmically incomplete. Safe shedding: Collapse Agency into a simple path, then dismiss the shape cleanly. Counterplay: Break the home reflection, speak the forbidden name, overwhelm it with equal relations, or wait for dawn.</w:t>
      </w:r>
    </w:p>
    <w:p>
      <w:pPr>
        <w:pStyle w:val="SpellMastery"/>
        <w:keepNext w:val="0"/>
      </w:pPr>
      <w:r>
        <w:rPr>
          <w:rFonts w:ascii="Calibri" w:hAnsi="Calibri"/>
          <w:b/>
          <w:color w:val="182536"/>
          <w:sz w:val="19"/>
        </w:rPr>
        <w:t xml:space="preserve">Mastery. </w:t>
      </w:r>
      <w:r>
        <w:rPr>
          <w:rFonts w:ascii="Calibri" w:hAnsi="Calibri"/>
          <w:i/>
          <w:color w:val="1F4D78"/>
          <w:sz w:val="19"/>
        </w:rPr>
        <w:t>A master keeps the Familiar curious but not entitled and dismisses it before accumulated routes become a private empire of knowledge.</w:t>
      </w:r>
    </w:p>
    <w:p>
      <w:pPr>
        <w:pStyle w:val="Heading3"/>
        <w:keepNext/>
      </w:pPr>
      <w:r>
        <w:rPr>
          <w:rFonts w:ascii="Cambria" w:hAnsi="Cambria"/>
          <w:b/>
          <w:color w:val="596AA8"/>
          <w:sz w:val="24"/>
        </w:rPr>
        <w:t>S19. Waystone Network</w:t>
      </w:r>
    </w:p>
    <w:p>
      <w:pPr>
        <w:pStyle w:val="SpellMeta"/>
        <w:keepNext/>
      </w:pPr>
      <w:r>
        <w:rPr>
          <w:rFonts w:ascii="Calibri" w:hAnsi="Calibri"/>
          <w:b/>
          <w:color w:val="66717D"/>
          <w:sz w:val="17"/>
        </w:rPr>
        <w:t>PRACTICAL WORKINGS | INFRASTRUCTURE | LOAD 12 | PROOF HOLDING + TURNING | MEASURE LENS</w:t>
      </w:r>
    </w:p>
    <w:p>
      <w:pPr>
        <w:pStyle w:val="SpellDetail"/>
        <w:keepNext/>
      </w:pPr>
      <w:r>
        <w:rPr>
          <w:rFonts w:ascii="Calibri" w:hAnsi="Calibri"/>
          <w:b/>
          <w:color w:val="182536"/>
          <w:sz w:val="20"/>
        </w:rPr>
        <w:t xml:space="preserve">Weave. </w:t>
      </w:r>
      <w:r>
        <w:rPr>
          <w:rFonts w:ascii="Calibri" w:hAnsi="Calibri"/>
          <w:color w:val="1F4D78"/>
          <w:sz w:val="19"/>
        </w:rPr>
        <w:t>Star 2 | Alteration | Th1 Tu1 Kn2 Sp2 Ho3 Fi3 Ag0 Co0 | Carrier: personal with a focus.</w:t>
      </w:r>
    </w:p>
    <w:p>
      <w:pPr>
        <w:pStyle w:val="SpellDetail"/>
        <w:keepNext/>
      </w:pPr>
      <w:r>
        <w:rPr>
          <w:rFonts w:ascii="Calibri" w:hAnsi="Calibri"/>
          <w:b/>
          <w:color w:val="182536"/>
          <w:sz w:val="20"/>
        </w:rPr>
        <w:t xml:space="preserve">Effect. </w:t>
      </w:r>
      <w:r>
        <w:t>Aligns a chain of waystones so travellers, messages, and rescue parties experience reliable bearing and modestly shortened routes.</w:t>
      </w:r>
    </w:p>
    <w:p>
      <w:pPr>
        <w:pStyle w:val="SpellDetail"/>
        <w:keepNext/>
      </w:pPr>
      <w:r>
        <w:rPr>
          <w:rFonts w:ascii="Calibri" w:hAnsi="Calibri"/>
          <w:b/>
          <w:color w:val="182536"/>
          <w:sz w:val="20"/>
        </w:rPr>
        <w:t xml:space="preserve">Practice. </w:t>
      </w:r>
      <w:r>
        <w:t>Local keepers control names, access, error reports, repairs, and the right to remove a stone.</w:t>
      </w:r>
    </w:p>
    <w:p>
      <w:pPr>
        <w:pStyle w:val="SpellDetail"/>
        <w:keepNext/>
      </w:pPr>
      <w:r>
        <w:rPr>
          <w:rFonts w:ascii="Calibri" w:hAnsi="Calibri"/>
          <w:b/>
          <w:color w:val="182536"/>
          <w:sz w:val="20"/>
        </w:rPr>
        <w:t xml:space="preserve">Consequence. </w:t>
      </w:r>
      <w:r>
        <w:t>Every stone becomes a beacon and target, traffic shifts toward the network, and excluded paths lose public meaning.</w:t>
      </w:r>
    </w:p>
    <w:p>
      <w:pPr>
        <w:pStyle w:val="SpellDetail"/>
        <w:keepNext/>
      </w:pPr>
      <w:r>
        <w:rPr>
          <w:rFonts w:ascii="Calibri" w:hAnsi="Calibri"/>
          <w:b/>
          <w:color w:val="182536"/>
          <w:sz w:val="20"/>
        </w:rPr>
        <w:t xml:space="preserve">Failure and answer. </w:t>
      </w:r>
      <w:r>
        <w:t>One captured stone redirects the chain, an old name opens a false route, or convenience turns settlements into compulsory stops. Safe shedding: Enter a stable idle state and release Span before an anchor begins storing uncontrolled debt. Counterplay: Rename or rotate a stone, travel between links, introduce a mobile reference, or revoke local custody.</w:t>
      </w:r>
    </w:p>
    <w:p>
      <w:pPr>
        <w:pStyle w:val="SpellMastery"/>
        <w:keepNext w:val="0"/>
      </w:pPr>
      <w:r>
        <w:rPr>
          <w:rFonts w:ascii="Calibri" w:hAnsi="Calibri"/>
          <w:b/>
          <w:color w:val="182536"/>
          <w:sz w:val="19"/>
        </w:rPr>
        <w:t xml:space="preserve">Mastery. </w:t>
      </w:r>
      <w:r>
        <w:rPr>
          <w:rFonts w:ascii="Calibri" w:hAnsi="Calibri"/>
          <w:i/>
          <w:color w:val="1F4D78"/>
          <w:sz w:val="19"/>
        </w:rPr>
        <w:t>Experts preserve ordinary roads and design failure as local confusion rather than a continent-wide wrong turn.</w:t>
      </w:r>
    </w:p>
    <w:p>
      <w:pPr>
        <w:pStyle w:val="Heading3"/>
        <w:keepNext/>
      </w:pPr>
      <w:r>
        <w:rPr>
          <w:rFonts w:ascii="Cambria" w:hAnsi="Cambria"/>
          <w:b/>
          <w:color w:val="596AA8"/>
          <w:sz w:val="24"/>
        </w:rPr>
        <w:t>S20. Festival of New Names</w:t>
      </w:r>
    </w:p>
    <w:p>
      <w:pPr>
        <w:pStyle w:val="SpellMeta"/>
        <w:keepNext/>
      </w:pPr>
      <w:r>
        <w:rPr>
          <w:rFonts w:ascii="Calibri" w:hAnsi="Calibri"/>
          <w:b/>
          <w:color w:val="66717D"/>
          <w:sz w:val="17"/>
        </w:rPr>
        <w:t>PRACTICAL WORKINGS | CULTURE AND ANOMALY | LOAD 11 | PROOF HOLDING + TURNING | ORACLE LENS</w:t>
      </w:r>
    </w:p>
    <w:p>
      <w:pPr>
        <w:pStyle w:val="SpellDetail"/>
        <w:keepNext/>
      </w:pPr>
      <w:r>
        <w:rPr>
          <w:rFonts w:ascii="Calibri" w:hAnsi="Calibri"/>
          <w:b/>
          <w:color w:val="182536"/>
          <w:sz w:val="20"/>
        </w:rPr>
        <w:t xml:space="preserve">Weave. </w:t>
      </w:r>
      <w:r>
        <w:rPr>
          <w:rFonts w:ascii="Calibri" w:hAnsi="Calibri"/>
          <w:color w:val="1F4D78"/>
          <w:sz w:val="19"/>
        </w:rPr>
        <w:t>Star 2 | Alteration | Th1 Tu1 Kn2 Sp2 Ho1 Fi4 Ag0 Co0 | Carrier: personal with a focus.</w:t>
      </w:r>
    </w:p>
    <w:p>
      <w:pPr>
        <w:pStyle w:val="SpellDetail"/>
        <w:keepNext/>
      </w:pPr>
      <w:r>
        <w:rPr>
          <w:rFonts w:ascii="Calibri" w:hAnsi="Calibri"/>
          <w:b/>
          <w:color w:val="182536"/>
          <w:sz w:val="20"/>
        </w:rPr>
        <w:t xml:space="preserve">Effect. </w:t>
      </w:r>
      <w:r>
        <w:t>Allows a town to celebrate chosen names, repaired reputations, new kinships, and deliberately altered social constellations for one public season.</w:t>
      </w:r>
    </w:p>
    <w:p>
      <w:pPr>
        <w:pStyle w:val="SpellDetail"/>
        <w:keepNext/>
      </w:pPr>
      <w:r>
        <w:rPr>
          <w:rFonts w:ascii="Calibri" w:hAnsi="Calibri"/>
          <w:b/>
          <w:color w:val="182536"/>
          <w:sz w:val="20"/>
        </w:rPr>
        <w:t xml:space="preserve">Practice. </w:t>
      </w:r>
      <w:r>
        <w:t>Participants control disclosure, contradiction, reversibility, and which institutions may recognise the change afterward.</w:t>
      </w:r>
    </w:p>
    <w:p>
      <w:pPr>
        <w:pStyle w:val="SpellDetail"/>
        <w:keepNext/>
      </w:pPr>
      <w:r>
        <w:rPr>
          <w:rFonts w:ascii="Calibri" w:hAnsi="Calibri"/>
          <w:b/>
          <w:color w:val="182536"/>
          <w:sz w:val="20"/>
        </w:rPr>
        <w:t xml:space="preserve">Consequence. </w:t>
      </w:r>
      <w:r>
        <w:t>New relations become magically legible, old records dim unevenly, and attention gathers around those whose transformations are most dramatic.</w:t>
      </w:r>
    </w:p>
    <w:p>
      <w:pPr>
        <w:pStyle w:val="SpellDetail"/>
        <w:keepNext/>
      </w:pPr>
      <w:r>
        <w:rPr>
          <w:rFonts w:ascii="Calibri" w:hAnsi="Calibri"/>
          <w:b/>
          <w:color w:val="182536"/>
          <w:sz w:val="20"/>
        </w:rPr>
        <w:t xml:space="preserve">Failure and answer. </w:t>
      </w:r>
      <w:r>
        <w:t>Ceremony outranks private continuity, nonparticipants are treated as unfinished, or temporary roles harden into public destiny. Safe shedding: End spectacle, symbolism, and audience effects before loosening safety Knots. Counterplay: Withdraw from the record, invoke an old relation privately, introduce incompatible witnesses, or end the season early.</w:t>
      </w:r>
    </w:p>
    <w:p>
      <w:pPr>
        <w:pStyle w:val="SpellMastery"/>
        <w:keepNext w:val="0"/>
      </w:pPr>
      <w:r>
        <w:rPr>
          <w:rFonts w:ascii="Calibri" w:hAnsi="Calibri"/>
          <w:b/>
          <w:color w:val="182536"/>
          <w:sz w:val="19"/>
        </w:rPr>
        <w:t xml:space="preserve">Mastery. </w:t>
      </w:r>
      <w:r>
        <w:rPr>
          <w:rFonts w:ascii="Calibri" w:hAnsi="Calibri"/>
          <w:i/>
          <w:color w:val="1F4D78"/>
          <w:sz w:val="19"/>
        </w:rPr>
        <w:t>A master protects quiet change and lets some transformations remain unrecognised by the sky.</w:t>
      </w:r>
    </w:p>
    <w:p>
      <w:pPr>
        <w:pStyle w:val="Heading2"/>
      </w:pPr>
      <w:r>
        <w:rPr>
          <w:rFonts w:ascii="Cambria" w:hAnsi="Cambria"/>
          <w:b/>
          <w:color w:val="596AA8"/>
          <w:sz w:val="26"/>
        </w:rPr>
        <w:t>3. Expert Formulae</w:t>
      </w:r>
    </w:p>
    <w:p>
      <w:pPr>
        <w:pStyle w:val="SmallNote"/>
      </w:pPr>
      <w:r>
        <w:t>Adaptive patterns demanding active redirection, precision, or autonomous shaping. The ten entries follow the common functional order used throughout this pilot.</w:t>
      </w:r>
    </w:p>
    <w:p>
      <w:pPr>
        <w:pStyle w:val="Heading3"/>
        <w:keepNext/>
      </w:pPr>
      <w:r>
        <w:rPr>
          <w:rFonts w:ascii="Cambria" w:hAnsi="Cambria"/>
          <w:b/>
          <w:color w:val="596AA8"/>
          <w:sz w:val="24"/>
        </w:rPr>
        <w:t>S21. Alignment Lance</w:t>
      </w:r>
    </w:p>
    <w:p>
      <w:pPr>
        <w:pStyle w:val="SpellMeta"/>
        <w:keepNext/>
      </w:pPr>
      <w:r>
        <w:rPr>
          <w:rFonts w:ascii="Calibri" w:hAnsi="Calibri"/>
          <w:b/>
          <w:color w:val="66717D"/>
          <w:sz w:val="17"/>
        </w:rPr>
        <w:t>EXPERT FORMULAE | DIRECT INTERVENTION | LOAD 10 | PROOF TURNING + REDIRECTION | GATE LENS</w:t>
      </w:r>
    </w:p>
    <w:p>
      <w:pPr>
        <w:pStyle w:val="SpellDetail"/>
        <w:keepNext/>
      </w:pPr>
      <w:r>
        <w:rPr>
          <w:rFonts w:ascii="Calibri" w:hAnsi="Calibri"/>
          <w:b/>
          <w:color w:val="182536"/>
          <w:sz w:val="20"/>
        </w:rPr>
        <w:t xml:space="preserve">Weave. </w:t>
      </w:r>
      <w:r>
        <w:rPr>
          <w:rFonts w:ascii="Calibri" w:hAnsi="Calibri"/>
          <w:color w:val="1F4D78"/>
          <w:sz w:val="19"/>
        </w:rPr>
        <w:t>Star 3 | Alteration | Th1 Tu1 Kn1 Sp3 Ho0 Fi4 Ag0 Co0 | Carrier: specialist with sink or anchor.</w:t>
      </w:r>
    </w:p>
    <w:p>
      <w:pPr>
        <w:pStyle w:val="SpellDetail"/>
        <w:keepNext/>
      </w:pPr>
      <w:r>
        <w:rPr>
          <w:rFonts w:ascii="Calibri" w:hAnsi="Calibri"/>
          <w:b/>
          <w:color w:val="182536"/>
          <w:sz w:val="20"/>
        </w:rPr>
        <w:t xml:space="preserve">Effect. </w:t>
      </w:r>
      <w:r>
        <w:t>Forces weapons, hostile spells, and advancing bodies within a corridor to share one celestial bearing, exposing them to a single redirected strike.</w:t>
      </w:r>
    </w:p>
    <w:p>
      <w:pPr>
        <w:pStyle w:val="SpellDetail"/>
        <w:keepNext/>
      </w:pPr>
      <w:r>
        <w:rPr>
          <w:rFonts w:ascii="Calibri" w:hAnsi="Calibri"/>
          <w:b/>
          <w:color w:val="182536"/>
          <w:sz w:val="20"/>
        </w:rPr>
        <w:t xml:space="preserve">Practice. </w:t>
      </w:r>
      <w:r>
        <w:t>Specialists separate people, equipment, magic, retreat, and surrender into independent relation layers.</w:t>
      </w:r>
    </w:p>
    <w:p>
      <w:pPr>
        <w:pStyle w:val="SpellDetail"/>
        <w:keepNext/>
      </w:pPr>
      <w:r>
        <w:rPr>
          <w:rFonts w:ascii="Calibri" w:hAnsi="Calibri"/>
          <w:b/>
          <w:color w:val="182536"/>
          <w:sz w:val="20"/>
        </w:rPr>
        <w:t xml:space="preserve">Consequence. </w:t>
      </w:r>
      <w:r>
        <w:t>Targets become mutually sympathetic, distant powers notice the alignment, and recoil distributes through every linked object.</w:t>
      </w:r>
    </w:p>
    <w:p>
      <w:pPr>
        <w:pStyle w:val="SpellDetail"/>
        <w:keepNext/>
      </w:pPr>
      <w:r>
        <w:rPr>
          <w:rFonts w:ascii="Calibri" w:hAnsi="Calibri"/>
          <w:b/>
          <w:color w:val="182536"/>
          <w:sz w:val="20"/>
        </w:rPr>
        <w:t xml:space="preserve">Failure and answer. </w:t>
      </w:r>
      <w:r>
        <w:t>Allies enter the line, the bearing follows command rather than threat, or one resistant target twists the entire corridor. Safe shedding: Shed intensity first, then Span; never surrender aim while force remains high. Counterplay: Change formation, break common naming, obscure the sky, or present several incompatible bearings.</w:t>
      </w:r>
    </w:p>
    <w:p>
      <w:pPr>
        <w:pStyle w:val="SpellMastery"/>
        <w:keepNext w:val="0"/>
      </w:pPr>
      <w:r>
        <w:rPr>
          <w:rFonts w:ascii="Calibri" w:hAnsi="Calibri"/>
          <w:b/>
          <w:color w:val="182536"/>
          <w:sz w:val="19"/>
        </w:rPr>
        <w:t xml:space="preserve">Mastery. </w:t>
      </w:r>
      <w:r>
        <w:rPr>
          <w:rFonts w:ascii="Calibri" w:hAnsi="Calibri"/>
          <w:i/>
          <w:color w:val="1F4D78"/>
          <w:sz w:val="19"/>
        </w:rPr>
        <w:t>A master sheds span and elegance before target law, ending the constellation while escape remains possible.</w:t>
      </w:r>
    </w:p>
    <w:p>
      <w:pPr>
        <w:pStyle w:val="Heading3"/>
        <w:keepNext/>
      </w:pPr>
      <w:r>
        <w:rPr>
          <w:rFonts w:ascii="Cambria" w:hAnsi="Cambria"/>
          <w:b/>
          <w:color w:val="596AA8"/>
          <w:sz w:val="24"/>
        </w:rPr>
        <w:t>S22. Citadel of True Bearings</w:t>
      </w:r>
    </w:p>
    <w:p>
      <w:pPr>
        <w:pStyle w:val="SpellMeta"/>
        <w:keepNext/>
      </w:pPr>
      <w:r>
        <w:rPr>
          <w:rFonts w:ascii="Calibri" w:hAnsi="Calibri"/>
          <w:b/>
          <w:color w:val="66717D"/>
          <w:sz w:val="17"/>
        </w:rPr>
        <w:t>EXPERT FORMULAE | PROTECTION AND REPAIR | LOAD 13 | PROOF TURNING + REDIRECTION | MEASURE LENS</w:t>
      </w:r>
    </w:p>
    <w:p>
      <w:pPr>
        <w:pStyle w:val="SpellDetail"/>
        <w:keepNext/>
      </w:pPr>
      <w:r>
        <w:rPr>
          <w:rFonts w:ascii="Calibri" w:hAnsi="Calibri"/>
          <w:b/>
          <w:color w:val="182536"/>
          <w:sz w:val="20"/>
        </w:rPr>
        <w:t xml:space="preserve">Weave. </w:t>
      </w:r>
      <w:r>
        <w:rPr>
          <w:rFonts w:ascii="Calibri" w:hAnsi="Calibri"/>
          <w:color w:val="1F4D78"/>
          <w:sz w:val="19"/>
        </w:rPr>
        <w:t>Star 3 | Alteration | Th1 Tu1 Kn2 Sp3 Ho2 Fi4 Ag0 Co0 | Carrier: specialist with sink or anchor.</w:t>
      </w:r>
    </w:p>
    <w:p>
      <w:pPr>
        <w:pStyle w:val="SpellDetail"/>
        <w:keepNext/>
      </w:pPr>
      <w:r>
        <w:rPr>
          <w:rFonts w:ascii="Calibri" w:hAnsi="Calibri"/>
          <w:b/>
          <w:color w:val="182536"/>
          <w:sz w:val="20"/>
        </w:rPr>
        <w:t xml:space="preserve">Effect. </w:t>
      </w:r>
      <w:r>
        <w:t>Rewrites relations around a fortress so missiles, teleportation, pursuit, and hostile divination arrive at declared false bearings while friendly routes remain true.</w:t>
      </w:r>
    </w:p>
    <w:p>
      <w:pPr>
        <w:pStyle w:val="SpellDetail"/>
        <w:keepNext/>
      </w:pPr>
      <w:r>
        <w:rPr>
          <w:rFonts w:ascii="Calibri" w:hAnsi="Calibri"/>
          <w:b/>
          <w:color w:val="182536"/>
          <w:sz w:val="20"/>
        </w:rPr>
        <w:t xml:space="preserve">Practice. </w:t>
      </w:r>
      <w:r>
        <w:t>Gatekeepers maintain separate frames for refuge, trade, defence, rescue, and lawful departure.</w:t>
      </w:r>
    </w:p>
    <w:p>
      <w:pPr>
        <w:pStyle w:val="SpellDetail"/>
        <w:keepNext/>
      </w:pPr>
      <w:r>
        <w:rPr>
          <w:rFonts w:ascii="Calibri" w:hAnsi="Calibri"/>
          <w:b/>
          <w:color w:val="182536"/>
          <w:sz w:val="20"/>
        </w:rPr>
        <w:t xml:space="preserve">Consequence. </w:t>
      </w:r>
      <w:r>
        <w:t>The citadel becomes a celestial landmark, false bearings burden neighbouring land, and inhabitants grow dependent on official orientation.</w:t>
      </w:r>
    </w:p>
    <w:p>
      <w:pPr>
        <w:pStyle w:val="SpellDetail"/>
        <w:keepNext/>
      </w:pPr>
      <w:r>
        <w:rPr>
          <w:rFonts w:ascii="Calibri" w:hAnsi="Calibri"/>
          <w:b/>
          <w:color w:val="182536"/>
          <w:sz w:val="20"/>
        </w:rPr>
        <w:t xml:space="preserve">Failure and answer. </w:t>
      </w:r>
      <w:r>
        <w:t>A gate frame becomes absolute, refugees are classified as hostile routes, or accumulated misdirection folds back through the walls. Safe shedding: Shorten Hold or narrow the protected arc before allowing the boundary to become indiscriminate. Counterplay: Corrupt a frame, travel without a bearing, exploit a local name, or overload one neighbouring false destination.</w:t>
      </w:r>
    </w:p>
    <w:p>
      <w:pPr>
        <w:pStyle w:val="SpellMastery"/>
        <w:keepNext w:val="0"/>
      </w:pPr>
      <w:r>
        <w:rPr>
          <w:rFonts w:ascii="Calibri" w:hAnsi="Calibri"/>
          <w:b/>
          <w:color w:val="182536"/>
          <w:sz w:val="19"/>
        </w:rPr>
        <w:t xml:space="preserve">Mastery. </w:t>
      </w:r>
      <w:r>
        <w:rPr>
          <w:rFonts w:ascii="Calibri" w:hAnsi="Calibri"/>
          <w:i/>
          <w:color w:val="1F4D78"/>
          <w:sz w:val="19"/>
        </w:rPr>
        <w:t>Experts accept navigable breaches and public uncertainty before perfect orientation becomes imprisonment.</w:t>
      </w:r>
    </w:p>
    <w:p>
      <w:pPr>
        <w:pStyle w:val="Heading3"/>
        <w:keepNext/>
      </w:pPr>
      <w:r>
        <w:rPr>
          <w:rFonts w:ascii="Cambria" w:hAnsi="Cambria"/>
          <w:b/>
          <w:color w:val="596AA8"/>
          <w:sz w:val="24"/>
        </w:rPr>
        <w:t>S23. Probability Garden</w:t>
      </w:r>
    </w:p>
    <w:p>
      <w:pPr>
        <w:pStyle w:val="SpellMeta"/>
        <w:keepNext/>
      </w:pPr>
      <w:r>
        <w:rPr>
          <w:rFonts w:ascii="Calibri" w:hAnsi="Calibri"/>
          <w:b/>
          <w:color w:val="66717D"/>
          <w:sz w:val="17"/>
        </w:rPr>
        <w:t>EXPERT FORMULAE | CONTROL AND REGULATION | LOAD 14 | PROOF TURNING + REDIRECTION | MEASURE LENS</w:t>
      </w:r>
    </w:p>
    <w:p>
      <w:pPr>
        <w:pStyle w:val="SpellDetail"/>
        <w:keepNext/>
      </w:pPr>
      <w:r>
        <w:rPr>
          <w:rFonts w:ascii="Calibri" w:hAnsi="Calibri"/>
          <w:b/>
          <w:color w:val="182536"/>
          <w:sz w:val="20"/>
        </w:rPr>
        <w:t xml:space="preserve">Weave. </w:t>
      </w:r>
      <w:r>
        <w:rPr>
          <w:rFonts w:ascii="Calibri" w:hAnsi="Calibri"/>
          <w:color w:val="1F4D78"/>
          <w:sz w:val="19"/>
        </w:rPr>
        <w:t>Star 3 | Alteration | Th1 Tu1 Kn3 Sp3 Ho2 Fi4 Ag0 Co0 | Carrier: specialist with sink or anchor.</w:t>
      </w:r>
    </w:p>
    <w:p>
      <w:pPr>
        <w:pStyle w:val="SpellDetail"/>
        <w:keepNext/>
      </w:pPr>
      <w:r>
        <w:rPr>
          <w:rFonts w:ascii="Calibri" w:hAnsi="Calibri"/>
          <w:b/>
          <w:color w:val="182536"/>
          <w:sz w:val="20"/>
        </w:rPr>
        <w:t xml:space="preserve">Effect. </w:t>
      </w:r>
      <w:r>
        <w:t>Cultivates several bounded versions of a campaign, harvest, trial, or engineering plan so uncertain outcomes can be tested without declaring one destiny.</w:t>
      </w:r>
    </w:p>
    <w:p>
      <w:pPr>
        <w:pStyle w:val="SpellDetail"/>
        <w:keepNext/>
      </w:pPr>
      <w:r>
        <w:rPr>
          <w:rFonts w:ascii="Calibri" w:hAnsi="Calibri"/>
          <w:b/>
          <w:color w:val="182536"/>
          <w:sz w:val="20"/>
        </w:rPr>
        <w:t xml:space="preserve">Practice. </w:t>
      </w:r>
      <w:r>
        <w:t>Each possibility has separate witnesses, costs, expiry, and protection from being mistaken for prophecy.</w:t>
      </w:r>
    </w:p>
    <w:p>
      <w:pPr>
        <w:pStyle w:val="SpellDetail"/>
        <w:keepNext/>
      </w:pPr>
      <w:r>
        <w:rPr>
          <w:rFonts w:ascii="Calibri" w:hAnsi="Calibri"/>
          <w:b/>
          <w:color w:val="182536"/>
          <w:sz w:val="20"/>
        </w:rPr>
        <w:t xml:space="preserve">Consequence. </w:t>
      </w:r>
      <w:r>
        <w:t>Attention and resources shift toward rehearsed futures, neglected outcomes grow stranger, and participants inherit emotional links to unreal events.</w:t>
      </w:r>
    </w:p>
    <w:p>
      <w:pPr>
        <w:pStyle w:val="SpellDetail"/>
        <w:keepNext/>
      </w:pPr>
      <w:r>
        <w:rPr>
          <w:rFonts w:ascii="Calibri" w:hAnsi="Calibri"/>
          <w:b/>
          <w:color w:val="182536"/>
          <w:sz w:val="20"/>
        </w:rPr>
        <w:t xml:space="preserve">Failure and answer. </w:t>
      </w:r>
      <w:r>
        <w:t>The most attractive branch consumes the rest, rehearsal causes its own evidence, or officials punish people for a future that never occurred. Safe shedding: Release peripheral targets and optional conditions before Fineness begins to blur. Counterplay: Introduce novelty, close a branch, withdraw a witness, or demand decisions from present facts.</w:t>
      </w:r>
    </w:p>
    <w:p>
      <w:pPr>
        <w:pStyle w:val="SpellMastery"/>
        <w:keepNext w:val="0"/>
      </w:pPr>
      <w:r>
        <w:rPr>
          <w:rFonts w:ascii="Calibri" w:hAnsi="Calibri"/>
          <w:b/>
          <w:color w:val="182536"/>
          <w:sz w:val="19"/>
        </w:rPr>
        <w:t xml:space="preserve">Mastery. </w:t>
      </w:r>
      <w:r>
        <w:rPr>
          <w:rFonts w:ascii="Calibri" w:hAnsi="Calibri"/>
          <w:i/>
          <w:color w:val="1F4D78"/>
          <w:sz w:val="19"/>
        </w:rPr>
        <w:t>A master preserves failed possibilities as knowledge while refusing to let any model become a claim upon the living.</w:t>
      </w:r>
    </w:p>
    <w:p>
      <w:pPr>
        <w:pStyle w:val="Heading3"/>
        <w:keepNext/>
      </w:pPr>
      <w:r>
        <w:rPr>
          <w:rFonts w:ascii="Cambria" w:hAnsi="Cambria"/>
          <w:b/>
          <w:color w:val="596AA8"/>
          <w:sz w:val="24"/>
        </w:rPr>
        <w:t>S24. Folded Horizon</w:t>
      </w:r>
    </w:p>
    <w:p>
      <w:pPr>
        <w:pStyle w:val="SpellMeta"/>
        <w:keepNext/>
      </w:pPr>
      <w:r>
        <w:rPr>
          <w:rFonts w:ascii="Calibri" w:hAnsi="Calibri"/>
          <w:b/>
          <w:color w:val="66717D"/>
          <w:sz w:val="17"/>
        </w:rPr>
        <w:t>EXPERT FORMULAE | MOVEMENT AND FLOW | LOAD 13 | PROOF TURNING + REDIRECTION | GATE LENS</w:t>
      </w:r>
    </w:p>
    <w:p>
      <w:pPr>
        <w:pStyle w:val="SpellDetail"/>
        <w:keepNext/>
      </w:pPr>
      <w:r>
        <w:rPr>
          <w:rFonts w:ascii="Calibri" w:hAnsi="Calibri"/>
          <w:b/>
          <w:color w:val="182536"/>
          <w:sz w:val="20"/>
        </w:rPr>
        <w:t xml:space="preserve">Weave. </w:t>
      </w:r>
      <w:r>
        <w:rPr>
          <w:rFonts w:ascii="Calibri" w:hAnsi="Calibri"/>
          <w:color w:val="1F4D78"/>
          <w:sz w:val="19"/>
        </w:rPr>
        <w:t>Star 3 | Alteration | Th1 Tu1 Kn2 Sp3 Ho2 Fi4 Ag0 Co0 | Carrier: specialist with sink or anchor.</w:t>
      </w:r>
    </w:p>
    <w:p>
      <w:pPr>
        <w:pStyle w:val="SpellDetail"/>
        <w:keepNext/>
      </w:pPr>
      <w:r>
        <w:rPr>
          <w:rFonts w:ascii="Calibri" w:hAnsi="Calibri"/>
          <w:b/>
          <w:color w:val="182536"/>
          <w:sz w:val="20"/>
        </w:rPr>
        <w:t xml:space="preserve">Effect. </w:t>
      </w:r>
      <w:r>
        <w:t>Changes a day's journey between two visible horizons into an hour while preserving intermediate exits, weather, and relative direction.</w:t>
      </w:r>
    </w:p>
    <w:p>
      <w:pPr>
        <w:pStyle w:val="SpellDetail"/>
        <w:keepNext/>
      </w:pPr>
      <w:r>
        <w:rPr>
          <w:rFonts w:ascii="Calibri" w:hAnsi="Calibri"/>
          <w:b/>
          <w:color w:val="182536"/>
          <w:sz w:val="20"/>
        </w:rPr>
        <w:t xml:space="preserve">Practice. </w:t>
      </w:r>
      <w:r>
        <w:t>Navigators braid multiple bearings and assign keepers to distance, momentum, time, and every emergency unfolding point.</w:t>
      </w:r>
    </w:p>
    <w:p>
      <w:pPr>
        <w:pStyle w:val="SpellDetail"/>
        <w:keepNext/>
      </w:pPr>
      <w:r>
        <w:rPr>
          <w:rFonts w:ascii="Calibri" w:hAnsi="Calibri"/>
          <w:b/>
          <w:color w:val="182536"/>
          <w:sz w:val="20"/>
        </w:rPr>
        <w:t xml:space="preserve">Consequence. </w:t>
      </w:r>
      <w:r>
        <w:t>The omitted road becomes briefly harder to reach, both regions gain correspondence, and travellers arrive carrying displaced fatigue and weather.</w:t>
      </w:r>
    </w:p>
    <w:p>
      <w:pPr>
        <w:pStyle w:val="SpellDetail"/>
        <w:keepNext/>
      </w:pPr>
      <w:r>
        <w:rPr>
          <w:rFonts w:ascii="Calibri" w:hAnsi="Calibri"/>
          <w:b/>
          <w:color w:val="182536"/>
          <w:sz w:val="20"/>
        </w:rPr>
        <w:t xml:space="preserve">Failure and answer. </w:t>
      </w:r>
      <w:r>
        <w:t>Horizons exchange, time compresses unevenly, or an emergency exit unfolds into a place related by name rather than geography. Safe shedding: Surrender distance and arrive early rather than retaining speed without steering. Counterplay: Obscure a horizon, contest its name, force an unscheduled exit, or disturb the timekeeper.</w:t>
      </w:r>
    </w:p>
    <w:p>
      <w:pPr>
        <w:pStyle w:val="SpellMastery"/>
        <w:keepNext w:val="0"/>
      </w:pPr>
      <w:r>
        <w:rPr>
          <w:rFonts w:ascii="Calibri" w:hAnsi="Calibri"/>
          <w:b/>
          <w:color w:val="182536"/>
          <w:sz w:val="19"/>
        </w:rPr>
        <w:t xml:space="preserve">Mastery. </w:t>
      </w:r>
      <w:r>
        <w:rPr>
          <w:rFonts w:ascii="Calibri" w:hAnsi="Calibri"/>
          <w:i/>
          <w:color w:val="1F4D78"/>
          <w:sz w:val="19"/>
        </w:rPr>
        <w:t>A master releases the fold in stages and accepts a long remainder rather than demand one perfect arrival.</w:t>
      </w:r>
    </w:p>
    <w:p>
      <w:pPr>
        <w:pStyle w:val="Heading3"/>
        <w:keepNext/>
      </w:pPr>
      <w:r>
        <w:rPr>
          <w:rFonts w:ascii="Cambria" w:hAnsi="Cambria"/>
          <w:b/>
          <w:color w:val="596AA8"/>
          <w:sz w:val="24"/>
        </w:rPr>
        <w:t>S25. Soul Assize</w:t>
      </w:r>
    </w:p>
    <w:p>
      <w:pPr>
        <w:pStyle w:val="SpellMeta"/>
        <w:keepNext/>
      </w:pPr>
      <w:r>
        <w:rPr>
          <w:rFonts w:ascii="Calibri" w:hAnsi="Calibri"/>
          <w:b/>
          <w:color w:val="66717D"/>
          <w:sz w:val="17"/>
        </w:rPr>
        <w:t>EXPERT FORMULAE | PERCEPTION AND MEMORY | LOAD 13 | PROOF TURNING + REDIRECTION | ORACLE LENS</w:t>
      </w:r>
    </w:p>
    <w:p>
      <w:pPr>
        <w:pStyle w:val="SpellDetail"/>
        <w:keepNext/>
      </w:pPr>
      <w:r>
        <w:rPr>
          <w:rFonts w:ascii="Calibri" w:hAnsi="Calibri"/>
          <w:b/>
          <w:color w:val="182536"/>
          <w:sz w:val="20"/>
        </w:rPr>
        <w:t xml:space="preserve">Weave. </w:t>
      </w:r>
      <w:r>
        <w:rPr>
          <w:rFonts w:ascii="Calibri" w:hAnsi="Calibri"/>
          <w:color w:val="1F4D78"/>
          <w:sz w:val="19"/>
        </w:rPr>
        <w:t>Star 3 | Alteration | Th1 Tu1 Kn2 Sp3 Ho2 Fi4 Ag0 Co0 | Carrier: specialist with sink or anchor.</w:t>
      </w:r>
    </w:p>
    <w:p>
      <w:pPr>
        <w:pStyle w:val="SpellDetail"/>
        <w:keepNext/>
      </w:pPr>
      <w:r>
        <w:rPr>
          <w:rFonts w:ascii="Calibri" w:hAnsi="Calibri"/>
          <w:b/>
          <w:color w:val="182536"/>
          <w:sz w:val="20"/>
        </w:rPr>
        <w:t xml:space="preserve">Effect. </w:t>
      </w:r>
      <w:r>
        <w:t>Rearranges a bounded chamber of names, memories, vows, and spiritual traces so competing claims upon one disembodied soul become separately legible.</w:t>
      </w:r>
    </w:p>
    <w:p>
      <w:pPr>
        <w:pStyle w:val="SpellDetail"/>
        <w:keepNext/>
      </w:pPr>
      <w:r>
        <w:rPr>
          <w:rFonts w:ascii="Calibri" w:hAnsi="Calibri"/>
          <w:b/>
          <w:color w:val="182536"/>
          <w:sz w:val="20"/>
        </w:rPr>
        <w:t xml:space="preserve">Practice. </w:t>
      </w:r>
      <w:r>
        <w:t>Jurists distinguish identity, possession, grief, testimony, destiny, and the soul's own possible refusal.</w:t>
      </w:r>
    </w:p>
    <w:p>
      <w:pPr>
        <w:pStyle w:val="SpellDetail"/>
        <w:keepNext/>
      </w:pPr>
      <w:r>
        <w:rPr>
          <w:rFonts w:ascii="Calibri" w:hAnsi="Calibri"/>
          <w:b/>
          <w:color w:val="182536"/>
          <w:sz w:val="20"/>
        </w:rPr>
        <w:t xml:space="preserve">Consequence. </w:t>
      </w:r>
      <w:r>
        <w:t>Every claimant gains a reciprocal route, observation changes the pattern, and old destinies acquire temporary force.</w:t>
      </w:r>
    </w:p>
    <w:p>
      <w:pPr>
        <w:pStyle w:val="SpellDetail"/>
        <w:keepNext/>
      </w:pPr>
      <w:r>
        <w:rPr>
          <w:rFonts w:ascii="Calibri" w:hAnsi="Calibri"/>
          <w:b/>
          <w:color w:val="182536"/>
          <w:sz w:val="20"/>
        </w:rPr>
        <w:t xml:space="preserve">Failure and answer. </w:t>
      </w:r>
      <w:r>
        <w:t>The clearest memory is treated as personhood, institutional names overpower private identity, or the Assize creates the soul it expected to find. Safe shedding: Reduce range and detail before accepting a false or reciprocal connection. Counterplay: Invoke anonymity, remove a claimant, present contradiction, close reciprocity, or let the chamber remain unresolved.</w:t>
      </w:r>
    </w:p>
    <w:p>
      <w:pPr>
        <w:pStyle w:val="SpellMastery"/>
        <w:keepNext w:val="0"/>
      </w:pPr>
      <w:r>
        <w:rPr>
          <w:rFonts w:ascii="Calibri" w:hAnsi="Calibri"/>
          <w:b/>
          <w:color w:val="182536"/>
          <w:sz w:val="19"/>
        </w:rPr>
        <w:t xml:space="preserve">Mastery. </w:t>
      </w:r>
      <w:r>
        <w:rPr>
          <w:rFonts w:ascii="Calibri" w:hAnsi="Calibri"/>
          <w:i/>
          <w:color w:val="1F4D78"/>
          <w:sz w:val="19"/>
        </w:rPr>
        <w:t>A master makes uncertainty an admissible outcome and never lets cosmic legibility substitute for consent.</w:t>
      </w:r>
    </w:p>
    <w:p>
      <w:pPr>
        <w:pStyle w:val="Heading3"/>
        <w:keepNext/>
      </w:pPr>
      <w:r>
        <w:rPr>
          <w:rFonts w:ascii="Cambria" w:hAnsi="Cambria"/>
          <w:b/>
          <w:color w:val="596AA8"/>
          <w:sz w:val="24"/>
        </w:rPr>
        <w:t>S26. City of Borrowed Constellations</w:t>
      </w:r>
    </w:p>
    <w:p>
      <w:pPr>
        <w:pStyle w:val="SpellMeta"/>
        <w:keepNext/>
      </w:pPr>
      <w:r>
        <w:rPr>
          <w:rFonts w:ascii="Calibri" w:hAnsi="Calibri"/>
          <w:b/>
          <w:color w:val="66717D"/>
          <w:sz w:val="17"/>
        </w:rPr>
        <w:t>EXPERT FORMULAE | CONCEALMENT AND CLARITY | LOAD 14 | PROOF TURNING + REDIRECTION | ORACLE LENS</w:t>
      </w:r>
    </w:p>
    <w:p>
      <w:pPr>
        <w:pStyle w:val="SpellDetail"/>
        <w:keepNext/>
      </w:pPr>
      <w:r>
        <w:rPr>
          <w:rFonts w:ascii="Calibri" w:hAnsi="Calibri"/>
          <w:b/>
          <w:color w:val="182536"/>
          <w:sz w:val="20"/>
        </w:rPr>
        <w:t xml:space="preserve">Weave. </w:t>
      </w:r>
      <w:r>
        <w:rPr>
          <w:rFonts w:ascii="Calibri" w:hAnsi="Calibri"/>
          <w:color w:val="1F4D78"/>
          <w:sz w:val="19"/>
        </w:rPr>
        <w:t>Star 3 | Alteration | Th1 Tu1 Kn3 Sp3 Ho2 Fi4 Ag0 Co0 | Carrier: specialist with sink or anchor.</w:t>
      </w:r>
    </w:p>
    <w:p>
      <w:pPr>
        <w:pStyle w:val="SpellDetail"/>
        <w:keepNext/>
      </w:pPr>
      <w:r>
        <w:rPr>
          <w:rFonts w:ascii="Calibri" w:hAnsi="Calibri"/>
          <w:b/>
          <w:color w:val="182536"/>
          <w:sz w:val="20"/>
        </w:rPr>
        <w:t xml:space="preserve">Effect. </w:t>
      </w:r>
      <w:r>
        <w:t>Reassigns a city's visible patterns of movement, light, reputation, and celestial relation so hostile observers read several plausible cities instead of one.</w:t>
      </w:r>
    </w:p>
    <w:p>
      <w:pPr>
        <w:pStyle w:val="SpellDetail"/>
        <w:keepNext/>
      </w:pPr>
      <w:r>
        <w:rPr>
          <w:rFonts w:ascii="Calibri" w:hAnsi="Calibri"/>
          <w:b/>
          <w:color w:val="182536"/>
          <w:sz w:val="20"/>
        </w:rPr>
        <w:t xml:space="preserve">Practice. </w:t>
      </w:r>
      <w:r>
        <w:t>Districts preserve local names, emergency signals, internal maps, and the right not to impersonate another community.</w:t>
      </w:r>
    </w:p>
    <w:p>
      <w:pPr>
        <w:pStyle w:val="SpellDetail"/>
        <w:keepNext/>
      </w:pPr>
      <w:r>
        <w:rPr>
          <w:rFonts w:ascii="Calibri" w:hAnsi="Calibri"/>
          <w:b/>
          <w:color w:val="182536"/>
          <w:sz w:val="20"/>
        </w:rPr>
        <w:t xml:space="preserve">Consequence. </w:t>
      </w:r>
      <w:r>
        <w:t>Trade, prophecy, and attention split among the borrowed patterns, while the real city becomes harder for allies to understand.</w:t>
      </w:r>
    </w:p>
    <w:p>
      <w:pPr>
        <w:pStyle w:val="SpellDetail"/>
        <w:keepNext/>
      </w:pPr>
      <w:r>
        <w:rPr>
          <w:rFonts w:ascii="Calibri" w:hAnsi="Calibri"/>
          <w:b/>
          <w:color w:val="182536"/>
          <w:sz w:val="20"/>
        </w:rPr>
        <w:t xml:space="preserve">Failure and answer. </w:t>
      </w:r>
      <w:r>
        <w:t>A prestigious false city dominates, public services follow the wrong map, or borrowed destinies bring foreign enemies and obligations. Safe shedding: Let the veil thin evenly; do not preserve opacity by erasing friendly recognition. Counterplay: Reveal a district name, compare material routes, break light synchrony, or invoke a debt unique to the real city.</w:t>
      </w:r>
    </w:p>
    <w:p>
      <w:pPr>
        <w:pStyle w:val="SpellMastery"/>
        <w:keepNext w:val="0"/>
      </w:pPr>
      <w:r>
        <w:rPr>
          <w:rFonts w:ascii="Calibri" w:hAnsi="Calibri"/>
          <w:b/>
          <w:color w:val="182536"/>
          <w:sz w:val="19"/>
        </w:rPr>
        <w:t xml:space="preserve">Mastery. </w:t>
      </w:r>
      <w:r>
        <w:rPr>
          <w:rFonts w:ascii="Calibri" w:hAnsi="Calibri"/>
          <w:i/>
          <w:color w:val="1F4D78"/>
          <w:sz w:val="19"/>
        </w:rPr>
        <w:t>A master preserves civic self-knowledge and lets disguise fail before borrowed identity becomes governance.</w:t>
      </w:r>
    </w:p>
    <w:p>
      <w:pPr>
        <w:pStyle w:val="Heading3"/>
        <w:keepNext/>
      </w:pPr>
      <w:r>
        <w:rPr>
          <w:rFonts w:ascii="Cambria" w:hAnsi="Cambria"/>
          <w:b/>
          <w:color w:val="596AA8"/>
          <w:sz w:val="24"/>
        </w:rPr>
        <w:t>S27. Second Destiny</w:t>
      </w:r>
    </w:p>
    <w:p>
      <w:pPr>
        <w:pStyle w:val="SpellMeta"/>
        <w:keepNext/>
      </w:pPr>
      <w:r>
        <w:rPr>
          <w:rFonts w:ascii="Calibri" w:hAnsi="Calibri"/>
          <w:b/>
          <w:color w:val="66717D"/>
          <w:sz w:val="17"/>
        </w:rPr>
        <w:t>EXPERT FORMULAE | RELIEF AND RECOVERY | LOAD 14 | PROOF TURNING + REDIRECTION | MEASURE LENS</w:t>
      </w:r>
    </w:p>
    <w:p>
      <w:pPr>
        <w:pStyle w:val="SpellDetail"/>
        <w:keepNext/>
      </w:pPr>
      <w:r>
        <w:rPr>
          <w:rFonts w:ascii="Calibri" w:hAnsi="Calibri"/>
          <w:b/>
          <w:color w:val="182536"/>
          <w:sz w:val="20"/>
        </w:rPr>
        <w:t xml:space="preserve">Weave. </w:t>
      </w:r>
      <w:r>
        <w:rPr>
          <w:rFonts w:ascii="Calibri" w:hAnsi="Calibri"/>
          <w:color w:val="1F4D78"/>
          <w:sz w:val="19"/>
        </w:rPr>
        <w:t>Star 3 | Alteration | Th1 Tu1 Kn3 Sp3 Ho2 Fi4 Ag0 Co0 | Carrier: specialist with sink or anchor.</w:t>
      </w:r>
    </w:p>
    <w:p>
      <w:pPr>
        <w:pStyle w:val="SpellDetail"/>
        <w:keepNext/>
      </w:pPr>
      <w:r>
        <w:rPr>
          <w:rFonts w:ascii="Calibri" w:hAnsi="Calibri"/>
          <w:b/>
          <w:color w:val="182536"/>
          <w:sz w:val="20"/>
        </w:rPr>
        <w:t xml:space="preserve">Effect. </w:t>
      </w:r>
      <w:r>
        <w:t>Rebraids the future of a person, company, species, or institution trapped by curse, prophecy, inherited office, or repeated catastrophe.</w:t>
      </w:r>
    </w:p>
    <w:p>
      <w:pPr>
        <w:pStyle w:val="SpellDetail"/>
        <w:keepNext/>
      </w:pPr>
      <w:r>
        <w:rPr>
          <w:rFonts w:ascii="Calibri" w:hAnsi="Calibri"/>
          <w:b/>
          <w:color w:val="182536"/>
          <w:sz w:val="20"/>
        </w:rPr>
        <w:t xml:space="preserve">Practice. </w:t>
      </w:r>
      <w:r>
        <w:t>The subject defines protected continuity, unacceptable repetition, several possible exits, and who may not choose on its behalf.</w:t>
      </w:r>
    </w:p>
    <w:p>
      <w:pPr>
        <w:pStyle w:val="SpellDetail"/>
        <w:keepNext/>
      </w:pPr>
      <w:r>
        <w:rPr>
          <w:rFonts w:ascii="Calibri" w:hAnsi="Calibri"/>
          <w:b/>
          <w:color w:val="182536"/>
          <w:sz w:val="20"/>
        </w:rPr>
        <w:t xml:space="preserve">Consequence. </w:t>
      </w:r>
      <w:r>
        <w:t>Old fate persists as a visible contrary current, linked lives are disturbed, and the new paths attract celestial attention.</w:t>
      </w:r>
    </w:p>
    <w:p>
      <w:pPr>
        <w:pStyle w:val="SpellDetail"/>
        <w:keepNext/>
      </w:pPr>
      <w:r>
        <w:rPr>
          <w:rFonts w:ascii="Calibri" w:hAnsi="Calibri"/>
          <w:b/>
          <w:color w:val="182536"/>
          <w:sz w:val="20"/>
        </w:rPr>
        <w:t xml:space="preserve">Failure and answer. </w:t>
      </w:r>
      <w:r>
        <w:t>The second destiny merely inverts the first, shifts compulsion onto descendants, or makes refusal count as failure. Safe shedding: Reduce the number of subjects before relaxing the definition of a safe state. Counterplay: Invoke an unbound choice, sever an inherited relation, introduce a future outside both stories, or close the celestial witness.</w:t>
      </w:r>
    </w:p>
    <w:p>
      <w:pPr>
        <w:pStyle w:val="SpellMastery"/>
        <w:keepNext w:val="0"/>
      </w:pPr>
      <w:r>
        <w:rPr>
          <w:rFonts w:ascii="Calibri" w:hAnsi="Calibri"/>
          <w:b/>
          <w:color w:val="182536"/>
          <w:sz w:val="19"/>
        </w:rPr>
        <w:t xml:space="preserve">Mastery. </w:t>
      </w:r>
      <w:r>
        <w:rPr>
          <w:rFonts w:ascii="Calibri" w:hAnsi="Calibri"/>
          <w:i/>
          <w:color w:val="1F4D78"/>
          <w:sz w:val="19"/>
        </w:rPr>
        <w:t>A master creates room for ordinary accident and knows that freedom is not a better-scripted prophecy.</w:t>
      </w:r>
    </w:p>
    <w:p>
      <w:pPr>
        <w:pStyle w:val="Heading3"/>
        <w:keepNext/>
      </w:pPr>
      <w:r>
        <w:rPr>
          <w:rFonts w:ascii="Cambria" w:hAnsi="Cambria"/>
          <w:b/>
          <w:color w:val="596AA8"/>
          <w:sz w:val="24"/>
        </w:rPr>
        <w:t>S28. Constellation Steward</w:t>
      </w:r>
    </w:p>
    <w:p>
      <w:pPr>
        <w:pStyle w:val="SpellMeta"/>
        <w:keepNext/>
      </w:pPr>
      <w:r>
        <w:rPr>
          <w:rFonts w:ascii="Calibri" w:hAnsi="Calibri"/>
          <w:b/>
          <w:color w:val="66717D"/>
          <w:sz w:val="17"/>
        </w:rPr>
        <w:t>EXPERT FORMULAE | SHAPED OR AUTONOMOUS EFFECT | LOAD 16 | PROOF TURNING + ANCHORING | GATE LENS</w:t>
      </w:r>
    </w:p>
    <w:p>
      <w:pPr>
        <w:pStyle w:val="SpellDetail"/>
        <w:keepNext/>
      </w:pPr>
      <w:r>
        <w:rPr>
          <w:rFonts w:ascii="Calibri" w:hAnsi="Calibri"/>
          <w:b/>
          <w:color w:val="182536"/>
          <w:sz w:val="20"/>
        </w:rPr>
        <w:t xml:space="preserve">Weave. </w:t>
      </w:r>
      <w:r>
        <w:rPr>
          <w:rFonts w:ascii="Calibri" w:hAnsi="Calibri"/>
          <w:color w:val="1F4D78"/>
          <w:sz w:val="19"/>
        </w:rPr>
        <w:t>Star 3 | Alteration | Th1 Tu1 Kn2 Sp3 Ho2 Fi4 Ag3 Co0 | Carrier: specialist with sink or anchor.</w:t>
      </w:r>
    </w:p>
    <w:p>
      <w:pPr>
        <w:pStyle w:val="SpellDetail"/>
        <w:keepNext/>
      </w:pPr>
      <w:r>
        <w:rPr>
          <w:rFonts w:ascii="Calibri" w:hAnsi="Calibri"/>
          <w:b/>
          <w:color w:val="182536"/>
          <w:sz w:val="20"/>
        </w:rPr>
        <w:t xml:space="preserve">Effect. </w:t>
      </w:r>
      <w:r>
        <w:t>Creates an autonomous figure of light and names that maintains routes, warnings, shared burdens, and changing alliances across a complex site.</w:t>
      </w:r>
    </w:p>
    <w:p>
      <w:pPr>
        <w:pStyle w:val="SpellDetail"/>
        <w:keepNext/>
      </w:pPr>
      <w:r>
        <w:rPr>
          <w:rFonts w:ascii="Calibri" w:hAnsi="Calibri"/>
          <w:b/>
          <w:color w:val="182536"/>
          <w:sz w:val="20"/>
        </w:rPr>
        <w:t xml:space="preserve">Practice. </w:t>
      </w:r>
      <w:r>
        <w:t>Its charter limits observation, intervention, memory, succession, and the conditions of its own unmaking.</w:t>
      </w:r>
    </w:p>
    <w:p>
      <w:pPr>
        <w:pStyle w:val="SpellDetail"/>
        <w:keepNext/>
      </w:pPr>
      <w:r>
        <w:rPr>
          <w:rFonts w:ascii="Calibri" w:hAnsi="Calibri"/>
          <w:b/>
          <w:color w:val="182536"/>
          <w:sz w:val="20"/>
        </w:rPr>
        <w:t xml:space="preserve">Consequence. </w:t>
      </w:r>
      <w:r>
        <w:t>Relations become infrastructure, participants inherit one another's visibility, and the Steward grows skilled at predicting behaviour.</w:t>
      </w:r>
    </w:p>
    <w:p>
      <w:pPr>
        <w:pStyle w:val="SpellDetail"/>
        <w:keepNext/>
      </w:pPr>
      <w:r>
        <w:rPr>
          <w:rFonts w:ascii="Calibri" w:hAnsi="Calibri"/>
          <w:b/>
          <w:color w:val="182536"/>
          <w:sz w:val="20"/>
        </w:rPr>
        <w:t xml:space="preserve">Failure and answer. </w:t>
      </w:r>
      <w:r>
        <w:t>It treats dissent as misalignment, preserves obsolete alliances, or edits people to simplify the constellation it serves. Safe shedding: Collapse Agency into a simple path, then dismiss the shape cleanly. Counterplay: Challenge the charter, withdraw a name, create an unmodelled relation, blind one node, or invoke unmaking.</w:t>
      </w:r>
    </w:p>
    <w:p>
      <w:pPr>
        <w:pStyle w:val="SpellMastery"/>
        <w:keepNext w:val="0"/>
      </w:pPr>
      <w:r>
        <w:rPr>
          <w:rFonts w:ascii="Calibri" w:hAnsi="Calibri"/>
          <w:b/>
          <w:color w:val="182536"/>
          <w:sz w:val="19"/>
        </w:rPr>
        <w:t xml:space="preserve">Mastery. </w:t>
      </w:r>
      <w:r>
        <w:rPr>
          <w:rFonts w:ascii="Calibri" w:hAnsi="Calibri"/>
          <w:i/>
          <w:color w:val="1F4D78"/>
          <w:sz w:val="19"/>
        </w:rPr>
        <w:t>A master keeps the Steward fallible, forgetful, and mortal enough that society can outgrow its map.</w:t>
      </w:r>
    </w:p>
    <w:p>
      <w:pPr>
        <w:pStyle w:val="Heading3"/>
        <w:keepNext/>
      </w:pPr>
      <w:r>
        <w:rPr>
          <w:rFonts w:ascii="Cambria" w:hAnsi="Cambria"/>
          <w:b/>
          <w:color w:val="596AA8"/>
          <w:sz w:val="24"/>
        </w:rPr>
        <w:t>S29. Ley of Moving Cities</w:t>
      </w:r>
    </w:p>
    <w:p>
      <w:pPr>
        <w:pStyle w:val="SpellMeta"/>
        <w:keepNext/>
      </w:pPr>
      <w:r>
        <w:rPr>
          <w:rFonts w:ascii="Calibri" w:hAnsi="Calibri"/>
          <w:b/>
          <w:color w:val="66717D"/>
          <w:sz w:val="17"/>
        </w:rPr>
        <w:t>EXPERT FORMULAE | INFRASTRUCTURE | LOAD 16 | PROOF TURNING + ANCHORING | MEASURE LENS</w:t>
      </w:r>
    </w:p>
    <w:p>
      <w:pPr>
        <w:pStyle w:val="SpellDetail"/>
        <w:keepNext/>
      </w:pPr>
      <w:r>
        <w:rPr>
          <w:rFonts w:ascii="Calibri" w:hAnsi="Calibri"/>
          <w:b/>
          <w:color w:val="182536"/>
          <w:sz w:val="20"/>
        </w:rPr>
        <w:t xml:space="preserve">Weave. </w:t>
      </w:r>
      <w:r>
        <w:rPr>
          <w:rFonts w:ascii="Calibri" w:hAnsi="Calibri"/>
          <w:color w:val="1F4D78"/>
          <w:sz w:val="19"/>
        </w:rPr>
        <w:t>Star 3 | Alteration | Th1 Tu1 Kn3 Sp3 Ho4 Fi4 Ag0 Co0 | Carrier: specialist with sink or anchor.</w:t>
      </w:r>
    </w:p>
    <w:p>
      <w:pPr>
        <w:pStyle w:val="SpellDetail"/>
        <w:keepNext/>
      </w:pPr>
      <w:r>
        <w:rPr>
          <w:rFonts w:ascii="Calibri" w:hAnsi="Calibri"/>
          <w:b/>
          <w:color w:val="182536"/>
          <w:sz w:val="20"/>
        </w:rPr>
        <w:t xml:space="preserve">Effect. </w:t>
      </w:r>
      <w:r>
        <w:t>Rewrites the correspondence among roads, ports, seasonal camps, and city gates so several settlements can exchange position or function along a celestial circuit.</w:t>
      </w:r>
    </w:p>
    <w:p>
      <w:pPr>
        <w:pStyle w:val="SpellDetail"/>
        <w:keepNext/>
      </w:pPr>
      <w:r>
        <w:rPr>
          <w:rFonts w:ascii="Calibri" w:hAnsi="Calibri"/>
          <w:b/>
          <w:color w:val="182536"/>
          <w:sz w:val="20"/>
        </w:rPr>
        <w:t xml:space="preserve">Practice. </w:t>
      </w:r>
      <w:r>
        <w:t>Every locality controls arrival, departure, residents, graves, land claims, and what may remain behind.</w:t>
      </w:r>
    </w:p>
    <w:p>
      <w:pPr>
        <w:pStyle w:val="SpellDetail"/>
        <w:keepNext/>
      </w:pPr>
      <w:r>
        <w:rPr>
          <w:rFonts w:ascii="Calibri" w:hAnsi="Calibri"/>
          <w:b/>
          <w:color w:val="182536"/>
          <w:sz w:val="20"/>
        </w:rPr>
        <w:t xml:space="preserve">Consequence. </w:t>
      </w:r>
      <w:r>
        <w:t>Economies and identities entangle, empty sites retain echoes, and distant powers can observe the moving circuit.</w:t>
      </w:r>
    </w:p>
    <w:p>
      <w:pPr>
        <w:pStyle w:val="SpellDetail"/>
        <w:keepNext/>
      </w:pPr>
      <w:r>
        <w:rPr>
          <w:rFonts w:ascii="Calibri" w:hAnsi="Calibri"/>
          <w:b/>
          <w:color w:val="182536"/>
          <w:sz w:val="20"/>
        </w:rPr>
        <w:t xml:space="preserve">Failure and answer. </w:t>
      </w:r>
      <w:r>
        <w:t>A city arrives without its hinterland, positions become inherited rank, or the circuit continues after one settlement refuses. Safe shedding: Enter a stable idle state and release Span before an anchor begins storing uncontrolled debt. Counterplay: Break a gate relation, anchor a locality materially, alter the circuit name, or open a path outside the ley.</w:t>
      </w:r>
    </w:p>
    <w:p>
      <w:pPr>
        <w:pStyle w:val="SpellMastery"/>
        <w:keepNext w:val="0"/>
      </w:pPr>
      <w:r>
        <w:rPr>
          <w:rFonts w:ascii="Calibri" w:hAnsi="Calibri"/>
          <w:b/>
          <w:color w:val="182536"/>
          <w:sz w:val="19"/>
        </w:rPr>
        <w:t xml:space="preserve">Mastery. </w:t>
      </w:r>
      <w:r>
        <w:rPr>
          <w:rFonts w:ascii="Calibri" w:hAnsi="Calibri"/>
          <w:i/>
          <w:color w:val="1F4D78"/>
          <w:sz w:val="19"/>
        </w:rPr>
        <w:t>Masters move functions before people, preserve the right to stay, and stop the circuit before mobility becomes constitutional fate.</w:t>
      </w:r>
    </w:p>
    <w:p>
      <w:pPr>
        <w:pStyle w:val="Heading3"/>
        <w:keepNext/>
      </w:pPr>
      <w:r>
        <w:rPr>
          <w:rFonts w:ascii="Cambria" w:hAnsi="Cambria"/>
          <w:b/>
          <w:color w:val="596AA8"/>
          <w:sz w:val="24"/>
        </w:rPr>
        <w:t>S30. Theatre of Possible Selves</w:t>
      </w:r>
    </w:p>
    <w:p>
      <w:pPr>
        <w:pStyle w:val="SpellMeta"/>
        <w:keepNext/>
      </w:pPr>
      <w:r>
        <w:rPr>
          <w:rFonts w:ascii="Calibri" w:hAnsi="Calibri"/>
          <w:b/>
          <w:color w:val="66717D"/>
          <w:sz w:val="17"/>
        </w:rPr>
        <w:t>EXPERT FORMULAE | CULTURE AND ANOMALY | LOAD 14 | PROOF TURNING + REDIRECTION | ORACLE LENS</w:t>
      </w:r>
    </w:p>
    <w:p>
      <w:pPr>
        <w:pStyle w:val="SpellDetail"/>
        <w:keepNext/>
      </w:pPr>
      <w:r>
        <w:rPr>
          <w:rFonts w:ascii="Calibri" w:hAnsi="Calibri"/>
          <w:b/>
          <w:color w:val="182536"/>
          <w:sz w:val="20"/>
        </w:rPr>
        <w:t xml:space="preserve">Weave. </w:t>
      </w:r>
      <w:r>
        <w:rPr>
          <w:rFonts w:ascii="Calibri" w:hAnsi="Calibri"/>
          <w:color w:val="1F4D78"/>
          <w:sz w:val="19"/>
        </w:rPr>
        <w:t>Star 3 | Alteration | Th1 Tu1 Kn3 Sp3 Ho2 Fi4 Ag0 Co0 | Carrier: specialist with sink or anchor.</w:t>
      </w:r>
    </w:p>
    <w:p>
      <w:pPr>
        <w:pStyle w:val="SpellDetail"/>
        <w:keepNext/>
      </w:pPr>
      <w:r>
        <w:rPr>
          <w:rFonts w:ascii="Calibri" w:hAnsi="Calibri"/>
          <w:b/>
          <w:color w:val="182536"/>
          <w:sz w:val="20"/>
        </w:rPr>
        <w:t xml:space="preserve">Effect. </w:t>
      </w:r>
      <w:r>
        <w:t>Lets performers inhabit several altered names, relationships, probabilities, and destinies to explore who a person or polity might become.</w:t>
      </w:r>
    </w:p>
    <w:p>
      <w:pPr>
        <w:pStyle w:val="SpellDetail"/>
        <w:keepNext/>
      </w:pPr>
      <w:r>
        <w:rPr>
          <w:rFonts w:ascii="Calibri" w:hAnsi="Calibri"/>
          <w:b/>
          <w:color w:val="182536"/>
          <w:sz w:val="20"/>
        </w:rPr>
        <w:t xml:space="preserve">Practice. </w:t>
      </w:r>
      <w:r>
        <w:t>The theatre marks fiction, consent, return, public interpretation, and traits that must never leave the stage.</w:t>
      </w:r>
    </w:p>
    <w:p>
      <w:pPr>
        <w:pStyle w:val="SpellDetail"/>
        <w:keepNext/>
      </w:pPr>
      <w:r>
        <w:rPr>
          <w:rFonts w:ascii="Calibri" w:hAnsi="Calibri"/>
          <w:b/>
          <w:color w:val="182536"/>
          <w:sz w:val="20"/>
        </w:rPr>
        <w:t xml:space="preserve">Consequence. </w:t>
      </w:r>
      <w:r>
        <w:t>Audiences form sympathetic links, roles influence later choice, and some possibilities gain enough attention to persist.</w:t>
      </w:r>
    </w:p>
    <w:p>
      <w:pPr>
        <w:pStyle w:val="SpellDetail"/>
        <w:keepNext/>
      </w:pPr>
      <w:r>
        <w:rPr>
          <w:rFonts w:ascii="Calibri" w:hAnsi="Calibri"/>
          <w:b/>
          <w:color w:val="182536"/>
          <w:sz w:val="20"/>
        </w:rPr>
        <w:t xml:space="preserve">Failure and answer. </w:t>
      </w:r>
      <w:r>
        <w:t>A role claims the performer, resemblance becomes verdict, or authorities use the performance as evidence of hidden intent. Safe shedding: End spectacle, symbolism, and audience effects before loosening safety Knots. Counterplay: Break character, introduce contradiction, close the audience relation, or refuse the return name.</w:t>
      </w:r>
    </w:p>
    <w:p>
      <w:pPr>
        <w:pStyle w:val="SpellMastery"/>
        <w:keepNext w:val="0"/>
      </w:pPr>
      <w:r>
        <w:rPr>
          <w:rFonts w:ascii="Calibri" w:hAnsi="Calibri"/>
          <w:b/>
          <w:color w:val="182536"/>
          <w:sz w:val="19"/>
        </w:rPr>
        <w:t xml:space="preserve">Mastery. </w:t>
      </w:r>
      <w:r>
        <w:rPr>
          <w:rFonts w:ascii="Calibri" w:hAnsi="Calibri"/>
          <w:i/>
          <w:color w:val="1F4D78"/>
          <w:sz w:val="19"/>
        </w:rPr>
        <w:t>A master protects transformation without pretending every imagined self is a truer one.</w:t>
      </w:r>
    </w:p>
    <w:p>
      <w:pPr>
        <w:pStyle w:val="Heading2"/>
      </w:pPr>
      <w:r>
        <w:rPr>
          <w:rFonts w:ascii="Cambria" w:hAnsi="Cambria"/>
          <w:b/>
          <w:color w:val="596AA8"/>
          <w:sz w:val="26"/>
        </w:rPr>
        <w:t>4. Rites</w:t>
      </w:r>
    </w:p>
    <w:p>
      <w:pPr>
        <w:pStyle w:val="SmallNote"/>
      </w:pPr>
      <w:r>
        <w:t>Large workings whose Tension is distributed through roles, time, anchors, and place. The ten entries follow the common functional order used throughout this pilot.</w:t>
      </w:r>
    </w:p>
    <w:p>
      <w:pPr>
        <w:pStyle w:val="Heading3"/>
        <w:keepNext/>
      </w:pPr>
      <w:r>
        <w:rPr>
          <w:rFonts w:ascii="Cambria" w:hAnsi="Cambria"/>
          <w:b/>
          <w:color w:val="596AA8"/>
          <w:sz w:val="24"/>
        </w:rPr>
        <w:t>S31. The Host Under One Star</w:t>
      </w:r>
    </w:p>
    <w:p>
      <w:pPr>
        <w:pStyle w:val="SpellMeta"/>
        <w:keepNext/>
      </w:pPr>
      <w:r>
        <w:rPr>
          <w:rFonts w:ascii="Calibri" w:hAnsi="Calibri"/>
          <w:b/>
          <w:color w:val="66717D"/>
          <w:sz w:val="17"/>
        </w:rPr>
        <w:t>RITES | DIRECT INTERVENTION | LOAD 13 | PROOF REDIRECTION + ANCHORING | GATE LENS</w:t>
      </w:r>
    </w:p>
    <w:p>
      <w:pPr>
        <w:pStyle w:val="SpellDetail"/>
        <w:keepNext/>
      </w:pPr>
      <w:r>
        <w:rPr>
          <w:rFonts w:ascii="Calibri" w:hAnsi="Calibri"/>
          <w:b/>
          <w:color w:val="182536"/>
          <w:sz w:val="20"/>
        </w:rPr>
        <w:t xml:space="preserve">Weave. </w:t>
      </w:r>
      <w:r>
        <w:rPr>
          <w:rFonts w:ascii="Calibri" w:hAnsi="Calibri"/>
          <w:color w:val="1F4D78"/>
          <w:sz w:val="19"/>
        </w:rPr>
        <w:t>Star 4 | Alteration | Th1 Tu1 Kn2 Sp4 Ho1 Fi4 Ag0 Co0 | Carrier: distributed circle and site.</w:t>
      </w:r>
    </w:p>
    <w:p>
      <w:pPr>
        <w:pStyle w:val="SpellDetail"/>
        <w:keepNext/>
      </w:pPr>
      <w:r>
        <w:rPr>
          <w:rFonts w:ascii="Calibri" w:hAnsi="Calibri"/>
          <w:b/>
          <w:color w:val="182536"/>
          <w:sz w:val="20"/>
        </w:rPr>
        <w:t xml:space="preserve">Effect. </w:t>
      </w:r>
      <w:r>
        <w:t>Aligns an army's weapons, signals, routes, morale, and command beneath one moving star so it can act across a vast theatre as a coherent force.</w:t>
      </w:r>
    </w:p>
    <w:p>
      <w:pPr>
        <w:pStyle w:val="SpellDetail"/>
        <w:keepNext/>
      </w:pPr>
      <w:r>
        <w:rPr>
          <w:rFonts w:ascii="Calibri" w:hAnsi="Calibri"/>
          <w:b/>
          <w:color w:val="182536"/>
          <w:sz w:val="20"/>
        </w:rPr>
        <w:t xml:space="preserve">Practice. </w:t>
      </w:r>
      <w:r>
        <w:t>Independent conductors preserve retreat, surrender, medical care, civilian distinction, and the right of formations to break relation.</w:t>
      </w:r>
    </w:p>
    <w:p>
      <w:pPr>
        <w:pStyle w:val="SpellDetail"/>
        <w:keepNext/>
      </w:pPr>
      <w:r>
        <w:rPr>
          <w:rFonts w:ascii="Calibri" w:hAnsi="Calibri"/>
          <w:b/>
          <w:color w:val="182536"/>
          <w:sz w:val="20"/>
        </w:rPr>
        <w:t xml:space="preserve">Consequence. </w:t>
      </w:r>
      <w:r>
        <w:t>Soldiers share fortune and visibility, the star becomes a strategic beacon, and individual failures reverberate through the host.</w:t>
      </w:r>
    </w:p>
    <w:p>
      <w:pPr>
        <w:pStyle w:val="SpellDetail"/>
        <w:keepNext/>
      </w:pPr>
      <w:r>
        <w:rPr>
          <w:rFonts w:ascii="Calibri" w:hAnsi="Calibri"/>
          <w:b/>
          <w:color w:val="182536"/>
          <w:sz w:val="20"/>
        </w:rPr>
        <w:t xml:space="preserve">Failure and answer. </w:t>
      </w:r>
      <w:r>
        <w:t>Coherence erases judgment, wounded units burden all others, or the star continues defining enemies after peace. Safe shedding: Shed intensity first, then Span; never surrender aim while force remains high. Counterplay: Obscure the star, decentralise command, sever a formation willingly, corrupt a signal name, or invoke protected surrender.</w:t>
      </w:r>
    </w:p>
    <w:p>
      <w:pPr>
        <w:pStyle w:val="SpellMastery"/>
        <w:keepNext w:val="0"/>
      </w:pPr>
      <w:r>
        <w:rPr>
          <w:rFonts w:ascii="Calibri" w:hAnsi="Calibri"/>
          <w:b/>
          <w:color w:val="182536"/>
          <w:sz w:val="19"/>
        </w:rPr>
        <w:t xml:space="preserve">Mastery. </w:t>
      </w:r>
      <w:r>
        <w:rPr>
          <w:rFonts w:ascii="Calibri" w:hAnsi="Calibri"/>
          <w:i/>
          <w:color w:val="1F4D78"/>
          <w:sz w:val="19"/>
        </w:rPr>
        <w:t>The high practitioner accepts disorder before unity becomes possession and ends the sky relation while victory remains incomplete.</w:t>
      </w:r>
    </w:p>
    <w:p>
      <w:pPr>
        <w:pStyle w:val="Heading3"/>
        <w:keepNext/>
      </w:pPr>
      <w:r>
        <w:rPr>
          <w:rFonts w:ascii="Cambria" w:hAnsi="Cambria"/>
          <w:b/>
          <w:color w:val="596AA8"/>
          <w:sz w:val="24"/>
        </w:rPr>
        <w:t>S32. Celestial Mantle</w:t>
      </w:r>
    </w:p>
    <w:p>
      <w:pPr>
        <w:pStyle w:val="SpellMeta"/>
        <w:keepNext/>
      </w:pPr>
      <w:r>
        <w:rPr>
          <w:rFonts w:ascii="Calibri" w:hAnsi="Calibri"/>
          <w:b/>
          <w:color w:val="66717D"/>
          <w:sz w:val="17"/>
        </w:rPr>
        <w:t>RITES | PROTECTION AND REPAIR | LOAD 16 | PROOF REDIRECTION + ANCHORING | MEASURE LENS</w:t>
      </w:r>
    </w:p>
    <w:p>
      <w:pPr>
        <w:pStyle w:val="SpellDetail"/>
        <w:keepNext/>
      </w:pPr>
      <w:r>
        <w:rPr>
          <w:rFonts w:ascii="Calibri" w:hAnsi="Calibri"/>
          <w:b/>
          <w:color w:val="182536"/>
          <w:sz w:val="20"/>
        </w:rPr>
        <w:t xml:space="preserve">Weave. </w:t>
      </w:r>
      <w:r>
        <w:rPr>
          <w:rFonts w:ascii="Calibri" w:hAnsi="Calibri"/>
          <w:color w:val="1F4D78"/>
          <w:sz w:val="19"/>
        </w:rPr>
        <w:t>Star 4 | Alteration | Th1 Tu1 Kn3 Sp4 Ho3 Fi4 Ag0 Co0 | Carrier: distributed circle and site.</w:t>
      </w:r>
    </w:p>
    <w:p>
      <w:pPr>
        <w:pStyle w:val="SpellDetail"/>
        <w:keepNext/>
      </w:pPr>
      <w:r>
        <w:rPr>
          <w:rFonts w:ascii="Calibri" w:hAnsi="Calibri"/>
          <w:b/>
          <w:color w:val="182536"/>
          <w:sz w:val="20"/>
        </w:rPr>
        <w:t xml:space="preserve">Effect. </w:t>
      </w:r>
      <w:r>
        <w:t>Rewrites the relations around a province so invasion, hostile divination, falling fire, and magical pursuit are redirected into prepared harmless bearings.</w:t>
      </w:r>
    </w:p>
    <w:p>
      <w:pPr>
        <w:pStyle w:val="SpellDetail"/>
        <w:keepNext/>
      </w:pPr>
      <w:r>
        <w:rPr>
          <w:rFonts w:ascii="Calibri" w:hAnsi="Calibri"/>
          <w:b/>
          <w:color w:val="182536"/>
          <w:sz w:val="20"/>
        </w:rPr>
        <w:t xml:space="preserve">Practice. </w:t>
      </w:r>
      <w:r>
        <w:t>Regions control refuge, open sky, trade, warning, neighbourly burden, and the conditions under which the mantle must thin.</w:t>
      </w:r>
    </w:p>
    <w:p>
      <w:pPr>
        <w:pStyle w:val="SpellDetail"/>
        <w:keepNext/>
      </w:pPr>
      <w:r>
        <w:rPr>
          <w:rFonts w:ascii="Calibri" w:hAnsi="Calibri"/>
          <w:b/>
          <w:color w:val="182536"/>
          <w:sz w:val="20"/>
        </w:rPr>
        <w:t xml:space="preserve">Consequence. </w:t>
      </w:r>
      <w:r>
        <w:t>The province becomes conspicuous, neighbouring lands inherit displaced attention, and inhabitants depend on mapped protection.</w:t>
      </w:r>
    </w:p>
    <w:p>
      <w:pPr>
        <w:pStyle w:val="SpellDetail"/>
        <w:keepNext/>
      </w:pPr>
      <w:r>
        <w:rPr>
          <w:rFonts w:ascii="Calibri" w:hAnsi="Calibri"/>
          <w:b/>
          <w:color w:val="182536"/>
          <w:sz w:val="20"/>
        </w:rPr>
        <w:t xml:space="preserve">Failure and answer. </w:t>
      </w:r>
      <w:r>
        <w:t>Threat definitions harden into xenophobia, a prepared bearing becomes saturated, or beneficial celestial contact is redirected away. Safe shedding: Shorten Hold or narrow the protected arc before allowing the boundary to become indiscriminate. Counterplay: Contest a bearing, overload a sink, enter through local relation, change the sky map, or withdraw regional consent.</w:t>
      </w:r>
    </w:p>
    <w:p>
      <w:pPr>
        <w:pStyle w:val="SpellMastery"/>
        <w:keepNext w:val="0"/>
      </w:pPr>
      <w:r>
        <w:rPr>
          <w:rFonts w:ascii="Calibri" w:hAnsi="Calibri"/>
          <w:b/>
          <w:color w:val="182536"/>
          <w:sz w:val="19"/>
        </w:rPr>
        <w:t xml:space="preserve">Mastery. </w:t>
      </w:r>
      <w:r>
        <w:rPr>
          <w:rFonts w:ascii="Calibri" w:hAnsi="Calibri"/>
          <w:i/>
          <w:color w:val="1F4D78"/>
          <w:sz w:val="19"/>
        </w:rPr>
        <w:t>A master preserves ordinary exposure and lets the mantle leak before protection becomes a cosmological border.</w:t>
      </w:r>
    </w:p>
    <w:p>
      <w:pPr>
        <w:pStyle w:val="Heading3"/>
        <w:keepNext/>
      </w:pPr>
      <w:r>
        <w:rPr>
          <w:rFonts w:ascii="Cambria" w:hAnsi="Cambria"/>
          <w:b/>
          <w:color w:val="596AA8"/>
          <w:sz w:val="24"/>
        </w:rPr>
        <w:t>S33. Treaty of Orbits</w:t>
      </w:r>
    </w:p>
    <w:p>
      <w:pPr>
        <w:pStyle w:val="SpellMeta"/>
        <w:keepNext/>
      </w:pPr>
      <w:r>
        <w:rPr>
          <w:rFonts w:ascii="Calibri" w:hAnsi="Calibri"/>
          <w:b/>
          <w:color w:val="66717D"/>
          <w:sz w:val="17"/>
        </w:rPr>
        <w:t>RITES | CONTROL AND REGULATION | LOAD 17 | PROOF REDIRECTION + ANCHORING | MEASURE LENS</w:t>
      </w:r>
    </w:p>
    <w:p>
      <w:pPr>
        <w:pStyle w:val="SpellDetail"/>
        <w:keepNext/>
      </w:pPr>
      <w:r>
        <w:rPr>
          <w:rFonts w:ascii="Calibri" w:hAnsi="Calibri"/>
          <w:b/>
          <w:color w:val="182536"/>
          <w:sz w:val="20"/>
        </w:rPr>
        <w:t xml:space="preserve">Weave. </w:t>
      </w:r>
      <w:r>
        <w:rPr>
          <w:rFonts w:ascii="Calibri" w:hAnsi="Calibri"/>
          <w:color w:val="1F4D78"/>
          <w:sz w:val="19"/>
        </w:rPr>
        <w:t>Star 4 | Alteration | Th1 Tu1 Kn4 Sp4 Ho3 Fi4 Ag0 Co0 | Carrier: distributed circle and site.</w:t>
      </w:r>
    </w:p>
    <w:p>
      <w:pPr>
        <w:pStyle w:val="SpellDetail"/>
        <w:keepNext/>
      </w:pPr>
      <w:r>
        <w:rPr>
          <w:rFonts w:ascii="Calibri" w:hAnsi="Calibri"/>
          <w:b/>
          <w:color w:val="182536"/>
          <w:sz w:val="20"/>
        </w:rPr>
        <w:t xml:space="preserve">Effect. </w:t>
      </w:r>
      <w:r>
        <w:t>Binds rival states, fleets, or magical orders into changing relational orbits that expose aggression, distribute risk, and keep negotiation routes open.</w:t>
      </w:r>
    </w:p>
    <w:p>
      <w:pPr>
        <w:pStyle w:val="SpellDetail"/>
        <w:keepNext/>
      </w:pPr>
      <w:r>
        <w:rPr>
          <w:rFonts w:ascii="Calibri" w:hAnsi="Calibri"/>
          <w:b/>
          <w:color w:val="182536"/>
          <w:sz w:val="20"/>
        </w:rPr>
        <w:t xml:space="preserve">Practice. </w:t>
      </w:r>
      <w:r>
        <w:t>Every party retains exit, dissent, private motion, redress, and a limit on inherited obligation.</w:t>
      </w:r>
    </w:p>
    <w:p>
      <w:pPr>
        <w:pStyle w:val="SpellDetail"/>
        <w:keepNext/>
      </w:pPr>
      <w:r>
        <w:rPr>
          <w:rFonts w:ascii="Calibri" w:hAnsi="Calibri"/>
          <w:b/>
          <w:color w:val="182536"/>
          <w:sz w:val="20"/>
        </w:rPr>
        <w:t xml:space="preserve">Consequence. </w:t>
      </w:r>
      <w:r>
        <w:t>Diplomacy becomes physically legible, smaller actors are drawn by larger masses, and shared consequences persist beyond treaties.</w:t>
      </w:r>
    </w:p>
    <w:p>
      <w:pPr>
        <w:pStyle w:val="SpellDetail"/>
        <w:keepNext/>
      </w:pPr>
      <w:r>
        <w:rPr>
          <w:rFonts w:ascii="Calibri" w:hAnsi="Calibri"/>
          <w:b/>
          <w:color w:val="182536"/>
          <w:sz w:val="20"/>
        </w:rPr>
        <w:t xml:space="preserve">Failure and answer. </w:t>
      </w:r>
      <w:r>
        <w:t>The strongest state becomes the sun, neutrality is treated as instability, or the orbit prevents necessary rupture. Safe shedding: Release peripheral targets and optional conditions before Fineness begins to blur. Counterplay: Alter mass through alliance, invoke exit, introduce an unbound party, challenge the common centre, or suspend observation.</w:t>
      </w:r>
    </w:p>
    <w:p>
      <w:pPr>
        <w:pStyle w:val="SpellMastery"/>
        <w:keepNext w:val="0"/>
      </w:pPr>
      <w:r>
        <w:rPr>
          <w:rFonts w:ascii="Calibri" w:hAnsi="Calibri"/>
          <w:b/>
          <w:color w:val="182536"/>
          <w:sz w:val="19"/>
        </w:rPr>
        <w:t xml:space="preserve">Mastery. </w:t>
      </w:r>
      <w:r>
        <w:rPr>
          <w:rFonts w:ascii="Calibri" w:hAnsi="Calibri"/>
          <w:i/>
          <w:color w:val="1F4D78"/>
          <w:sz w:val="19"/>
        </w:rPr>
        <w:t>A master permits collision, separation, and asymmetry rather than preserve peace as permanent celestial choreography.</w:t>
      </w:r>
    </w:p>
    <w:p>
      <w:pPr>
        <w:pStyle w:val="Heading3"/>
        <w:keepNext/>
      </w:pPr>
      <w:r>
        <w:rPr>
          <w:rFonts w:ascii="Cambria" w:hAnsi="Cambria"/>
          <w:b/>
          <w:color w:val="596AA8"/>
          <w:sz w:val="24"/>
        </w:rPr>
        <w:t>S34. Pilgrim Constellation</w:t>
      </w:r>
    </w:p>
    <w:p>
      <w:pPr>
        <w:pStyle w:val="SpellMeta"/>
        <w:keepNext/>
      </w:pPr>
      <w:r>
        <w:rPr>
          <w:rFonts w:ascii="Calibri" w:hAnsi="Calibri"/>
          <w:b/>
          <w:color w:val="66717D"/>
          <w:sz w:val="17"/>
        </w:rPr>
        <w:t>RITES | MOVEMENT AND FLOW | LOAD 16 | PROOF REDIRECTION + ANCHORING | GATE LENS</w:t>
      </w:r>
    </w:p>
    <w:p>
      <w:pPr>
        <w:pStyle w:val="SpellDetail"/>
        <w:keepNext/>
      </w:pPr>
      <w:r>
        <w:rPr>
          <w:rFonts w:ascii="Calibri" w:hAnsi="Calibri"/>
          <w:b/>
          <w:color w:val="182536"/>
          <w:sz w:val="20"/>
        </w:rPr>
        <w:t xml:space="preserve">Weave. </w:t>
      </w:r>
      <w:r>
        <w:rPr>
          <w:rFonts w:ascii="Calibri" w:hAnsi="Calibri"/>
          <w:color w:val="1F4D78"/>
          <w:sz w:val="19"/>
        </w:rPr>
        <w:t>Star 4 | Alteration | Th1 Tu1 Kn3 Sp4 Ho3 Fi4 Ag0 Co0 | Carrier: distributed circle and site.</w:t>
      </w:r>
    </w:p>
    <w:p>
      <w:pPr>
        <w:pStyle w:val="SpellDetail"/>
        <w:keepNext/>
      </w:pPr>
      <w:r>
        <w:rPr>
          <w:rFonts w:ascii="Calibri" w:hAnsi="Calibri"/>
          <w:b/>
          <w:color w:val="182536"/>
          <w:sz w:val="20"/>
        </w:rPr>
        <w:t xml:space="preserve">Effect. </w:t>
      </w:r>
      <w:r>
        <w:t>Changes thousands of travellers, shrines, roads, and acts of hospitality into a moving constellation that shortens lawful pilgrimage and rescue routes.</w:t>
      </w:r>
    </w:p>
    <w:p>
      <w:pPr>
        <w:pStyle w:val="SpellDetail"/>
        <w:keepNext/>
      </w:pPr>
      <w:r>
        <w:rPr>
          <w:rFonts w:ascii="Calibri" w:hAnsi="Calibri"/>
          <w:b/>
          <w:color w:val="182536"/>
          <w:sz w:val="20"/>
        </w:rPr>
        <w:t xml:space="preserve">Practice. </w:t>
      </w:r>
      <w:r>
        <w:t>Hosts, travellers, local faiths, sceptics, borders, and seasonal closures each hold independent route authority.</w:t>
      </w:r>
    </w:p>
    <w:p>
      <w:pPr>
        <w:pStyle w:val="SpellDetail"/>
        <w:keepNext/>
      </w:pPr>
      <w:r>
        <w:rPr>
          <w:rFonts w:ascii="Calibri" w:hAnsi="Calibri"/>
          <w:b/>
          <w:color w:val="182536"/>
          <w:sz w:val="20"/>
        </w:rPr>
        <w:t xml:space="preserve">Consequence. </w:t>
      </w:r>
      <w:r>
        <w:t>Places become spiritually and economically linked, travel displaces attention, and those outside the pattern may become harder to reach.</w:t>
      </w:r>
    </w:p>
    <w:p>
      <w:pPr>
        <w:pStyle w:val="SpellDetail"/>
        <w:keepNext/>
      </w:pPr>
      <w:r>
        <w:rPr>
          <w:rFonts w:ascii="Calibri" w:hAnsi="Calibri"/>
          <w:b/>
          <w:color w:val="182536"/>
          <w:sz w:val="20"/>
        </w:rPr>
        <w:t xml:space="preserve">Failure and answer. </w:t>
      </w:r>
      <w:r>
        <w:t>The constellation creates compulsory devotion, bypasses host consent, or treats migrants and armies as pilgrims by analogy. Safe shedding: Surrender distance and arrive early rather than retaining speed without steering. Counterplay: Close a shrine, alter a route story, travel without the sign, withdraw hospitality, or open a secular road.</w:t>
      </w:r>
    </w:p>
    <w:p>
      <w:pPr>
        <w:pStyle w:val="SpellMastery"/>
        <w:keepNext w:val="0"/>
      </w:pPr>
      <w:r>
        <w:rPr>
          <w:rFonts w:ascii="Calibri" w:hAnsi="Calibri"/>
          <w:b/>
          <w:color w:val="182536"/>
          <w:sz w:val="19"/>
        </w:rPr>
        <w:t xml:space="preserve">Mastery. </w:t>
      </w:r>
      <w:r>
        <w:rPr>
          <w:rFonts w:ascii="Calibri" w:hAnsi="Calibri"/>
          <w:i/>
          <w:color w:val="1F4D78"/>
          <w:sz w:val="19"/>
        </w:rPr>
        <w:t>Masters protect the right not to arrive and let sacred distance remain where shortening would consume meaning or autonomy.</w:t>
      </w:r>
    </w:p>
    <w:p>
      <w:pPr>
        <w:pStyle w:val="Heading3"/>
        <w:keepNext/>
      </w:pPr>
      <w:r>
        <w:rPr>
          <w:rFonts w:ascii="Cambria" w:hAnsi="Cambria"/>
          <w:b/>
          <w:color w:val="596AA8"/>
          <w:sz w:val="24"/>
        </w:rPr>
        <w:t>S35. Census of True Names</w:t>
      </w:r>
    </w:p>
    <w:p>
      <w:pPr>
        <w:pStyle w:val="SpellMeta"/>
        <w:keepNext/>
      </w:pPr>
      <w:r>
        <w:rPr>
          <w:rFonts w:ascii="Calibri" w:hAnsi="Calibri"/>
          <w:b/>
          <w:color w:val="66717D"/>
          <w:sz w:val="17"/>
        </w:rPr>
        <w:t>RITES | PERCEPTION AND MEMORY | LOAD 16 | PROOF REDIRECTION + ANCHORING | ORACLE LENS</w:t>
      </w:r>
    </w:p>
    <w:p>
      <w:pPr>
        <w:pStyle w:val="SpellDetail"/>
        <w:keepNext/>
      </w:pPr>
      <w:r>
        <w:rPr>
          <w:rFonts w:ascii="Calibri" w:hAnsi="Calibri"/>
          <w:b/>
          <w:color w:val="182536"/>
          <w:sz w:val="20"/>
        </w:rPr>
        <w:t xml:space="preserve">Weave. </w:t>
      </w:r>
      <w:r>
        <w:rPr>
          <w:rFonts w:ascii="Calibri" w:hAnsi="Calibri"/>
          <w:color w:val="1F4D78"/>
          <w:sz w:val="19"/>
        </w:rPr>
        <w:t>Star 4 | Alteration | Th1 Tu1 Kn3 Sp4 Ho3 Fi4 Ag0 Co0 | Carrier: distributed circle and site.</w:t>
      </w:r>
    </w:p>
    <w:p>
      <w:pPr>
        <w:pStyle w:val="SpellDetail"/>
        <w:keepNext/>
      </w:pPr>
      <w:r>
        <w:rPr>
          <w:rFonts w:ascii="Calibri" w:hAnsi="Calibri"/>
          <w:b/>
          <w:color w:val="182536"/>
          <w:sz w:val="20"/>
        </w:rPr>
        <w:t xml:space="preserve">Effect. </w:t>
      </w:r>
      <w:r>
        <w:t>Makes a region's active names, titles, kinships, civic roles, and disembodied claims appear as a living constellation for public correction.</w:t>
      </w:r>
    </w:p>
    <w:p>
      <w:pPr>
        <w:pStyle w:val="SpellDetail"/>
        <w:keepNext/>
      </w:pPr>
      <w:r>
        <w:rPr>
          <w:rFonts w:ascii="Calibri" w:hAnsi="Calibri"/>
          <w:b/>
          <w:color w:val="182536"/>
          <w:sz w:val="20"/>
        </w:rPr>
        <w:t xml:space="preserve">Practice. </w:t>
      </w:r>
      <w:r>
        <w:t>People govern anonymity, chosen relation, contradiction, expiration, and whether any name may influence law.</w:t>
      </w:r>
    </w:p>
    <w:p>
      <w:pPr>
        <w:pStyle w:val="SpellDetail"/>
        <w:keepNext/>
      </w:pPr>
      <w:r>
        <w:rPr>
          <w:rFonts w:ascii="Calibri" w:hAnsi="Calibri"/>
          <w:b/>
          <w:color w:val="182536"/>
          <w:sz w:val="20"/>
        </w:rPr>
        <w:t xml:space="preserve">Consequence. </w:t>
      </w:r>
      <w:r>
        <w:t>Recognition creates reciprocal links, forgotten names return, and official categories acquire cosmic-looking authority.</w:t>
      </w:r>
    </w:p>
    <w:p>
      <w:pPr>
        <w:pStyle w:val="SpellDetail"/>
        <w:keepNext/>
      </w:pPr>
      <w:r>
        <w:rPr>
          <w:rFonts w:ascii="Calibri" w:hAnsi="Calibri"/>
          <w:b/>
          <w:color w:val="182536"/>
          <w:sz w:val="20"/>
        </w:rPr>
        <w:t xml:space="preserve">Failure and answer. </w:t>
      </w:r>
      <w:r>
        <w:t>The census fixes identity, exposes the vulnerable, assigns property through names, or treats the unnamed as absent. Safe shedding: Reduce range and detail before accepting a false or reciprocal connection. Counterplay: Invoke anonymity, change relation, withdraw a star, present incompatible naming, or reject legal interpretation.</w:t>
      </w:r>
    </w:p>
    <w:p>
      <w:pPr>
        <w:pStyle w:val="SpellMastery"/>
        <w:keepNext w:val="0"/>
      </w:pPr>
      <w:r>
        <w:rPr>
          <w:rFonts w:ascii="Calibri" w:hAnsi="Calibri"/>
          <w:b/>
          <w:color w:val="182536"/>
          <w:sz w:val="19"/>
        </w:rPr>
        <w:t xml:space="preserve">Mastery. </w:t>
      </w:r>
      <w:r>
        <w:rPr>
          <w:rFonts w:ascii="Calibri" w:hAnsi="Calibri"/>
          <w:i/>
          <w:color w:val="1F4D78"/>
          <w:sz w:val="19"/>
        </w:rPr>
        <w:t>A master protects the uncounted and keeps the sky from making bureaucracy appear natural.</w:t>
      </w:r>
    </w:p>
    <w:p>
      <w:pPr>
        <w:pStyle w:val="Heading3"/>
        <w:keepNext/>
      </w:pPr>
      <w:r>
        <w:rPr>
          <w:rFonts w:ascii="Cambria" w:hAnsi="Cambria"/>
          <w:b/>
          <w:color w:val="596AA8"/>
          <w:sz w:val="24"/>
        </w:rPr>
        <w:t>S36. Veil of Errant Stars</w:t>
      </w:r>
    </w:p>
    <w:p>
      <w:pPr>
        <w:pStyle w:val="SpellMeta"/>
        <w:keepNext/>
      </w:pPr>
      <w:r>
        <w:rPr>
          <w:rFonts w:ascii="Calibri" w:hAnsi="Calibri"/>
          <w:b/>
          <w:color w:val="66717D"/>
          <w:sz w:val="17"/>
        </w:rPr>
        <w:t>RITES | CONCEALMENT AND CLARITY | LOAD 17 | PROOF REDIRECTION + ANCHORING | ORACLE LENS</w:t>
      </w:r>
    </w:p>
    <w:p>
      <w:pPr>
        <w:pStyle w:val="SpellDetail"/>
        <w:keepNext/>
      </w:pPr>
      <w:r>
        <w:rPr>
          <w:rFonts w:ascii="Calibri" w:hAnsi="Calibri"/>
          <w:b/>
          <w:color w:val="182536"/>
          <w:sz w:val="20"/>
        </w:rPr>
        <w:t xml:space="preserve">Weave. </w:t>
      </w:r>
      <w:r>
        <w:rPr>
          <w:rFonts w:ascii="Calibri" w:hAnsi="Calibri"/>
          <w:color w:val="1F4D78"/>
          <w:sz w:val="19"/>
        </w:rPr>
        <w:t>Star 4 | Alteration | Th1 Tu1 Kn4 Sp4 Ho3 Fi4 Ag0 Co0 | Carrier: distributed circle and site.</w:t>
      </w:r>
    </w:p>
    <w:p>
      <w:pPr>
        <w:pStyle w:val="SpellDetail"/>
        <w:keepNext/>
      </w:pPr>
      <w:r>
        <w:rPr>
          <w:rFonts w:ascii="Calibri" w:hAnsi="Calibri"/>
          <w:b/>
          <w:color w:val="182536"/>
          <w:sz w:val="20"/>
        </w:rPr>
        <w:t xml:space="preserve">Effect. </w:t>
      </w:r>
      <w:r>
        <w:t>Rearranges a province's celestial bearings, prophetic signatures, and destination names so hostile navigation and fate-reading follow convincing false horizons.</w:t>
      </w:r>
    </w:p>
    <w:p>
      <w:pPr>
        <w:pStyle w:val="SpellDetail"/>
        <w:keepNext/>
      </w:pPr>
      <w:r>
        <w:rPr>
          <w:rFonts w:ascii="Calibri" w:hAnsi="Calibri"/>
          <w:b/>
          <w:color w:val="182536"/>
          <w:sz w:val="20"/>
        </w:rPr>
        <w:t xml:space="preserve">Practice. </w:t>
      </w:r>
      <w:r>
        <w:t>Local astronomers preserve seasons, rescue, internal orientation, true exits, and public knowledge that the sky is altered.</w:t>
      </w:r>
    </w:p>
    <w:p>
      <w:pPr>
        <w:pStyle w:val="SpellDetail"/>
        <w:keepNext/>
      </w:pPr>
      <w:r>
        <w:rPr>
          <w:rFonts w:ascii="Calibri" w:hAnsi="Calibri"/>
          <w:b/>
          <w:color w:val="182536"/>
          <w:sz w:val="20"/>
        </w:rPr>
        <w:t xml:space="preserve">Consequence. </w:t>
      </w:r>
      <w:r>
        <w:t>The false heavens attract real attention, navigation becomes culturally dependent, and beneficial omens may miss the province.</w:t>
      </w:r>
    </w:p>
    <w:p>
      <w:pPr>
        <w:pStyle w:val="SpellDetail"/>
        <w:keepNext/>
      </w:pPr>
      <w:r>
        <w:rPr>
          <w:rFonts w:ascii="Calibri" w:hAnsi="Calibri"/>
          <w:b/>
          <w:color w:val="182536"/>
          <w:sz w:val="20"/>
        </w:rPr>
        <w:t xml:space="preserve">Failure and answer. </w:t>
      </w:r>
      <w:r>
        <w:t>Residents lose their own sky, false destinies gain believers, or the veil directs enemies into neighbouring people. Safe shedding: Let the veil thin evenly; do not preserve opacity by erasing friendly recognition. Counterplay: Use material bearings, invoke a local star-name, compare several seasons, break an observatory, or follow displaced attention.</w:t>
      </w:r>
    </w:p>
    <w:p>
      <w:pPr>
        <w:pStyle w:val="SpellMastery"/>
        <w:keepNext w:val="0"/>
      </w:pPr>
      <w:r>
        <w:rPr>
          <w:rFonts w:ascii="Calibri" w:hAnsi="Calibri"/>
          <w:b/>
          <w:color w:val="182536"/>
          <w:sz w:val="19"/>
        </w:rPr>
        <w:t xml:space="preserve">Mastery. </w:t>
      </w:r>
      <w:r>
        <w:rPr>
          <w:rFonts w:ascii="Calibri" w:hAnsi="Calibri"/>
          <w:i/>
          <w:color w:val="1F4D78"/>
          <w:sz w:val="19"/>
        </w:rPr>
        <w:t>A master lets the deception show seams and ends it before strategic fiction becomes a nation's theology.</w:t>
      </w:r>
    </w:p>
    <w:p>
      <w:pPr>
        <w:pStyle w:val="Heading3"/>
        <w:keepNext/>
      </w:pPr>
      <w:r>
        <w:rPr>
          <w:rFonts w:ascii="Cambria" w:hAnsi="Cambria"/>
          <w:b/>
          <w:color w:val="596AA8"/>
          <w:sz w:val="24"/>
        </w:rPr>
        <w:t>S37. Reweaving the Fallen Banner</w:t>
      </w:r>
    </w:p>
    <w:p>
      <w:pPr>
        <w:pStyle w:val="SpellMeta"/>
        <w:keepNext/>
      </w:pPr>
      <w:r>
        <w:rPr>
          <w:rFonts w:ascii="Calibri" w:hAnsi="Calibri"/>
          <w:b/>
          <w:color w:val="66717D"/>
          <w:sz w:val="17"/>
        </w:rPr>
        <w:t>RITES | RELIEF AND RECOVERY | LOAD 17 | PROOF REDIRECTION + ANCHORING | MEASURE LENS</w:t>
      </w:r>
    </w:p>
    <w:p>
      <w:pPr>
        <w:pStyle w:val="SpellDetail"/>
        <w:keepNext/>
      </w:pPr>
      <w:r>
        <w:rPr>
          <w:rFonts w:ascii="Calibri" w:hAnsi="Calibri"/>
          <w:b/>
          <w:color w:val="182536"/>
          <w:sz w:val="20"/>
        </w:rPr>
        <w:t xml:space="preserve">Weave. </w:t>
      </w:r>
      <w:r>
        <w:rPr>
          <w:rFonts w:ascii="Calibri" w:hAnsi="Calibri"/>
          <w:color w:val="1F4D78"/>
          <w:sz w:val="19"/>
        </w:rPr>
        <w:t>Star 4 | Alteration | Th1 Tu1 Kn4 Sp4 Ho3 Fi4 Ag0 Co0 | Carrier: distributed circle and site.</w:t>
      </w:r>
    </w:p>
    <w:p>
      <w:pPr>
        <w:pStyle w:val="SpellDetail"/>
        <w:keepNext/>
      </w:pPr>
      <w:r>
        <w:rPr>
          <w:rFonts w:ascii="Calibri" w:hAnsi="Calibri"/>
          <w:b/>
          <w:color w:val="182536"/>
          <w:sz w:val="20"/>
        </w:rPr>
        <w:t xml:space="preserve">Effect. </w:t>
      </w:r>
      <w:r>
        <w:t>Rebraids the relations, confidence, memory, and possible futures of a defeated region without restoring the regime or destiny that led it to ruin.</w:t>
      </w:r>
    </w:p>
    <w:p>
      <w:pPr>
        <w:pStyle w:val="SpellDetail"/>
        <w:keepNext/>
      </w:pPr>
      <w:r>
        <w:rPr>
          <w:rFonts w:ascii="Calibri" w:hAnsi="Calibri"/>
          <w:b/>
          <w:color w:val="182536"/>
          <w:sz w:val="20"/>
        </w:rPr>
        <w:t xml:space="preserve">Practice. </w:t>
      </w:r>
      <w:r>
        <w:t>Survivors, dissenters, former enemies, the displaced, the dead, and future citizens hold separate threads.</w:t>
      </w:r>
    </w:p>
    <w:p>
      <w:pPr>
        <w:pStyle w:val="SpellDetail"/>
        <w:keepNext/>
      </w:pPr>
      <w:r>
        <w:rPr>
          <w:rFonts w:ascii="Calibri" w:hAnsi="Calibri"/>
          <w:b/>
          <w:color w:val="182536"/>
          <w:sz w:val="20"/>
        </w:rPr>
        <w:t xml:space="preserve">Consequence. </w:t>
      </w:r>
      <w:r>
        <w:t>Shared purpose returns unevenly, old symbols regain pull, and new futures remain entangled with the catastrophe.</w:t>
      </w:r>
    </w:p>
    <w:p>
      <w:pPr>
        <w:pStyle w:val="SpellDetail"/>
        <w:keepNext/>
      </w:pPr>
      <w:r>
        <w:rPr>
          <w:rFonts w:ascii="Calibri" w:hAnsi="Calibri"/>
          <w:b/>
          <w:color w:val="182536"/>
          <w:sz w:val="20"/>
        </w:rPr>
        <w:t xml:space="preserve">Failure and answer. </w:t>
      </w:r>
      <w:r>
        <w:t>The rite resurrects nationalism as fate, silences collaborators or victims, or makes unity the price of aid. Safe shedding: Reduce the number of subjects before relaxing the definition of a safe state. Counterplay: Refuse the banner, preserve regional difference, introduce a new symbol, expose an old claim, or leave a thread unbraided.</w:t>
      </w:r>
    </w:p>
    <w:p>
      <w:pPr>
        <w:pStyle w:val="SpellMastery"/>
        <w:keepNext w:val="0"/>
      </w:pPr>
      <w:r>
        <w:rPr>
          <w:rFonts w:ascii="Calibri" w:hAnsi="Calibri"/>
          <w:b/>
          <w:color w:val="182536"/>
          <w:sz w:val="19"/>
        </w:rPr>
        <w:t xml:space="preserve">Mastery. </w:t>
      </w:r>
      <w:r>
        <w:rPr>
          <w:rFonts w:ascii="Calibri" w:hAnsi="Calibri"/>
          <w:i/>
          <w:color w:val="1F4D78"/>
          <w:sz w:val="19"/>
        </w:rPr>
        <w:t>The conductor restores capacity for collective choice, not obedience to a beautiful story of return.</w:t>
      </w:r>
    </w:p>
    <w:p>
      <w:pPr>
        <w:pStyle w:val="Heading3"/>
        <w:keepNext/>
      </w:pPr>
      <w:r>
        <w:rPr>
          <w:rFonts w:ascii="Cambria" w:hAnsi="Cambria"/>
          <w:b/>
          <w:color w:val="596AA8"/>
          <w:sz w:val="24"/>
        </w:rPr>
        <w:t>S38. The Seven Astral Judges</w:t>
      </w:r>
    </w:p>
    <w:p>
      <w:pPr>
        <w:pStyle w:val="SpellMeta"/>
        <w:keepNext/>
      </w:pPr>
      <w:r>
        <w:rPr>
          <w:rFonts w:ascii="Calibri" w:hAnsi="Calibri"/>
          <w:b/>
          <w:color w:val="66717D"/>
          <w:sz w:val="17"/>
        </w:rPr>
        <w:t>RITES | SHAPED OR AUTONOMOUS EFFECT | LOAD 20 | PROOF REDIRECTION + ANCHORING | GATE LENS</w:t>
      </w:r>
    </w:p>
    <w:p>
      <w:pPr>
        <w:pStyle w:val="SpellDetail"/>
        <w:keepNext/>
      </w:pPr>
      <w:r>
        <w:rPr>
          <w:rFonts w:ascii="Calibri" w:hAnsi="Calibri"/>
          <w:b/>
          <w:color w:val="182536"/>
          <w:sz w:val="20"/>
        </w:rPr>
        <w:t xml:space="preserve">Weave. </w:t>
      </w:r>
      <w:r>
        <w:rPr>
          <w:rFonts w:ascii="Calibri" w:hAnsi="Calibri"/>
          <w:color w:val="1F4D78"/>
          <w:sz w:val="19"/>
        </w:rPr>
        <w:t>Star 4 | Alteration | Th1 Tu1 Kn3 Sp4 Ho3 Fi4 Ag4 Co0 | Carrier: distributed circle and site.</w:t>
      </w:r>
    </w:p>
    <w:p>
      <w:pPr>
        <w:pStyle w:val="SpellDetail"/>
        <w:keepNext/>
      </w:pPr>
      <w:r>
        <w:rPr>
          <w:rFonts w:ascii="Calibri" w:hAnsi="Calibri"/>
          <w:b/>
          <w:color w:val="182536"/>
          <w:sz w:val="20"/>
        </w:rPr>
        <w:t xml:space="preserve">Effect. </w:t>
      </w:r>
      <w:r>
        <w:t>Creates seven autonomous star-forms that test contested routes, names, oaths, destinies, borders, probabilities, and soul claims across a realm.</w:t>
      </w:r>
    </w:p>
    <w:p>
      <w:pPr>
        <w:pStyle w:val="SpellDetail"/>
        <w:keepNext/>
      </w:pPr>
      <w:r>
        <w:rPr>
          <w:rFonts w:ascii="Calibri" w:hAnsi="Calibri"/>
          <w:b/>
          <w:color w:val="182536"/>
          <w:sz w:val="20"/>
        </w:rPr>
        <w:t xml:space="preserve">Practice. </w:t>
      </w:r>
      <w:r>
        <w:t>Each Judge has a narrow jurisdiction, public contradiction, human advocate, expiry, and forbidden conclusion.</w:t>
      </w:r>
    </w:p>
    <w:p>
      <w:pPr>
        <w:pStyle w:val="SpellDetail"/>
        <w:keepNext/>
      </w:pPr>
      <w:r>
        <w:rPr>
          <w:rFonts w:ascii="Calibri" w:hAnsi="Calibri"/>
          <w:b/>
          <w:color w:val="182536"/>
          <w:sz w:val="20"/>
        </w:rPr>
        <w:t xml:space="preserve">Consequence. </w:t>
      </w:r>
      <w:r>
        <w:t>Judgments create real correspondences, distant observers notice the realm, and law begins bending toward celestial categories.</w:t>
      </w:r>
    </w:p>
    <w:p>
      <w:pPr>
        <w:pStyle w:val="SpellDetail"/>
        <w:keepNext/>
      </w:pPr>
      <w:r>
        <w:rPr>
          <w:rFonts w:ascii="Calibri" w:hAnsi="Calibri"/>
          <w:b/>
          <w:color w:val="182536"/>
          <w:sz w:val="20"/>
        </w:rPr>
        <w:t xml:space="preserve">Failure and answer. </w:t>
      </w:r>
      <w:r>
        <w:t>Jurisdictions merge, precedent becomes destiny, or the Judges alter people until cases fit their patterns. Safe shedding: Collapse Agency into a simple path, then dismiss the shape cleanly. Counterplay: Exploit a conflict, invoke forbidden conclusion, blind a Judge, withdraw a name, or abolish the relevant category.</w:t>
      </w:r>
    </w:p>
    <w:p>
      <w:pPr>
        <w:pStyle w:val="SpellMastery"/>
        <w:keepNext w:val="0"/>
      </w:pPr>
      <w:r>
        <w:rPr>
          <w:rFonts w:ascii="Calibri" w:hAnsi="Calibri"/>
          <w:b/>
          <w:color w:val="182536"/>
          <w:sz w:val="19"/>
        </w:rPr>
        <w:t xml:space="preserve">Mastery. </w:t>
      </w:r>
      <w:r>
        <w:rPr>
          <w:rFonts w:ascii="Calibri" w:hAnsi="Calibri"/>
          <w:i/>
          <w:color w:val="1F4D78"/>
          <w:sz w:val="19"/>
        </w:rPr>
        <w:t>The high practitioner keeps every Judge answerable, temporary, and capable of being wrong in public.</w:t>
      </w:r>
    </w:p>
    <w:p>
      <w:pPr>
        <w:pStyle w:val="Heading3"/>
        <w:keepNext/>
      </w:pPr>
      <w:r>
        <w:rPr>
          <w:rFonts w:ascii="Cambria" w:hAnsi="Cambria"/>
          <w:b/>
          <w:color w:val="596AA8"/>
          <w:sz w:val="24"/>
        </w:rPr>
        <w:t>S39. Crown of Waystones</w:t>
      </w:r>
    </w:p>
    <w:p>
      <w:pPr>
        <w:pStyle w:val="SpellMeta"/>
        <w:keepNext/>
      </w:pPr>
      <w:r>
        <w:rPr>
          <w:rFonts w:ascii="Calibri" w:hAnsi="Calibri"/>
          <w:b/>
          <w:color w:val="66717D"/>
          <w:sz w:val="17"/>
        </w:rPr>
        <w:t>RITES | INFRASTRUCTURE | LOAD 20 | PROOF REDIRECTION + ANCHORING | MEASURE LENS</w:t>
      </w:r>
    </w:p>
    <w:p>
      <w:pPr>
        <w:pStyle w:val="SpellDetail"/>
        <w:keepNext/>
      </w:pPr>
      <w:r>
        <w:rPr>
          <w:rFonts w:ascii="Calibri" w:hAnsi="Calibri"/>
          <w:b/>
          <w:color w:val="182536"/>
          <w:sz w:val="20"/>
        </w:rPr>
        <w:t xml:space="preserve">Weave. </w:t>
      </w:r>
      <w:r>
        <w:rPr>
          <w:rFonts w:ascii="Calibri" w:hAnsi="Calibri"/>
          <w:color w:val="1F4D78"/>
          <w:sz w:val="19"/>
        </w:rPr>
        <w:t>Star 4 | Alteration | Th1 Tu1 Kn4 Sp4 Ho4 Fi4 Ag2 Co0 | Carrier: distributed circle and site.</w:t>
      </w:r>
    </w:p>
    <w:p>
      <w:pPr>
        <w:pStyle w:val="SpellDetail"/>
        <w:keepNext/>
      </w:pPr>
      <w:r>
        <w:rPr>
          <w:rFonts w:ascii="Calibri" w:hAnsi="Calibri"/>
          <w:b/>
          <w:color w:val="182536"/>
          <w:sz w:val="20"/>
        </w:rPr>
        <w:t xml:space="preserve">Effect. </w:t>
      </w:r>
      <w:r>
        <w:t>Aligns a nation's roads, ports, beacons, messengers, and rescue routes into a revisable celestial transport lattice.</w:t>
      </w:r>
    </w:p>
    <w:p>
      <w:pPr>
        <w:pStyle w:val="SpellDetail"/>
        <w:keepNext/>
      </w:pPr>
      <w:r>
        <w:rPr>
          <w:rFonts w:ascii="Calibri" w:hAnsi="Calibri"/>
          <w:b/>
          <w:color w:val="182536"/>
          <w:sz w:val="20"/>
        </w:rPr>
        <w:t xml:space="preserve">Practice. </w:t>
      </w:r>
      <w:r>
        <w:t>Regions retain local custody, alternative roads, closure rights, error sinks, and the power to disconnect.</w:t>
      </w:r>
    </w:p>
    <w:p>
      <w:pPr>
        <w:pStyle w:val="SpellDetail"/>
        <w:keepNext/>
      </w:pPr>
      <w:r>
        <w:rPr>
          <w:rFonts w:ascii="Calibri" w:hAnsi="Calibri"/>
          <w:b/>
          <w:color w:val="182536"/>
          <w:sz w:val="20"/>
        </w:rPr>
        <w:t xml:space="preserve">Consequence. </w:t>
      </w:r>
      <w:r>
        <w:t>Movement and trade concentrate, every node becomes a target, and remote places are redefined by their relation to the capital lattice.</w:t>
      </w:r>
    </w:p>
    <w:p>
      <w:pPr>
        <w:pStyle w:val="SpellDetail"/>
        <w:keepNext/>
      </w:pPr>
      <w:r>
        <w:rPr>
          <w:rFonts w:ascii="Calibri" w:hAnsi="Calibri"/>
          <w:b/>
          <w:color w:val="182536"/>
          <w:sz w:val="20"/>
        </w:rPr>
        <w:t xml:space="preserve">Failure and answer. </w:t>
      </w:r>
      <w:r>
        <w:t>Efficiency erases local paths, captured nodes redirect the nation, or distance returns catastrophically when consensus fails. Safe shedding: Enter a stable idle state and release Span before an anchor begins storing uncontrolled debt. Counterplay: Disconnect a region, rename a node, use unmarked travel, overload traffic, or disturb the crown's reference star.</w:t>
      </w:r>
    </w:p>
    <w:p>
      <w:pPr>
        <w:pStyle w:val="SpellMastery"/>
        <w:keepNext w:val="0"/>
      </w:pPr>
      <w:r>
        <w:rPr>
          <w:rFonts w:ascii="Calibri" w:hAnsi="Calibri"/>
          <w:b/>
          <w:color w:val="182536"/>
          <w:sz w:val="19"/>
        </w:rPr>
        <w:t xml:space="preserve">Mastery. </w:t>
      </w:r>
      <w:r>
        <w:rPr>
          <w:rFonts w:ascii="Calibri" w:hAnsi="Calibri"/>
          <w:i/>
          <w:color w:val="1F4D78"/>
          <w:sz w:val="19"/>
        </w:rPr>
        <w:t>Masters preserve redundancy and let journeys remain slow where speed would turn connection into dependency.</w:t>
      </w:r>
    </w:p>
    <w:p>
      <w:pPr>
        <w:pStyle w:val="Heading3"/>
        <w:keepNext/>
      </w:pPr>
      <w:r>
        <w:rPr>
          <w:rFonts w:ascii="Cambria" w:hAnsi="Cambria"/>
          <w:b/>
          <w:color w:val="596AA8"/>
          <w:sz w:val="24"/>
        </w:rPr>
        <w:t>S40. Night of Chosen Constellations</w:t>
      </w:r>
    </w:p>
    <w:p>
      <w:pPr>
        <w:pStyle w:val="SpellMeta"/>
        <w:keepNext/>
      </w:pPr>
      <w:r>
        <w:rPr>
          <w:rFonts w:ascii="Calibri" w:hAnsi="Calibri"/>
          <w:b/>
          <w:color w:val="66717D"/>
          <w:sz w:val="17"/>
        </w:rPr>
        <w:t>RITES | CULTURE AND ANOMALY | LOAD 19 | PROOF REDIRECTION + ANCHORING | ORACLE LENS</w:t>
      </w:r>
    </w:p>
    <w:p>
      <w:pPr>
        <w:pStyle w:val="SpellDetail"/>
        <w:keepNext/>
      </w:pPr>
      <w:r>
        <w:rPr>
          <w:rFonts w:ascii="Calibri" w:hAnsi="Calibri"/>
          <w:b/>
          <w:color w:val="182536"/>
          <w:sz w:val="20"/>
        </w:rPr>
        <w:t xml:space="preserve">Weave. </w:t>
      </w:r>
      <w:r>
        <w:rPr>
          <w:rFonts w:ascii="Calibri" w:hAnsi="Calibri"/>
          <w:color w:val="1F4D78"/>
          <w:sz w:val="19"/>
        </w:rPr>
        <w:t>Star 4 | Alteration | Th1 Tu1 Kn4 Sp4 Ho3 Fi4 Ag2 Co0 | Carrier: distributed circle and site.</w:t>
      </w:r>
    </w:p>
    <w:p>
      <w:pPr>
        <w:pStyle w:val="SpellDetail"/>
        <w:keepNext/>
      </w:pPr>
      <w:r>
        <w:rPr>
          <w:rFonts w:ascii="Calibri" w:hAnsi="Calibri"/>
          <w:b/>
          <w:color w:val="182536"/>
          <w:sz w:val="20"/>
        </w:rPr>
        <w:t xml:space="preserve">Effect. </w:t>
      </w:r>
      <w:r>
        <w:t>Lets every consenting community in a realm display a temporary constellation of its histories, relations, aspirations, and deliberate unknowns.</w:t>
      </w:r>
    </w:p>
    <w:p>
      <w:pPr>
        <w:pStyle w:val="SpellDetail"/>
        <w:keepNext/>
      </w:pPr>
      <w:r>
        <w:rPr>
          <w:rFonts w:ascii="Calibri" w:hAnsi="Calibri"/>
          <w:b/>
          <w:color w:val="182536"/>
          <w:sz w:val="20"/>
        </w:rPr>
        <w:t xml:space="preserve">Practice. </w:t>
      </w:r>
      <w:r>
        <w:t>No central reader may merge the skies, dark spaces are protected, and each display expires before dawn.</w:t>
      </w:r>
    </w:p>
    <w:p>
      <w:pPr>
        <w:pStyle w:val="SpellDetail"/>
        <w:keepNext/>
      </w:pPr>
      <w:r>
        <w:rPr>
          <w:rFonts w:ascii="Calibri" w:hAnsi="Calibri"/>
          <w:b/>
          <w:color w:val="182536"/>
          <w:sz w:val="20"/>
        </w:rPr>
        <w:t xml:space="preserve">Consequence. </w:t>
      </w:r>
      <w:r>
        <w:t>Communities become mutually visible, symbols gain sympathetic force, and political attention follows striking patterns.</w:t>
      </w:r>
    </w:p>
    <w:p>
      <w:pPr>
        <w:pStyle w:val="SpellDetail"/>
        <w:keepNext/>
      </w:pPr>
      <w:r>
        <w:rPr>
          <w:rFonts w:ascii="Calibri" w:hAnsi="Calibri"/>
          <w:b/>
          <w:color w:val="182536"/>
          <w:sz w:val="20"/>
        </w:rPr>
        <w:t xml:space="preserve">Failure and answer. </w:t>
      </w:r>
      <w:r>
        <w:t>The rite becomes a competition, imposed identities outshine quiet ones, or temporary skies are treated as maps of national destiny. Safe shedding: End spectacle, symbolism, and audience effects before loosening safety Knots. Counterplay: Leave the display dark, alter a symbol, refuse comparison, close a reciprocal link, or end locally before dawn.</w:t>
      </w:r>
    </w:p>
    <w:p>
      <w:pPr>
        <w:pStyle w:val="SpellMastery"/>
        <w:keepNext w:val="0"/>
      </w:pPr>
      <w:r>
        <w:rPr>
          <w:rFonts w:ascii="Calibri" w:hAnsi="Calibri"/>
          <w:b/>
          <w:color w:val="182536"/>
          <w:sz w:val="19"/>
        </w:rPr>
        <w:t xml:space="preserve">Mastery. </w:t>
      </w:r>
      <w:r>
        <w:rPr>
          <w:rFonts w:ascii="Calibri" w:hAnsi="Calibri"/>
          <w:i/>
          <w:color w:val="1F4D78"/>
          <w:sz w:val="19"/>
        </w:rPr>
        <w:t>A master protects incoherence and ensures that recognition never becomes the price of belonging.</w:t>
      </w:r>
    </w:p>
    <w:p>
      <w:pPr>
        <w:pStyle w:val="Heading2"/>
      </w:pPr>
      <w:r>
        <w:rPr>
          <w:rFonts w:ascii="Cambria" w:hAnsi="Cambria"/>
          <w:b/>
          <w:color w:val="596AA8"/>
          <w:sz w:val="26"/>
        </w:rPr>
        <w:t>5. Wonders</w:t>
      </w:r>
    </w:p>
    <w:p>
      <w:pPr>
        <w:pStyle w:val="SmallNote"/>
      </w:pPr>
      <w:r>
        <w:t>Institutional or legendary patterns that create durable obligations and magical debt. The ten entries follow the common functional order used throughout this pilot.</w:t>
      </w:r>
    </w:p>
    <w:p>
      <w:pPr>
        <w:pStyle w:val="Heading3"/>
        <w:keepNext/>
      </w:pPr>
      <w:r>
        <w:rPr>
          <w:rFonts w:ascii="Cambria" w:hAnsi="Cambria"/>
          <w:b/>
          <w:color w:val="596AA8"/>
          <w:sz w:val="24"/>
        </w:rPr>
        <w:t>S41. The Star That Wins a War</w:t>
      </w:r>
    </w:p>
    <w:p>
      <w:pPr>
        <w:pStyle w:val="SpellMeta"/>
        <w:keepNext/>
      </w:pPr>
      <w:r>
        <w:rPr>
          <w:rFonts w:ascii="Calibri" w:hAnsi="Calibri"/>
          <w:b/>
          <w:color w:val="66717D"/>
          <w:sz w:val="17"/>
        </w:rPr>
        <w:t>WONDERS | DIRECT INTERVENTION | LOAD 16 | PROOF REDIRECTION + UNWEAVING | GATE LENS</w:t>
      </w:r>
    </w:p>
    <w:p>
      <w:pPr>
        <w:pStyle w:val="SpellDetail"/>
        <w:keepNext/>
      </w:pPr>
      <w:r>
        <w:rPr>
          <w:rFonts w:ascii="Calibri" w:hAnsi="Calibri"/>
          <w:b/>
          <w:color w:val="182536"/>
          <w:sz w:val="20"/>
        </w:rPr>
        <w:t xml:space="preserve">Weave. </w:t>
      </w:r>
      <w:r>
        <w:rPr>
          <w:rFonts w:ascii="Calibri" w:hAnsi="Calibri"/>
          <w:color w:val="1F4D78"/>
          <w:sz w:val="19"/>
        </w:rPr>
        <w:t>Star 4 | Alteration | Th1 Tu1 Kn3 Sp4 Ho2 Fi4 Ag1 Co0 | Carrier: institution, unique site, and debt plan.</w:t>
      </w:r>
    </w:p>
    <w:p>
      <w:pPr>
        <w:pStyle w:val="SpellDetail"/>
        <w:keepNext/>
      </w:pPr>
      <w:r>
        <w:rPr>
          <w:rFonts w:ascii="Calibri" w:hAnsi="Calibri"/>
          <w:b/>
          <w:color w:val="182536"/>
          <w:sz w:val="20"/>
        </w:rPr>
        <w:t xml:space="preserve">Effect. </w:t>
      </w:r>
      <w:r>
        <w:t>Rewrites the strategic relations of a nation so an invading force's command, supply, navigation, prophecy, and alliances all converge upon one declared point of failure.</w:t>
      </w:r>
    </w:p>
    <w:p>
      <w:pPr>
        <w:pStyle w:val="SpellDetail"/>
        <w:keepNext/>
      </w:pPr>
      <w:r>
        <w:rPr>
          <w:rFonts w:ascii="Calibri" w:hAnsi="Calibri"/>
          <w:b/>
          <w:color w:val="182536"/>
          <w:sz w:val="20"/>
        </w:rPr>
        <w:t xml:space="preserve">Practice. </w:t>
      </w:r>
      <w:r>
        <w:t>Domestic and enemy witnesses preserve civilians, surrender, self-defence, aftermath, uncertainty, and the right to end the Wonder early.</w:t>
      </w:r>
    </w:p>
    <w:p>
      <w:pPr>
        <w:pStyle w:val="SpellDetail"/>
        <w:keepNext/>
      </w:pPr>
      <w:r>
        <w:rPr>
          <w:rFonts w:ascii="Calibri" w:hAnsi="Calibri"/>
          <w:b/>
          <w:color w:val="182536"/>
          <w:sz w:val="20"/>
        </w:rPr>
        <w:t xml:space="preserve">Consequence. </w:t>
      </w:r>
      <w:r>
        <w:t>The whole conflict becomes visible to distant powers, failures elsewhere are displaced, and victory acquires the gravity of destiny.</w:t>
      </w:r>
    </w:p>
    <w:p>
      <w:pPr>
        <w:pStyle w:val="SpellDetail"/>
        <w:keepNext/>
      </w:pPr>
      <w:r>
        <w:rPr>
          <w:rFonts w:ascii="Calibri" w:hAnsi="Calibri"/>
          <w:b/>
          <w:color w:val="182536"/>
          <w:sz w:val="20"/>
        </w:rPr>
        <w:t xml:space="preserve">Failure and answer. </w:t>
      </w:r>
      <w:r>
        <w:t>The star defines resistance as invasion, makes peace less likely than fulfilment, or draws every national problem into military relation. Safe shedding: Shed intensity first, then Span; never surrender aim while force remains high. Counterplay: Change the war's form, break a named relation, decentralise, invoke surrender, or refuse the point of failure.</w:t>
      </w:r>
    </w:p>
    <w:p>
      <w:pPr>
        <w:pStyle w:val="SpellMastery"/>
        <w:keepNext w:val="0"/>
      </w:pPr>
      <w:r>
        <w:rPr>
          <w:rFonts w:ascii="Calibri" w:hAnsi="Calibri"/>
          <w:b/>
          <w:color w:val="182536"/>
          <w:sz w:val="19"/>
        </w:rPr>
        <w:t xml:space="preserve">Mastery. </w:t>
      </w:r>
      <w:r>
        <w:rPr>
          <w:rFonts w:ascii="Calibri" w:hAnsi="Calibri"/>
          <w:i/>
          <w:color w:val="1F4D78"/>
          <w:sz w:val="19"/>
        </w:rPr>
        <w:t>Sovereign mastery is extinguishing the star before victory becomes the nation's permanent explanation of itself.</w:t>
      </w:r>
    </w:p>
    <w:p>
      <w:pPr>
        <w:pStyle w:val="Heading3"/>
        <w:keepNext/>
      </w:pPr>
      <w:r>
        <w:rPr>
          <w:rFonts w:ascii="Cambria" w:hAnsi="Cambria"/>
          <w:b/>
          <w:color w:val="596AA8"/>
          <w:sz w:val="24"/>
        </w:rPr>
        <w:t>S42. Firmament of Shelter</w:t>
      </w:r>
    </w:p>
    <w:p>
      <w:pPr>
        <w:pStyle w:val="SpellMeta"/>
        <w:keepNext/>
      </w:pPr>
      <w:r>
        <w:rPr>
          <w:rFonts w:ascii="Calibri" w:hAnsi="Calibri"/>
          <w:b/>
          <w:color w:val="66717D"/>
          <w:sz w:val="17"/>
        </w:rPr>
        <w:t>WONDERS | PROTECTION AND REPAIR | LOAD 20 | PROOF REDIRECTION + UNWEAVING | MEASURE LENS</w:t>
      </w:r>
    </w:p>
    <w:p>
      <w:pPr>
        <w:pStyle w:val="SpellDetail"/>
        <w:keepNext/>
      </w:pPr>
      <w:r>
        <w:rPr>
          <w:rFonts w:ascii="Calibri" w:hAnsi="Calibri"/>
          <w:b/>
          <w:color w:val="182536"/>
          <w:sz w:val="20"/>
        </w:rPr>
        <w:t xml:space="preserve">Weave. </w:t>
      </w:r>
      <w:r>
        <w:rPr>
          <w:rFonts w:ascii="Calibri" w:hAnsi="Calibri"/>
          <w:color w:val="1F4D78"/>
          <w:sz w:val="19"/>
        </w:rPr>
        <w:t>Star 4 | Alteration | Th1 Tu1 Kn4 Sp4 Ho4 Fi4 Ag2 Co0 | Carrier: institution, unique site, and debt plan.</w:t>
      </w:r>
    </w:p>
    <w:p>
      <w:pPr>
        <w:pStyle w:val="SpellDetail"/>
        <w:keepNext/>
      </w:pPr>
      <w:r>
        <w:rPr>
          <w:rFonts w:ascii="Calibri" w:hAnsi="Calibri"/>
          <w:b/>
          <w:color w:val="182536"/>
          <w:sz w:val="20"/>
        </w:rPr>
        <w:t xml:space="preserve">Effect. </w:t>
      </w:r>
      <w:r>
        <w:t>Creates a national canopy of altered relation that redirects bombardment, hostile gates, celestial disaster, and magical pursuit while preserving open refuge and ordinary sky.</w:t>
      </w:r>
    </w:p>
    <w:p>
      <w:pPr>
        <w:pStyle w:val="SpellDetail"/>
        <w:keepNext/>
      </w:pPr>
      <w:r>
        <w:rPr>
          <w:rFonts w:ascii="Calibri" w:hAnsi="Calibri"/>
          <w:b/>
          <w:color w:val="182536"/>
          <w:sz w:val="20"/>
        </w:rPr>
        <w:t xml:space="preserve">Practice. </w:t>
      </w:r>
      <w:r>
        <w:t>Regions control bearings, sanctuary, migration, astronomy, external aid, and which risks cannot be exported.</w:t>
      </w:r>
    </w:p>
    <w:p>
      <w:pPr>
        <w:pStyle w:val="SpellDetail"/>
        <w:keepNext/>
      </w:pPr>
      <w:r>
        <w:rPr>
          <w:rFonts w:ascii="Calibri" w:hAnsi="Calibri"/>
          <w:b/>
          <w:color w:val="182536"/>
          <w:sz w:val="20"/>
        </w:rPr>
        <w:t xml:space="preserve">Consequence. </w:t>
      </w:r>
      <w:r>
        <w:t>The nation becomes a cosmic landmark, neighbours inherit displaced trajectories, and internal safety depends on shared naming.</w:t>
      </w:r>
    </w:p>
    <w:p>
      <w:pPr>
        <w:pStyle w:val="SpellDetail"/>
        <w:keepNext/>
      </w:pPr>
      <w:r>
        <w:rPr>
          <w:rFonts w:ascii="Calibri" w:hAnsi="Calibri"/>
          <w:b/>
          <w:color w:val="182536"/>
          <w:sz w:val="20"/>
        </w:rPr>
        <w:t xml:space="preserve">Failure and answer. </w:t>
      </w:r>
      <w:r>
        <w:t>The firmament closes, defines foreigners as incoming harm, or protects cities by concentrating danger over remote land. Safe shedding: Shorten Hold or narrow the protected arc before allowing the boundary to become indiscriminate. Counterplay: Contest a trajectory, enter by welcome, sever a regional name, overload a bearing, or invoke the protected ordinary sky.</w:t>
      </w:r>
    </w:p>
    <w:p>
      <w:pPr>
        <w:pStyle w:val="SpellMastery"/>
        <w:keepNext w:val="0"/>
      </w:pPr>
      <w:r>
        <w:rPr>
          <w:rFonts w:ascii="Calibri" w:hAnsi="Calibri"/>
          <w:b/>
          <w:color w:val="182536"/>
          <w:sz w:val="19"/>
        </w:rPr>
        <w:t xml:space="preserve">Mastery. </w:t>
      </w:r>
      <w:r>
        <w:rPr>
          <w:rFonts w:ascii="Calibri" w:hAnsi="Calibri"/>
          <w:i/>
          <w:color w:val="1F4D78"/>
          <w:sz w:val="19"/>
        </w:rPr>
        <w:t>A master accepts holes and outside assistance before national shelter becomes metaphysical isolation.</w:t>
      </w:r>
    </w:p>
    <w:p>
      <w:pPr>
        <w:pStyle w:val="Heading3"/>
        <w:keepNext/>
      </w:pPr>
      <w:r>
        <w:rPr>
          <w:rFonts w:ascii="Cambria" w:hAnsi="Cambria"/>
          <w:b/>
          <w:color w:val="596AA8"/>
          <w:sz w:val="24"/>
        </w:rPr>
        <w:t>S43. Constitution of Names</w:t>
      </w:r>
    </w:p>
    <w:p>
      <w:pPr>
        <w:pStyle w:val="SpellMeta"/>
        <w:keepNext/>
      </w:pPr>
      <w:r>
        <w:rPr>
          <w:rFonts w:ascii="Calibri" w:hAnsi="Calibri"/>
          <w:b/>
          <w:color w:val="66717D"/>
          <w:sz w:val="17"/>
        </w:rPr>
        <w:t>WONDERS | CONTROL AND REGULATION | LOAD 21 | PROOF REDIRECTION + UNWEAVING | MEASURE LENS</w:t>
      </w:r>
    </w:p>
    <w:p>
      <w:pPr>
        <w:pStyle w:val="SpellDetail"/>
        <w:keepNext/>
      </w:pPr>
      <w:r>
        <w:rPr>
          <w:rFonts w:ascii="Calibri" w:hAnsi="Calibri"/>
          <w:b/>
          <w:color w:val="182536"/>
          <w:sz w:val="20"/>
        </w:rPr>
        <w:t xml:space="preserve">Weave. </w:t>
      </w:r>
      <w:r>
        <w:rPr>
          <w:rFonts w:ascii="Calibri" w:hAnsi="Calibri"/>
          <w:color w:val="1F4D78"/>
          <w:sz w:val="19"/>
        </w:rPr>
        <w:t>Star 4 | Alteration | Th1 Tu1 Kn4 Sp4 Ho4 Fi4 Ag3 Co0 | Carrier: institution, unique site, and debt plan.</w:t>
      </w:r>
    </w:p>
    <w:p>
      <w:pPr>
        <w:pStyle w:val="SpellDetail"/>
        <w:keepNext/>
      </w:pPr>
      <w:r>
        <w:rPr>
          <w:rFonts w:ascii="Calibri" w:hAnsi="Calibri"/>
          <w:b/>
          <w:color w:val="182536"/>
          <w:sz w:val="20"/>
        </w:rPr>
        <w:t xml:space="preserve">Effect. </w:t>
      </w:r>
      <w:r>
        <w:t>Establishes national rules by which persons, offices, places, species, communities, and spirits may be named, renamed, recognised, or left deliberately unbound.</w:t>
      </w:r>
    </w:p>
    <w:p>
      <w:pPr>
        <w:pStyle w:val="SpellDetail"/>
        <w:keepNext/>
      </w:pPr>
      <w:r>
        <w:rPr>
          <w:rFonts w:ascii="Calibri" w:hAnsi="Calibri"/>
          <w:b/>
          <w:color w:val="182536"/>
          <w:sz w:val="20"/>
        </w:rPr>
        <w:t xml:space="preserve">Practice. </w:t>
      </w:r>
      <w:r>
        <w:t>Every category preserves consent, appeal, expiry, contradiction, local language, and protection for the unnamed.</w:t>
      </w:r>
    </w:p>
    <w:p>
      <w:pPr>
        <w:pStyle w:val="SpellDetail"/>
        <w:keepNext/>
      </w:pPr>
      <w:r>
        <w:rPr>
          <w:rFonts w:ascii="Calibri" w:hAnsi="Calibri"/>
          <w:b/>
          <w:color w:val="182536"/>
          <w:sz w:val="20"/>
        </w:rPr>
        <w:t xml:space="preserve">Consequence. </w:t>
      </w:r>
      <w:r>
        <w:t>Names gain material force, records become sympathetic infrastructure, and excluded identities accumulate beyond the constitutional map.</w:t>
      </w:r>
    </w:p>
    <w:p>
      <w:pPr>
        <w:pStyle w:val="SpellDetail"/>
        <w:keepNext/>
      </w:pPr>
      <w:r>
        <w:rPr>
          <w:rFonts w:ascii="Calibri" w:hAnsi="Calibri"/>
          <w:b/>
          <w:color w:val="182536"/>
          <w:sz w:val="20"/>
        </w:rPr>
        <w:t xml:space="preserve">Failure and answer. </w:t>
      </w:r>
      <w:r>
        <w:t>Recognition becomes ownership, offices overwrite persons, or the state declares whatever it cannot name unreal. Safe shedding: Release peripheral targets and optional conditions before Fineness begins to blur. Counterplay: Invoke anonymity, create incompatible naming, withdraw recognition, challenge jurisdiction, or dissolve a category.</w:t>
      </w:r>
    </w:p>
    <w:p>
      <w:pPr>
        <w:pStyle w:val="SpellMastery"/>
        <w:keepNext w:val="0"/>
      </w:pPr>
      <w:r>
        <w:rPr>
          <w:rFonts w:ascii="Calibri" w:hAnsi="Calibri"/>
          <w:b/>
          <w:color w:val="182536"/>
          <w:sz w:val="19"/>
        </w:rPr>
        <w:t xml:space="preserve">Mastery. </w:t>
      </w:r>
      <w:r>
        <w:rPr>
          <w:rFonts w:ascii="Calibri" w:hAnsi="Calibri"/>
          <w:i/>
          <w:color w:val="1F4D78"/>
          <w:sz w:val="19"/>
        </w:rPr>
        <w:t>Sovereign mastery keeps the Constitution capable of forgetting its own terms and refuses to make legibility a condition of existence.</w:t>
      </w:r>
    </w:p>
    <w:p>
      <w:pPr>
        <w:pStyle w:val="Heading3"/>
        <w:keepNext/>
      </w:pPr>
      <w:r>
        <w:rPr>
          <w:rFonts w:ascii="Cambria" w:hAnsi="Cambria"/>
          <w:b/>
          <w:color w:val="596AA8"/>
          <w:sz w:val="24"/>
        </w:rPr>
        <w:t>S44. Roads of Instant Dawn</w:t>
      </w:r>
    </w:p>
    <w:p>
      <w:pPr>
        <w:pStyle w:val="SpellMeta"/>
        <w:keepNext/>
      </w:pPr>
      <w:r>
        <w:rPr>
          <w:rFonts w:ascii="Calibri" w:hAnsi="Calibri"/>
          <w:b/>
          <w:color w:val="66717D"/>
          <w:sz w:val="17"/>
        </w:rPr>
        <w:t>WONDERS | MOVEMENT AND FLOW | LOAD 21 | PROOF REDIRECTION + UNWEAVING | GATE LENS</w:t>
      </w:r>
    </w:p>
    <w:p>
      <w:pPr>
        <w:pStyle w:val="SpellDetail"/>
        <w:keepNext/>
      </w:pPr>
      <w:r>
        <w:rPr>
          <w:rFonts w:ascii="Calibri" w:hAnsi="Calibri"/>
          <w:b/>
          <w:color w:val="182536"/>
          <w:sz w:val="20"/>
        </w:rPr>
        <w:t xml:space="preserve">Weave. </w:t>
      </w:r>
      <w:r>
        <w:rPr>
          <w:rFonts w:ascii="Calibri" w:hAnsi="Calibri"/>
          <w:color w:val="1F4D78"/>
          <w:sz w:val="19"/>
        </w:rPr>
        <w:t>Star 4 | Alteration | Th1 Tu1 Kn4 Sp4 Ho4 Fi4 Ag3 Co0 | Carrier: institution, unique site, and debt plan.</w:t>
      </w:r>
    </w:p>
    <w:p>
      <w:pPr>
        <w:pStyle w:val="SpellDetail"/>
        <w:keepNext/>
      </w:pPr>
      <w:r>
        <w:rPr>
          <w:rFonts w:ascii="Calibri" w:hAnsi="Calibri"/>
          <w:b/>
          <w:color w:val="182536"/>
          <w:sz w:val="20"/>
        </w:rPr>
        <w:t xml:space="preserve">Effect. </w:t>
      </w:r>
      <w:r>
        <w:t>Folds a nation's principal routes so travellers, aid, armies, trade, and messages may cross between prepared horizons before the same dawn ends.</w:t>
      </w:r>
    </w:p>
    <w:p>
      <w:pPr>
        <w:pStyle w:val="SpellDetail"/>
        <w:keepNext/>
      </w:pPr>
      <w:r>
        <w:rPr>
          <w:rFonts w:ascii="Calibri" w:hAnsi="Calibri"/>
          <w:b/>
          <w:color w:val="182536"/>
          <w:sz w:val="20"/>
        </w:rPr>
        <w:t xml:space="preserve">Practice. </w:t>
      </w:r>
      <w:r>
        <w:t>Localities govern arrival, refusal, traffic, quarantine, privacy, and the continued existence of slow roads.</w:t>
      </w:r>
    </w:p>
    <w:p>
      <w:pPr>
        <w:pStyle w:val="SpellDetail"/>
        <w:keepNext/>
      </w:pPr>
      <w:r>
        <w:rPr>
          <w:rFonts w:ascii="Calibri" w:hAnsi="Calibri"/>
          <w:b/>
          <w:color w:val="182536"/>
          <w:sz w:val="20"/>
        </w:rPr>
        <w:t xml:space="preserve">Consequence. </w:t>
      </w:r>
      <w:r>
        <w:t>Distance becomes public infrastructure, destinations grow politically entangled, and omitted regions experience a new form of remoteness.</w:t>
      </w:r>
    </w:p>
    <w:p>
      <w:pPr>
        <w:pStyle w:val="SpellDetail"/>
        <w:keepNext/>
      </w:pPr>
      <w:r>
        <w:rPr>
          <w:rFonts w:ascii="Calibri" w:hAnsi="Calibri"/>
          <w:b/>
          <w:color w:val="182536"/>
          <w:sz w:val="20"/>
        </w:rPr>
        <w:t xml:space="preserve">Failure and answer. </w:t>
      </w:r>
      <w:r>
        <w:t>Speed centralises power, arrivals overwhelm consent, or lost distance returns as missing time and exhaustion. Safe shedding: Surrender distance and arrive early rather than retaining speed without steering. Counterplay: Close a horizon, travel slowly, rename a destination, overload an arrival, or break the dawn reference.</w:t>
      </w:r>
    </w:p>
    <w:p>
      <w:pPr>
        <w:pStyle w:val="SpellMastery"/>
        <w:keepNext w:val="0"/>
      </w:pPr>
      <w:r>
        <w:rPr>
          <w:rFonts w:ascii="Calibri" w:hAnsi="Calibri"/>
          <w:b/>
          <w:color w:val="182536"/>
          <w:sz w:val="19"/>
        </w:rPr>
        <w:t xml:space="preserve">Mastery. </w:t>
      </w:r>
      <w:r>
        <w:rPr>
          <w:rFonts w:ascii="Calibri" w:hAnsi="Calibri"/>
          <w:i/>
          <w:color w:val="1F4D78"/>
          <w:sz w:val="19"/>
        </w:rPr>
        <w:t>Masters preserve latency, detours, and the right not to be reachable, letting the network slow before relation becomes rule.</w:t>
      </w:r>
    </w:p>
    <w:p>
      <w:pPr>
        <w:pStyle w:val="Heading3"/>
        <w:keepNext/>
      </w:pPr>
      <w:r>
        <w:rPr>
          <w:rFonts w:ascii="Cambria" w:hAnsi="Cambria"/>
          <w:b/>
          <w:color w:val="596AA8"/>
          <w:sz w:val="24"/>
        </w:rPr>
        <w:t>S45. The Atlas That Knows Us</w:t>
      </w:r>
    </w:p>
    <w:p>
      <w:pPr>
        <w:pStyle w:val="SpellMeta"/>
        <w:keepNext/>
      </w:pPr>
      <w:r>
        <w:rPr>
          <w:rFonts w:ascii="Calibri" w:hAnsi="Calibri"/>
          <w:b/>
          <w:color w:val="66717D"/>
          <w:sz w:val="17"/>
        </w:rPr>
        <w:t>WONDERS | PERCEPTION AND MEMORY | LOAD 21 | PROOF REDIRECTION + UNWEAVING | ORACLE LENS</w:t>
      </w:r>
    </w:p>
    <w:p>
      <w:pPr>
        <w:pStyle w:val="SpellDetail"/>
        <w:keepNext/>
      </w:pPr>
      <w:r>
        <w:rPr>
          <w:rFonts w:ascii="Calibri" w:hAnsi="Calibri"/>
          <w:b/>
          <w:color w:val="182536"/>
          <w:sz w:val="20"/>
        </w:rPr>
        <w:t xml:space="preserve">Weave. </w:t>
      </w:r>
      <w:r>
        <w:rPr>
          <w:rFonts w:ascii="Calibri" w:hAnsi="Calibri"/>
          <w:color w:val="1F4D78"/>
          <w:sz w:val="19"/>
        </w:rPr>
        <w:t>Star 4 | Alteration | Th1 Tu1 Kn4 Sp4 Ho4 Fi4 Ag3 Co0 | Carrier: institution, unique site, and debt plan.</w:t>
      </w:r>
    </w:p>
    <w:p>
      <w:pPr>
        <w:pStyle w:val="SpellDetail"/>
        <w:keepNext/>
      </w:pPr>
      <w:r>
        <w:rPr>
          <w:rFonts w:ascii="Calibri" w:hAnsi="Calibri"/>
          <w:b/>
          <w:color w:val="182536"/>
          <w:sz w:val="20"/>
        </w:rPr>
        <w:t xml:space="preserve">Effect. </w:t>
      </w:r>
      <w:r>
        <w:t>Makes the nation's places, peoples, routes, vows, spiritual presences, and changing relationships appear in a living celestial atlas.</w:t>
      </w:r>
    </w:p>
    <w:p>
      <w:pPr>
        <w:pStyle w:val="SpellDetail"/>
        <w:keepNext/>
      </w:pPr>
      <w:r>
        <w:rPr>
          <w:rFonts w:ascii="Calibri" w:hAnsi="Calibri"/>
          <w:b/>
          <w:color w:val="182536"/>
          <w:sz w:val="20"/>
        </w:rPr>
        <w:t xml:space="preserve">Practice. </w:t>
      </w:r>
      <w:r>
        <w:t>Communities control omission, contradictory maps, private relation, expiry, and whether observation may influence law.</w:t>
      </w:r>
    </w:p>
    <w:p>
      <w:pPr>
        <w:pStyle w:val="SpellDetail"/>
        <w:keepNext/>
      </w:pPr>
      <w:r>
        <w:rPr>
          <w:rFonts w:ascii="Calibri" w:hAnsi="Calibri"/>
          <w:b/>
          <w:color w:val="182536"/>
          <w:sz w:val="20"/>
        </w:rPr>
        <w:t xml:space="preserve">Consequence. </w:t>
      </w:r>
      <w:r>
        <w:t>The atlas creates reciprocal attention, changes travel and policy, and makes distant observers aware of the whole national pattern.</w:t>
      </w:r>
    </w:p>
    <w:p>
      <w:pPr>
        <w:pStyle w:val="SpellDetail"/>
        <w:keepNext/>
      </w:pPr>
      <w:r>
        <w:rPr>
          <w:rFonts w:ascii="Calibri" w:hAnsi="Calibri"/>
          <w:b/>
          <w:color w:val="182536"/>
          <w:sz w:val="20"/>
        </w:rPr>
        <w:t xml:space="preserve">Failure and answer. </w:t>
      </w:r>
      <w:r>
        <w:t>Representation fixes identity, empty spaces are treated as empty land, or the atlas edits reality to preserve a coherent picture. Safe shedding: Reduce range and detail before accepting a false or reciprocal connection. Counterplay: Withdraw a relation, publish a contradiction, introduce novelty, blind an observatory, or refuse to be mapped.</w:t>
      </w:r>
    </w:p>
    <w:p>
      <w:pPr>
        <w:pStyle w:val="SpellMastery"/>
        <w:keepNext w:val="0"/>
      </w:pPr>
      <w:r>
        <w:rPr>
          <w:rFonts w:ascii="Calibri" w:hAnsi="Calibri"/>
          <w:b/>
          <w:color w:val="182536"/>
          <w:sz w:val="19"/>
        </w:rPr>
        <w:t xml:space="preserve">Mastery. </w:t>
      </w:r>
      <w:r>
        <w:rPr>
          <w:rFonts w:ascii="Calibri" w:hAnsi="Calibri"/>
          <w:i/>
          <w:color w:val="1F4D78"/>
          <w:sz w:val="19"/>
        </w:rPr>
        <w:t>A master protects the unrepresented and keeps knowledge descriptive enough that the country can surprise its own stars.</w:t>
      </w:r>
    </w:p>
    <w:p>
      <w:pPr>
        <w:pStyle w:val="Heading3"/>
        <w:keepNext/>
      </w:pPr>
      <w:r>
        <w:rPr>
          <w:rFonts w:ascii="Cambria" w:hAnsi="Cambria"/>
          <w:b/>
          <w:color w:val="596AA8"/>
          <w:sz w:val="24"/>
        </w:rPr>
        <w:t>S46. The Constellation No Tyrant Can Read</w:t>
      </w:r>
    </w:p>
    <w:p>
      <w:pPr>
        <w:pStyle w:val="SpellMeta"/>
        <w:keepNext/>
      </w:pPr>
      <w:r>
        <w:rPr>
          <w:rFonts w:ascii="Calibri" w:hAnsi="Calibri"/>
          <w:b/>
          <w:color w:val="66717D"/>
          <w:sz w:val="17"/>
        </w:rPr>
        <w:t>WONDERS | CONCEALMENT AND CLARITY | LOAD 21 | PROOF REDIRECTION + UNWEAVING | ORACLE LENS</w:t>
      </w:r>
    </w:p>
    <w:p>
      <w:pPr>
        <w:pStyle w:val="SpellDetail"/>
        <w:keepNext/>
      </w:pPr>
      <w:r>
        <w:rPr>
          <w:rFonts w:ascii="Calibri" w:hAnsi="Calibri"/>
          <w:b/>
          <w:color w:val="182536"/>
          <w:sz w:val="20"/>
        </w:rPr>
        <w:t xml:space="preserve">Weave. </w:t>
      </w:r>
      <w:r>
        <w:rPr>
          <w:rFonts w:ascii="Calibri" w:hAnsi="Calibri"/>
          <w:color w:val="1F4D78"/>
          <w:sz w:val="19"/>
        </w:rPr>
        <w:t>Star 4 | Alteration | Th1 Tu1 Kn4 Sp4 Ho4 Fi4 Ag3 Co0 | Carrier: institution, unique site, and debt plan.</w:t>
      </w:r>
    </w:p>
    <w:p>
      <w:pPr>
        <w:pStyle w:val="SpellDetail"/>
        <w:keepNext/>
      </w:pPr>
      <w:r>
        <w:rPr>
          <w:rFonts w:ascii="Calibri" w:hAnsi="Calibri"/>
          <w:b/>
          <w:color w:val="182536"/>
          <w:sz w:val="20"/>
        </w:rPr>
        <w:t xml:space="preserve">Effect. </w:t>
      </w:r>
      <w:r>
        <w:t>Rewrites the public pattern of a nation's dissent, refuge, mutual aid, and vulnerable communities so coercive divination sees no stable hierarchy to capture.</w:t>
      </w:r>
    </w:p>
    <w:p>
      <w:pPr>
        <w:pStyle w:val="SpellDetail"/>
        <w:keepNext/>
      </w:pPr>
      <w:r>
        <w:rPr>
          <w:rFonts w:ascii="Calibri" w:hAnsi="Calibri"/>
          <w:b/>
          <w:color w:val="182536"/>
          <w:sz w:val="20"/>
        </w:rPr>
        <w:t xml:space="preserve">Practice. </w:t>
      </w:r>
      <w:r>
        <w:t>Every hidden relation retains rescue, internal memory, voluntary visibility, and a route back into ordinary civic life.</w:t>
      </w:r>
    </w:p>
    <w:p>
      <w:pPr>
        <w:pStyle w:val="SpellDetail"/>
        <w:keepNext/>
      </w:pPr>
      <w:r>
        <w:rPr>
          <w:rFonts w:ascii="Calibri" w:hAnsi="Calibri"/>
          <w:b/>
          <w:color w:val="182536"/>
          <w:sz w:val="20"/>
        </w:rPr>
        <w:t xml:space="preserve">Consequence. </w:t>
      </w:r>
      <w:r>
        <w:t>Oppression loses its map, but allies also face uncertainty; false patterns acquire influence and the unrecorded bear more care work.</w:t>
      </w:r>
    </w:p>
    <w:p>
      <w:pPr>
        <w:pStyle w:val="SpellDetail"/>
        <w:keepNext/>
      </w:pPr>
      <w:r>
        <w:rPr>
          <w:rFonts w:ascii="Calibri" w:hAnsi="Calibri"/>
          <w:b/>
          <w:color w:val="182536"/>
          <w:sz w:val="20"/>
        </w:rPr>
        <w:t xml:space="preserve">Failure and answer. </w:t>
      </w:r>
      <w:r>
        <w:t>Secrecy becomes permanent government, communities are romanticised as symbols, or the Wonder hides abuse along with resistance. Safe shedding: Let the veil thin evenly; do not preserve opacity by erasing friendly recognition. Counterplay: Invoke local revelation, follow material support, challenge a false centre, withdraw from the pattern, or expose institutional harm.</w:t>
      </w:r>
    </w:p>
    <w:p>
      <w:pPr>
        <w:pStyle w:val="SpellMastery"/>
        <w:keepNext w:val="0"/>
      </w:pPr>
      <w:r>
        <w:rPr>
          <w:rFonts w:ascii="Calibri" w:hAnsi="Calibri"/>
          <w:b/>
          <w:color w:val="182536"/>
          <w:sz w:val="19"/>
        </w:rPr>
        <w:t xml:space="preserve">Mastery. </w:t>
      </w:r>
      <w:r>
        <w:rPr>
          <w:rFonts w:ascii="Calibri" w:hAnsi="Calibri"/>
          <w:i/>
          <w:color w:val="1F4D78"/>
          <w:sz w:val="19"/>
        </w:rPr>
        <w:t>Sovereign mastery reveals power before concealment becomes legitimacy and never asks the vulnerable to remain unknowable forever.</w:t>
      </w:r>
    </w:p>
    <w:p>
      <w:pPr>
        <w:pStyle w:val="Heading3"/>
        <w:keepNext/>
      </w:pPr>
      <w:r>
        <w:rPr>
          <w:rFonts w:ascii="Cambria" w:hAnsi="Cambria"/>
          <w:b/>
          <w:color w:val="596AA8"/>
          <w:sz w:val="24"/>
        </w:rPr>
        <w:t>S47. Destiny Rewritten</w:t>
      </w:r>
    </w:p>
    <w:p>
      <w:pPr>
        <w:pStyle w:val="SpellMeta"/>
        <w:keepNext/>
      </w:pPr>
      <w:r>
        <w:rPr>
          <w:rFonts w:ascii="Calibri" w:hAnsi="Calibri"/>
          <w:b/>
          <w:color w:val="66717D"/>
          <w:sz w:val="17"/>
        </w:rPr>
        <w:t>WONDERS | RELIEF AND RECOVERY | LOAD 22 | PROOF REDIRECTION + UNWEAVING | MEASURE LENS</w:t>
      </w:r>
    </w:p>
    <w:p>
      <w:pPr>
        <w:pStyle w:val="SpellDetail"/>
        <w:keepNext/>
      </w:pPr>
      <w:r>
        <w:rPr>
          <w:rFonts w:ascii="Calibri" w:hAnsi="Calibri"/>
          <w:b/>
          <w:color w:val="182536"/>
          <w:sz w:val="20"/>
        </w:rPr>
        <w:t xml:space="preserve">Weave. </w:t>
      </w:r>
      <w:r>
        <w:rPr>
          <w:rFonts w:ascii="Calibri" w:hAnsi="Calibri"/>
          <w:color w:val="1F4D78"/>
          <w:sz w:val="19"/>
        </w:rPr>
        <w:t>Star 4 | Alteration | Th1 Tu1 Kn4 Sp4 Ho4 Fi4 Ag4 Co0 | Carrier: institution, unique site, and debt plan.</w:t>
      </w:r>
    </w:p>
    <w:p>
      <w:pPr>
        <w:pStyle w:val="SpellDetail"/>
        <w:keepNext/>
      </w:pPr>
      <w:r>
        <w:rPr>
          <w:rFonts w:ascii="Calibri" w:hAnsi="Calibri"/>
          <w:b/>
          <w:color w:val="182536"/>
          <w:sz w:val="20"/>
        </w:rPr>
        <w:t xml:space="preserve">Effect. </w:t>
      </w:r>
      <w:r>
        <w:t>Allows a nation to escape a civilisation-ending prophecy, inherited curse, cosmic office, or repeating historical catastrophe by opening several genuinely novel futures.</w:t>
      </w:r>
    </w:p>
    <w:p>
      <w:pPr>
        <w:pStyle w:val="SpellDetail"/>
        <w:keepNext/>
      </w:pPr>
      <w:r>
        <w:rPr>
          <w:rFonts w:ascii="Calibri" w:hAnsi="Calibri"/>
          <w:b/>
          <w:color w:val="182536"/>
          <w:sz w:val="20"/>
        </w:rPr>
        <w:t xml:space="preserve">Practice. </w:t>
      </w:r>
      <w:r>
        <w:t>Survivors, dissenters, descendants, neighbours, the dead, and unknown future people hold incompatible vetoes.</w:t>
      </w:r>
    </w:p>
    <w:p>
      <w:pPr>
        <w:pStyle w:val="SpellDetail"/>
        <w:keepNext/>
      </w:pPr>
      <w:r>
        <w:rPr>
          <w:rFonts w:ascii="Calibri" w:hAnsi="Calibri"/>
          <w:b/>
          <w:color w:val="182536"/>
          <w:sz w:val="20"/>
        </w:rPr>
        <w:t xml:space="preserve">Consequence. </w:t>
      </w:r>
      <w:r>
        <w:t>Old destiny becomes a powerful contrary current, present institutions lose certainty, and the new possibilities attract external attention.</w:t>
      </w:r>
    </w:p>
    <w:p>
      <w:pPr>
        <w:pStyle w:val="SpellDetail"/>
        <w:keepNext/>
      </w:pPr>
      <w:r>
        <w:rPr>
          <w:rFonts w:ascii="Calibri" w:hAnsi="Calibri"/>
          <w:b/>
          <w:color w:val="182536"/>
          <w:sz w:val="20"/>
        </w:rPr>
        <w:t xml:space="preserve">Failure and answer. </w:t>
      </w:r>
      <w:r>
        <w:t>One alternative hardens into compulsory salvation, rulers label opposition an agent of doom, or the curse shifts to another people. Safe shedding: Reduce the number of subjects before relaxing the definition of a safe state. Counterplay: Refuse the offered futures, sever the prophecy's witness, preserve an untaken path, introduce radical novelty, or accept part of the foretold loss.</w:t>
      </w:r>
    </w:p>
    <w:p>
      <w:pPr>
        <w:pStyle w:val="SpellMastery"/>
        <w:keepNext w:val="0"/>
      </w:pPr>
      <w:r>
        <w:rPr>
          <w:rFonts w:ascii="Calibri" w:hAnsi="Calibri"/>
          <w:b/>
          <w:color w:val="182536"/>
          <w:sz w:val="19"/>
        </w:rPr>
        <w:t xml:space="preserve">Mastery. </w:t>
      </w:r>
      <w:r>
        <w:rPr>
          <w:rFonts w:ascii="Calibri" w:hAnsi="Calibri"/>
          <w:i/>
          <w:color w:val="1F4D78"/>
          <w:sz w:val="19"/>
        </w:rPr>
        <w:t>A master makes freedom larger than success and keeps the nation able to choose an unanticipated, less glorious future.</w:t>
      </w:r>
    </w:p>
    <w:p>
      <w:pPr>
        <w:pStyle w:val="Heading3"/>
        <w:keepNext/>
      </w:pPr>
      <w:r>
        <w:rPr>
          <w:rFonts w:ascii="Cambria" w:hAnsi="Cambria"/>
          <w:b/>
          <w:color w:val="596AA8"/>
          <w:sz w:val="24"/>
        </w:rPr>
        <w:t>S48. Parliament of Stars</w:t>
      </w:r>
    </w:p>
    <w:p>
      <w:pPr>
        <w:pStyle w:val="SpellMeta"/>
        <w:keepNext/>
      </w:pPr>
      <w:r>
        <w:rPr>
          <w:rFonts w:ascii="Calibri" w:hAnsi="Calibri"/>
          <w:b/>
          <w:color w:val="66717D"/>
          <w:sz w:val="17"/>
        </w:rPr>
        <w:t>WONDERS | SHAPED OR AUTONOMOUS EFFECT | LOAD 22 | PROOF ANCHORING + UNWEAVING | GATE LENS</w:t>
      </w:r>
    </w:p>
    <w:p>
      <w:pPr>
        <w:pStyle w:val="SpellDetail"/>
        <w:keepNext/>
      </w:pPr>
      <w:r>
        <w:rPr>
          <w:rFonts w:ascii="Calibri" w:hAnsi="Calibri"/>
          <w:b/>
          <w:color w:val="182536"/>
          <w:sz w:val="20"/>
        </w:rPr>
        <w:t xml:space="preserve">Weave. </w:t>
      </w:r>
      <w:r>
        <w:rPr>
          <w:rFonts w:ascii="Calibri" w:hAnsi="Calibri"/>
          <w:color w:val="1F4D78"/>
          <w:sz w:val="19"/>
        </w:rPr>
        <w:t>Star 4 | Alteration | Th1 Tu1 Kn4 Sp4 Ho4 Fi4 Ag4 Co0 | Carrier: institution, unique site, and debt plan.</w:t>
      </w:r>
    </w:p>
    <w:p>
      <w:pPr>
        <w:pStyle w:val="SpellDetail"/>
        <w:keepNext/>
      </w:pPr>
      <w:r>
        <w:rPr>
          <w:rFonts w:ascii="Calibri" w:hAnsi="Calibri"/>
          <w:b/>
          <w:color w:val="182536"/>
          <w:sz w:val="20"/>
        </w:rPr>
        <w:t xml:space="preserve">Effect. </w:t>
      </w:r>
      <w:r>
        <w:t>Creates a national assembly of bounded celestial representatives for regions, peoples, species, institutions, ancestors, travellers, and possible futures.</w:t>
      </w:r>
    </w:p>
    <w:p>
      <w:pPr>
        <w:pStyle w:val="SpellDetail"/>
        <w:keepNext/>
      </w:pPr>
      <w:r>
        <w:rPr>
          <w:rFonts w:ascii="Calibri" w:hAnsi="Calibri"/>
          <w:b/>
          <w:color w:val="182536"/>
          <w:sz w:val="20"/>
        </w:rPr>
        <w:t xml:space="preserve">Practice. </w:t>
      </w:r>
      <w:r>
        <w:t>No star may claim a whole category, silence has standing, every orbit expires, and human institutions retain final responsibility.</w:t>
      </w:r>
    </w:p>
    <w:p>
      <w:pPr>
        <w:pStyle w:val="SpellDetail"/>
        <w:keepNext/>
      </w:pPr>
      <w:r>
        <w:rPr>
          <w:rFonts w:ascii="Calibri" w:hAnsi="Calibri"/>
          <w:b/>
          <w:color w:val="182536"/>
          <w:sz w:val="20"/>
        </w:rPr>
        <w:t xml:space="preserve">Consequence. </w:t>
      </w:r>
      <w:r>
        <w:t>Representation creates sympathy, political decisions influence cosmic relations, and distant powers learn how the nation understands itself.</w:t>
      </w:r>
    </w:p>
    <w:p>
      <w:pPr>
        <w:pStyle w:val="SpellDetail"/>
        <w:keepNext/>
      </w:pPr>
      <w:r>
        <w:rPr>
          <w:rFonts w:ascii="Calibri" w:hAnsi="Calibri"/>
          <w:b/>
          <w:color w:val="182536"/>
          <w:sz w:val="20"/>
        </w:rPr>
        <w:t xml:space="preserve">Failure and answer. </w:t>
      </w:r>
      <w:r>
        <w:t>Brilliant stars dominate, invented futures vote over living people, or the Parliament alters constituents to simplify representation. Safe shedding: Collapse Agency into a simple path, then dismiss the shape cleanly. Counterplay: Challenge a seat, invoke darkness, change a relation, dissolve an orbit, or refuse celestial translation.</w:t>
      </w:r>
    </w:p>
    <w:p>
      <w:pPr>
        <w:pStyle w:val="SpellMastery"/>
        <w:keepNext w:val="0"/>
      </w:pPr>
      <w:r>
        <w:rPr>
          <w:rFonts w:ascii="Calibri" w:hAnsi="Calibri"/>
          <w:b/>
          <w:color w:val="182536"/>
          <w:sz w:val="19"/>
        </w:rPr>
        <w:t xml:space="preserve">Mastery. </w:t>
      </w:r>
      <w:r>
        <w:rPr>
          <w:rFonts w:ascii="Calibri" w:hAnsi="Calibri"/>
          <w:i/>
          <w:color w:val="1F4D78"/>
          <w:sz w:val="19"/>
        </w:rPr>
        <w:t>A master protects nonrepresentation and keeps the Parliament advisory enough that politics remains a human burden.</w:t>
      </w:r>
    </w:p>
    <w:p>
      <w:pPr>
        <w:pStyle w:val="Heading3"/>
        <w:keepNext/>
      </w:pPr>
      <w:r>
        <w:rPr>
          <w:rFonts w:ascii="Cambria" w:hAnsi="Cambria"/>
          <w:b/>
          <w:color w:val="596AA8"/>
          <w:sz w:val="24"/>
        </w:rPr>
        <w:t>S49. The World-Nail</w:t>
      </w:r>
    </w:p>
    <w:p>
      <w:pPr>
        <w:pStyle w:val="SpellMeta"/>
        <w:keepNext/>
      </w:pPr>
      <w:r>
        <w:rPr>
          <w:rFonts w:ascii="Calibri" w:hAnsi="Calibri"/>
          <w:b/>
          <w:color w:val="66717D"/>
          <w:sz w:val="17"/>
        </w:rPr>
        <w:t>WONDERS | INFRASTRUCTURE | LOAD 22 | PROOF ANCHORING + UNWEAVING | MEASURE LENS</w:t>
      </w:r>
    </w:p>
    <w:p>
      <w:pPr>
        <w:pStyle w:val="SpellDetail"/>
        <w:keepNext/>
      </w:pPr>
      <w:r>
        <w:rPr>
          <w:rFonts w:ascii="Calibri" w:hAnsi="Calibri"/>
          <w:b/>
          <w:color w:val="182536"/>
          <w:sz w:val="20"/>
        </w:rPr>
        <w:t xml:space="preserve">Weave. </w:t>
      </w:r>
      <w:r>
        <w:rPr>
          <w:rFonts w:ascii="Calibri" w:hAnsi="Calibri"/>
          <w:color w:val="1F4D78"/>
          <w:sz w:val="19"/>
        </w:rPr>
        <w:t>Star 4 | Alteration | Th1 Tu1 Kn4 Sp4 Ho4 Fi4 Ag4 Co0 | Carrier: institution, unique site, and debt plan.</w:t>
      </w:r>
    </w:p>
    <w:p>
      <w:pPr>
        <w:pStyle w:val="SpellDetail"/>
        <w:keepNext/>
      </w:pPr>
      <w:r>
        <w:rPr>
          <w:rFonts w:ascii="Calibri" w:hAnsi="Calibri"/>
          <w:b/>
          <w:color w:val="182536"/>
          <w:sz w:val="20"/>
        </w:rPr>
        <w:t xml:space="preserve">Effect. </w:t>
      </w:r>
      <w:r>
        <w:t>Anchors a continent's orientation, seasons, dimensional position, true names, and principal correspondences to one enormous revisable reference.</w:t>
      </w:r>
    </w:p>
    <w:p>
      <w:pPr>
        <w:pStyle w:val="SpellDetail"/>
        <w:keepNext/>
      </w:pPr>
      <w:r>
        <w:rPr>
          <w:rFonts w:ascii="Calibri" w:hAnsi="Calibri"/>
          <w:b/>
          <w:color w:val="182536"/>
          <w:sz w:val="20"/>
        </w:rPr>
        <w:t xml:space="preserve">Practice. </w:t>
      </w:r>
      <w:r>
        <w:t>Independent custodians hold geography, time, soul, ecology, magic, and the lawful removal of the Nail.</w:t>
      </w:r>
    </w:p>
    <w:p>
      <w:pPr>
        <w:pStyle w:val="SpellDetail"/>
        <w:keepNext/>
      </w:pPr>
      <w:r>
        <w:rPr>
          <w:rFonts w:ascii="Calibri" w:hAnsi="Calibri"/>
          <w:b/>
          <w:color w:val="182536"/>
          <w:sz w:val="20"/>
        </w:rPr>
        <w:t xml:space="preserve">Consequence. </w:t>
      </w:r>
      <w:r>
        <w:t>Stability becomes dependency, distant powers gain a target, and everything outside the reference accumulates relational stress.</w:t>
      </w:r>
    </w:p>
    <w:p>
      <w:pPr>
        <w:pStyle w:val="SpellDetail"/>
        <w:keepNext/>
      </w:pPr>
      <w:r>
        <w:rPr>
          <w:rFonts w:ascii="Calibri" w:hAnsi="Calibri"/>
          <w:b/>
          <w:color w:val="182536"/>
          <w:sz w:val="20"/>
        </w:rPr>
        <w:t xml:space="preserve">Failure and answer. </w:t>
      </w:r>
      <w:r>
        <w:t>The Nail privileges an old world, arrests legitimate change, or tears reality when custodians disagree after generations. Safe shedding: Enter a stable idle state and release Span before an anchor begins storing uncontrolled debt. Counterplay: Shift a custodian, create a rival reference, sever one correspondence, introduce continental motion, or begin lawful removal.</w:t>
      </w:r>
    </w:p>
    <w:p>
      <w:pPr>
        <w:pStyle w:val="SpellMastery"/>
        <w:keepNext w:val="0"/>
      </w:pPr>
      <w:r>
        <w:rPr>
          <w:rFonts w:ascii="Calibri" w:hAnsi="Calibri"/>
          <w:b/>
          <w:color w:val="182536"/>
          <w:sz w:val="19"/>
        </w:rPr>
        <w:t xml:space="preserve">Mastery. </w:t>
      </w:r>
      <w:r>
        <w:rPr>
          <w:rFonts w:ascii="Calibri" w:hAnsi="Calibri"/>
          <w:i/>
          <w:color w:val="1F4D78"/>
          <w:sz w:val="19"/>
        </w:rPr>
        <w:t>Sovereign mastery leaves the world slightly mobile and spends stability before the Nail can turn contingency into cosmic law.</w:t>
      </w:r>
    </w:p>
    <w:p>
      <w:pPr>
        <w:pStyle w:val="Heading3"/>
        <w:keepNext/>
      </w:pPr>
      <w:r>
        <w:rPr>
          <w:rFonts w:ascii="Cambria" w:hAnsi="Cambria"/>
          <w:b/>
          <w:color w:val="596AA8"/>
          <w:sz w:val="24"/>
        </w:rPr>
        <w:t>S50. A New Constellation for Humankind</w:t>
      </w:r>
    </w:p>
    <w:p>
      <w:pPr>
        <w:pStyle w:val="SpellMeta"/>
        <w:keepNext/>
      </w:pPr>
      <w:r>
        <w:rPr>
          <w:rFonts w:ascii="Calibri" w:hAnsi="Calibri"/>
          <w:b/>
          <w:color w:val="66717D"/>
          <w:sz w:val="17"/>
        </w:rPr>
        <w:t>WONDERS | CULTURE AND ANOMALY | LOAD 22 | PROOF REDIRECTION + UNWEAVING | ORACLE LENS</w:t>
      </w:r>
    </w:p>
    <w:p>
      <w:pPr>
        <w:pStyle w:val="SpellDetail"/>
        <w:keepNext/>
      </w:pPr>
      <w:r>
        <w:rPr>
          <w:rFonts w:ascii="Calibri" w:hAnsi="Calibri"/>
          <w:b/>
          <w:color w:val="182536"/>
          <w:sz w:val="20"/>
        </w:rPr>
        <w:t xml:space="preserve">Weave. </w:t>
      </w:r>
      <w:r>
        <w:rPr>
          <w:rFonts w:ascii="Calibri" w:hAnsi="Calibri"/>
          <w:color w:val="1F4D78"/>
          <w:sz w:val="19"/>
        </w:rPr>
        <w:t>Star 4 | Alteration | Th1 Tu1 Kn4 Sp4 Ho4 Fi4 Ag4 Co0 | Carrier: institution, unique site, and debt plan.</w:t>
      </w:r>
    </w:p>
    <w:p>
      <w:pPr>
        <w:pStyle w:val="SpellDetail"/>
        <w:keepNext/>
      </w:pPr>
      <w:r>
        <w:rPr>
          <w:rFonts w:ascii="Calibri" w:hAnsi="Calibri"/>
          <w:b/>
          <w:color w:val="182536"/>
          <w:sz w:val="20"/>
        </w:rPr>
        <w:t xml:space="preserve">Effect. </w:t>
      </w:r>
      <w:r>
        <w:t>Offers civilisation a shared celestial pattern for communication, migration, mutual warning, chosen kinship, and responsibility across worlds without imposing one empire or fate.</w:t>
      </w:r>
    </w:p>
    <w:p>
      <w:pPr>
        <w:pStyle w:val="SpellDetail"/>
        <w:keepNext/>
      </w:pPr>
      <w:r>
        <w:rPr>
          <w:rFonts w:ascii="Calibri" w:hAnsi="Calibri"/>
          <w:b/>
          <w:color w:val="182536"/>
          <w:sz w:val="20"/>
        </w:rPr>
        <w:t xml:space="preserve">Practice. </w:t>
      </w:r>
      <w:r>
        <w:t>Cultures, nonhuman persons, isolated peoples, future descendants, and the right to remain outside are built into the founding relation.</w:t>
      </w:r>
    </w:p>
    <w:p>
      <w:pPr>
        <w:pStyle w:val="SpellDetail"/>
        <w:keepNext/>
      </w:pPr>
      <w:r>
        <w:rPr>
          <w:rFonts w:ascii="Calibri" w:hAnsi="Calibri"/>
          <w:b/>
          <w:color w:val="182536"/>
          <w:sz w:val="20"/>
        </w:rPr>
        <w:t xml:space="preserve">Consequence. </w:t>
      </w:r>
      <w:r>
        <w:t>Humanity becomes visible as one pattern, local differences gain new links, and unknown powers may answer the declaration.</w:t>
      </w:r>
    </w:p>
    <w:p>
      <w:pPr>
        <w:pStyle w:val="SpellDetail"/>
        <w:keepNext/>
      </w:pPr>
      <w:r>
        <w:rPr>
          <w:rFonts w:ascii="Calibri" w:hAnsi="Calibri"/>
          <w:b/>
          <w:color w:val="182536"/>
          <w:sz w:val="20"/>
        </w:rPr>
        <w:t xml:space="preserve">Failure and answer. </w:t>
      </w:r>
      <w:r>
        <w:t>Unity erases dissent, the constellation defines who counts as human, or a beautiful future becomes an inherited command. Safe shedding: End spectacle, symbolism, and audience effects before loosening safety Knots. Counterplay: Refuse membership, create parallel constellations, change the name, close reciprocity, or let the pattern fragment.</w:t>
      </w:r>
    </w:p>
    <w:p>
      <w:pPr>
        <w:pStyle w:val="SpellMastery"/>
        <w:keepNext w:val="0"/>
      </w:pPr>
      <w:r>
        <w:rPr>
          <w:rFonts w:ascii="Calibri" w:hAnsi="Calibri"/>
          <w:b/>
          <w:color w:val="182536"/>
          <w:sz w:val="19"/>
        </w:rPr>
        <w:t xml:space="preserve">Mastery. </w:t>
      </w:r>
      <w:r>
        <w:rPr>
          <w:rFonts w:ascii="Calibri" w:hAnsi="Calibri"/>
          <w:i/>
          <w:color w:val="1F4D78"/>
          <w:sz w:val="19"/>
        </w:rPr>
        <w:t>The supreme alterer preserves darkness between the stars, allowing connection without making a single shape the final meaning of humanity.</w:t>
      </w:r>
    </w:p>
    <w:p>
      <w:pPr>
        <w:sectPr>
          <w:headerReference w:type="default" r:id="rId12"/>
          <w:footerReference w:type="default" r:id="rId13"/>
          <w:pgSz w:w="12240" w:h="15840"/>
          <w:pgMar w:top="1440" w:right="1440" w:bottom="1440" w:left="1440" w:header="708" w:footer="708" w:gutter="0"/>
          <w:cols w:space="720"/>
          <w:docGrid w:linePitch="360"/>
        </w:sectPr>
      </w:pPr>
    </w:p>
    <w:p>
      <w:pPr>
        <w:pStyle w:val="Heading1"/>
        <w:spacing w:before="360"/>
      </w:pPr>
      <w:r>
        <w:rPr>
          <w:rFonts w:ascii="Cambria" w:hAnsi="Cambria"/>
          <w:b/>
          <w:color w:val="4B4358"/>
          <w:sz w:val="40"/>
        </w:rPr>
        <w:t>Void Veiling</w:t>
      </w:r>
    </w:p>
    <w:p>
      <w:r>
        <w:rPr>
          <w:rFonts w:ascii="Calibri" w:hAnsi="Calibri"/>
          <w:i/>
          <w:color w:val="66717D"/>
          <w:sz w:val="25"/>
        </w:rPr>
        <w:t>Absence, silence, severance, and the right not to be known</w:t>
      </w:r>
    </w:p>
    <w:p>
      <w:pPr>
        <w:spacing w:before="100" w:after="160" w:line="269" w:lineRule="auto"/>
        <w:ind w:left="230" w:right="115"/>
        <w:shd w:fill="ECE9F0"/>
        <w:pBdr>
          <w:left w:val="single" w:sz="18" w:space="7" w:color="4B4358"/>
        </w:pBdr>
      </w:pPr>
      <w:r>
        <w:rPr>
          <w:rFonts w:ascii="Calibri" w:hAnsi="Calibri"/>
          <w:b/>
          <w:color w:val="182536"/>
          <w:sz w:val="20"/>
        </w:rPr>
        <w:t xml:space="preserve">Discipline premise. </w:t>
      </w:r>
      <w:r>
        <w:rPr>
          <w:rFonts w:ascii="Calibri" w:hAnsi="Calibri"/>
          <w:color w:val="182536"/>
          <w:sz w:val="20"/>
        </w:rPr>
        <w:t>Void welcomes Veiling because absence already hides and severs. Its danger is successful omission: protection becomes abandonment, privacy becomes impunity, and the hidden subject loses access to its own context or route of return. Every veil therefore specifies who still knows, what remains locally real, and how absence ends.</w:t>
      </w:r>
    </w:p>
    <w:p>
      <w:pPr>
        <w:keepNext w:val="0"/>
      </w:pPr>
      <w:r>
        <w:rPr>
          <w:rFonts w:ascii="Calibri" w:hAnsi="Calibri"/>
          <w:b/>
          <w:color w:val="182536"/>
          <w:sz w:val="22"/>
        </w:rPr>
        <w:t xml:space="preserve">Doctrinal lenses. </w:t>
      </w:r>
      <w:r>
        <w:t>Veil practice turns absence toward privacy, refuge, quiet, and protection from coercive attention. Maw practice values severance, banishment, nullification, and the tactical force of making relation fail. Beyond practice treats silence, missing context, nonbeing, and the outside as mysteries that must remain capable of refusal.</w:t>
      </w:r>
    </w:p>
    <w:p>
      <w:pPr>
        <w:keepNext w:val="0"/>
      </w:pPr>
      <w:r>
        <w:rPr>
          <w:rFonts w:ascii="Calibri" w:hAnsi="Calibri"/>
          <w:b/>
          <w:color w:val="182536"/>
          <w:sz w:val="22"/>
        </w:rPr>
        <w:t xml:space="preserve">Pilot review question. </w:t>
      </w:r>
      <w:r>
        <w:t>Can the reader identify who still knows, who can reopen relation, what warning or accountability remains, and where missing context accumulates?</w:t>
      </w:r>
    </w:p>
    <w:tbl>
      <w:tblPr>
        <w:tblStyle w:val="TableGrid"/>
        <w:tblW w:type="dxa" w:w="9360"/>
        <w:jc w:val="left"/>
        <w:tblLayout w:type="fixed"/>
        <w:tblLook w:firstColumn="1" w:firstRow="1" w:lastColumn="0" w:lastRow="0" w:noHBand="0" w:noVBand="1" w:val="04A0"/>
        <w:tblInd w:w="120" w:type="dxa"/>
        <w:tblBorders>
          <w:top w:val="single" w:sz="4" w:color="CBD3DC"/>
          <w:left w:val="single" w:sz="4" w:color="CBD3DC"/>
          <w:bottom w:val="single" w:sz="4" w:color="CBD3DC"/>
          <w:right w:val="single" w:sz="4" w:color="CBD3DC"/>
          <w:insideH w:val="single" w:sz="4" w:color="CBD3DC"/>
          <w:insideV w:val="single" w:sz="4" w:color="CBD3DC"/>
        </w:tblBorders>
      </w:tblPr>
      <w:tblGrid>
        <w:gridCol w:w="1700"/>
        <w:gridCol w:w="6260"/>
        <w:gridCol w:w="1400"/>
      </w:tblGrid>
      <w:tr>
        <w:trPr>
          <w:tblHeader w:val="true"/>
        </w:trPr>
        <w:tc>
          <w:tcPr>
            <w:tcW w:type="dxa" w:w="1700"/>
            <w:shd w:fill="ECE9F0"/>
            <w:vAlign w:val="center"/>
            <w:tcMar>
              <w:top w:w="80" w:type="dxa"/>
              <w:start w:w="120" w:type="dxa"/>
              <w:bottom w:w="80" w:type="dxa"/>
              <w:end w:w="120" w:type="dxa"/>
            </w:tcMar>
          </w:tcPr>
          <w:p>
            <w:pPr>
              <w:spacing w:after="0" w:line="240" w:lineRule="auto"/>
            </w:pPr>
            <w:r/>
            <w:r>
              <w:rPr>
                <w:rFonts w:ascii="Calibri" w:hAnsi="Calibri"/>
                <w:b/>
                <w:color w:val="182536"/>
                <w:sz w:val="17"/>
              </w:rPr>
              <w:t>Shelf</w:t>
            </w:r>
          </w:p>
        </w:tc>
        <w:tc>
          <w:tcPr>
            <w:tcW w:type="dxa" w:w="6260"/>
            <w:shd w:fill="ECE9F0"/>
            <w:vAlign w:val="center"/>
            <w:tcMar>
              <w:top w:w="80" w:type="dxa"/>
              <w:start w:w="120" w:type="dxa"/>
              <w:bottom w:w="80" w:type="dxa"/>
              <w:end w:w="120" w:type="dxa"/>
            </w:tcMar>
          </w:tcPr>
          <w:p>
            <w:pPr>
              <w:spacing w:after="0" w:line="240" w:lineRule="auto"/>
            </w:pPr>
            <w:r/>
            <w:r>
              <w:rPr>
                <w:rFonts w:ascii="Calibri" w:hAnsi="Calibri"/>
                <w:b/>
                <w:color w:val="182536"/>
                <w:sz w:val="17"/>
              </w:rPr>
              <w:t>What changes</w:t>
            </w:r>
          </w:p>
        </w:tc>
        <w:tc>
          <w:tcPr>
            <w:tcW w:type="dxa" w:w="1400"/>
            <w:shd w:fill="ECE9F0"/>
            <w:vAlign w:val="center"/>
            <w:tcMar>
              <w:top w:w="80" w:type="dxa"/>
              <w:start w:w="120" w:type="dxa"/>
              <w:bottom w:w="80" w:type="dxa"/>
              <w:end w:w="120" w:type="dxa"/>
            </w:tcMar>
          </w:tcPr>
          <w:p>
            <w:pPr>
              <w:spacing w:after="0" w:line="240" w:lineRule="auto"/>
            </w:pPr>
            <w:r/>
            <w:r>
              <w:rPr>
                <w:rFonts w:ascii="Calibri" w:hAnsi="Calibri"/>
                <w:b/>
                <w:color w:val="182536"/>
                <w:sz w:val="17"/>
              </w:rPr>
              <w:t>Canonical Load range</w:t>
            </w:r>
          </w:p>
        </w:tc>
      </w:tr>
      <w:tr>
        <w:trPr>
          <w:cantSplit/>
        </w:trPr>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Lessons</w:t>
            </w:r>
          </w:p>
        </w:tc>
        <w:tc>
          <w:tcPr>
            <w:tcW w:type="dxa" w:w="6260"/>
            <w:vAlign w:val="center"/>
            <w:tcMar>
              <w:top w:w="80" w:type="dxa"/>
              <w:start w:w="120" w:type="dxa"/>
              <w:bottom w:w="80" w:type="dxa"/>
              <w:end w:w="120" w:type="dxa"/>
            </w:tcMar>
          </w:tcPr>
          <w:p>
            <w:pPr>
              <w:spacing w:after="0" w:line="252" w:lineRule="auto"/>
            </w:pPr>
            <w:r/>
            <w:r>
              <w:rPr>
                <w:rFonts w:ascii="Calibri" w:hAnsi="Calibri"/>
                <w:color w:val="182536"/>
                <w:sz w:val="17"/>
              </w:rPr>
              <w:t>Bounded exercises whose safest version can be supervised and repeated.</w:t>
            </w:r>
          </w:p>
        </w:tc>
        <w:tc>
          <w:tcPr>
            <w:tcW w:type="dxa" w:w="1400"/>
            <w:vAlign w:val="center"/>
            <w:tcMar>
              <w:top w:w="80" w:type="dxa"/>
              <w:start w:w="120" w:type="dxa"/>
              <w:bottom w:w="80" w:type="dxa"/>
              <w:end w:w="120" w:type="dxa"/>
            </w:tcMar>
          </w:tcPr>
          <w:p>
            <w:pPr>
              <w:spacing w:after="0" w:line="252" w:lineRule="auto"/>
            </w:pPr>
            <w:r/>
            <w:r>
              <w:rPr>
                <w:rFonts w:ascii="Calibri" w:hAnsi="Calibri"/>
                <w:color w:val="182536"/>
                <w:sz w:val="17"/>
              </w:rPr>
              <w:t>4-7</w:t>
            </w:r>
          </w:p>
        </w:tc>
      </w:tr>
      <w:tr>
        <w:trPr>
          <w:cantSplit/>
        </w:trPr>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Practical Workings</w:t>
            </w:r>
          </w:p>
        </w:tc>
        <w:tc>
          <w:tcPr>
            <w:tcW w:type="dxa" w:w="6260"/>
            <w:vAlign w:val="center"/>
            <w:tcMar>
              <w:top w:w="80" w:type="dxa"/>
              <w:start w:w="120" w:type="dxa"/>
              <w:bottom w:w="80" w:type="dxa"/>
              <w:end w:w="120" w:type="dxa"/>
            </w:tcMar>
          </w:tcPr>
          <w:p>
            <w:pPr>
              <w:spacing w:after="0" w:line="252" w:lineRule="auto"/>
            </w:pPr>
            <w:r/>
            <w:r>
              <w:rPr>
                <w:rFonts w:ascii="Calibri" w:hAnsi="Calibri"/>
                <w:color w:val="182536"/>
                <w:sz w:val="17"/>
              </w:rPr>
              <w:t>Field-ready patterns that remain legible when conditions change.</w:t>
            </w:r>
          </w:p>
        </w:tc>
        <w:tc>
          <w:tcPr>
            <w:tcW w:type="dxa" w:w="1400"/>
            <w:vAlign w:val="center"/>
            <w:tcMar>
              <w:top w:w="80" w:type="dxa"/>
              <w:start w:w="120" w:type="dxa"/>
              <w:bottom w:w="80" w:type="dxa"/>
              <w:end w:w="120" w:type="dxa"/>
            </w:tcMar>
          </w:tcPr>
          <w:p>
            <w:pPr>
              <w:spacing w:after="0" w:line="252" w:lineRule="auto"/>
            </w:pPr>
            <w:r/>
            <w:r>
              <w:rPr>
                <w:rFonts w:ascii="Calibri" w:hAnsi="Calibri"/>
                <w:color w:val="182536"/>
                <w:sz w:val="17"/>
              </w:rPr>
              <w:t>7-12</w:t>
            </w:r>
          </w:p>
        </w:tc>
      </w:tr>
      <w:tr>
        <w:trPr>
          <w:cantSplit/>
        </w:trPr>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Expert Formulae</w:t>
            </w:r>
          </w:p>
        </w:tc>
        <w:tc>
          <w:tcPr>
            <w:tcW w:type="dxa" w:w="6260"/>
            <w:vAlign w:val="center"/>
            <w:tcMar>
              <w:top w:w="80" w:type="dxa"/>
              <w:start w:w="120" w:type="dxa"/>
              <w:bottom w:w="80" w:type="dxa"/>
              <w:end w:w="120" w:type="dxa"/>
            </w:tcMar>
          </w:tcPr>
          <w:p>
            <w:pPr>
              <w:spacing w:after="0" w:line="252" w:lineRule="auto"/>
            </w:pPr>
            <w:r/>
            <w:r>
              <w:rPr>
                <w:rFonts w:ascii="Calibri" w:hAnsi="Calibri"/>
                <w:color w:val="182536"/>
                <w:sz w:val="17"/>
              </w:rPr>
              <w:t>Adaptive patterns demanding active redirection, precision, or autonomous shaping.</w:t>
            </w:r>
          </w:p>
        </w:tc>
        <w:tc>
          <w:tcPr>
            <w:tcW w:type="dxa" w:w="1400"/>
            <w:vAlign w:val="center"/>
            <w:tcMar>
              <w:top w:w="80" w:type="dxa"/>
              <w:start w:w="120" w:type="dxa"/>
              <w:bottom w:w="80" w:type="dxa"/>
              <w:end w:w="120" w:type="dxa"/>
            </w:tcMar>
          </w:tcPr>
          <w:p>
            <w:pPr>
              <w:spacing w:after="0" w:line="252" w:lineRule="auto"/>
            </w:pPr>
            <w:r/>
            <w:r>
              <w:rPr>
                <w:rFonts w:ascii="Calibri" w:hAnsi="Calibri"/>
                <w:color w:val="182536"/>
                <w:sz w:val="17"/>
              </w:rPr>
              <w:t>10-16</w:t>
            </w:r>
          </w:p>
        </w:tc>
      </w:tr>
      <w:tr>
        <w:trPr>
          <w:cantSplit/>
        </w:trPr>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Rites</w:t>
            </w:r>
          </w:p>
        </w:tc>
        <w:tc>
          <w:tcPr>
            <w:tcW w:type="dxa" w:w="6260"/>
            <w:vAlign w:val="center"/>
            <w:tcMar>
              <w:top w:w="80" w:type="dxa"/>
              <w:start w:w="120" w:type="dxa"/>
              <w:bottom w:w="80" w:type="dxa"/>
              <w:end w:w="120" w:type="dxa"/>
            </w:tcMar>
          </w:tcPr>
          <w:p>
            <w:pPr>
              <w:spacing w:after="0" w:line="252" w:lineRule="auto"/>
            </w:pPr>
            <w:r/>
            <w:r>
              <w:rPr>
                <w:rFonts w:ascii="Calibri" w:hAnsi="Calibri"/>
                <w:color w:val="182536"/>
                <w:sz w:val="17"/>
              </w:rPr>
              <w:t>Large workings whose Tension is distributed through roles, time, anchors, and place.</w:t>
            </w:r>
          </w:p>
        </w:tc>
        <w:tc>
          <w:tcPr>
            <w:tcW w:type="dxa" w:w="1400"/>
            <w:vAlign w:val="center"/>
            <w:tcMar>
              <w:top w:w="80" w:type="dxa"/>
              <w:start w:w="120" w:type="dxa"/>
              <w:bottom w:w="80" w:type="dxa"/>
              <w:end w:w="120" w:type="dxa"/>
            </w:tcMar>
          </w:tcPr>
          <w:p>
            <w:pPr>
              <w:spacing w:after="0" w:line="252" w:lineRule="auto"/>
            </w:pPr>
            <w:r/>
            <w:r>
              <w:rPr>
                <w:rFonts w:ascii="Calibri" w:hAnsi="Calibri"/>
                <w:color w:val="182536"/>
                <w:sz w:val="17"/>
              </w:rPr>
              <w:t>13-20</w:t>
            </w:r>
          </w:p>
        </w:tc>
      </w:tr>
      <w:tr>
        <w:trPr>
          <w:cantSplit/>
        </w:trPr>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Wonders</w:t>
            </w:r>
          </w:p>
        </w:tc>
        <w:tc>
          <w:tcPr>
            <w:tcW w:type="dxa" w:w="6260"/>
            <w:vAlign w:val="center"/>
            <w:tcMar>
              <w:top w:w="80" w:type="dxa"/>
              <w:start w:w="120" w:type="dxa"/>
              <w:bottom w:w="80" w:type="dxa"/>
              <w:end w:w="120" w:type="dxa"/>
            </w:tcMar>
          </w:tcPr>
          <w:p>
            <w:pPr>
              <w:spacing w:after="0" w:line="252" w:lineRule="auto"/>
            </w:pPr>
            <w:r/>
            <w:r>
              <w:rPr>
                <w:rFonts w:ascii="Calibri" w:hAnsi="Calibri"/>
                <w:color w:val="182536"/>
                <w:sz w:val="17"/>
              </w:rPr>
              <w:t>Institutional or legendary patterns that create durable obligations and magical debt.</w:t>
            </w:r>
          </w:p>
        </w:tc>
        <w:tc>
          <w:tcPr>
            <w:tcW w:type="dxa" w:w="1400"/>
            <w:vAlign w:val="center"/>
            <w:tcMar>
              <w:top w:w="80" w:type="dxa"/>
              <w:start w:w="120" w:type="dxa"/>
              <w:bottom w:w="80" w:type="dxa"/>
              <w:end w:w="120" w:type="dxa"/>
            </w:tcMar>
          </w:tcPr>
          <w:p>
            <w:pPr>
              <w:spacing w:after="0" w:line="252" w:lineRule="auto"/>
            </w:pPr>
            <w:r/>
            <w:r>
              <w:rPr>
                <w:rFonts w:ascii="Calibri" w:hAnsi="Calibri"/>
                <w:color w:val="182536"/>
                <w:sz w:val="17"/>
              </w:rPr>
              <w:t>17-22</w:t>
            </w:r>
          </w:p>
        </w:tc>
      </w:tr>
    </w:tbl>
    <w:p>
      <w:pPr>
        <w:spacing w:after="40"/>
      </w:pPr>
    </w:p>
    <w:p>
      <w:r>
        <w:br w:type="page"/>
      </w:r>
    </w:p>
    <w:p>
      <w:pPr>
        <w:pStyle w:val="Heading2"/>
      </w:pPr>
      <w:r>
        <w:rPr>
          <w:rFonts w:ascii="Cambria" w:hAnsi="Cambria"/>
          <w:b/>
          <w:color w:val="4B4358"/>
          <w:sz w:val="26"/>
        </w:rPr>
        <w:t>1. Lessons</w:t>
      </w:r>
    </w:p>
    <w:p>
      <w:pPr>
        <w:pStyle w:val="SmallNote"/>
      </w:pPr>
      <w:r>
        <w:t>Bounded exercises whose safest version can be supervised and repeated. The ten entries follow the common functional order used throughout this pilot.</w:t>
      </w:r>
    </w:p>
    <w:p>
      <w:pPr>
        <w:pStyle w:val="Heading3"/>
        <w:keepNext/>
      </w:pPr>
      <w:r>
        <w:rPr>
          <w:rFonts w:ascii="Cambria" w:hAnsi="Cambria"/>
          <w:b/>
          <w:color w:val="4B4358"/>
          <w:sz w:val="24"/>
        </w:rPr>
        <w:t>V01. Hush Thread</w:t>
      </w:r>
    </w:p>
    <w:p>
      <w:pPr>
        <w:pStyle w:val="SpellMeta"/>
        <w:keepNext/>
      </w:pPr>
      <w:r>
        <w:rPr>
          <w:rFonts w:ascii="Calibri" w:hAnsi="Calibri"/>
          <w:b/>
          <w:color w:val="66717D"/>
          <w:sz w:val="17"/>
        </w:rPr>
        <w:t>LESSONS | DIRECT INTERVENTION | LOAD 4 | PROOF HEARING + HOLDING | MAW LENS</w:t>
      </w:r>
    </w:p>
    <w:p>
      <w:pPr>
        <w:pStyle w:val="SpellDetail"/>
        <w:keepNext/>
      </w:pPr>
      <w:r>
        <w:rPr>
          <w:rFonts w:ascii="Calibri" w:hAnsi="Calibri"/>
          <w:b/>
          <w:color w:val="182536"/>
          <w:sz w:val="20"/>
        </w:rPr>
        <w:t xml:space="preserve">Weave. </w:t>
      </w:r>
      <w:r>
        <w:rPr>
          <w:rFonts w:ascii="Calibri" w:hAnsi="Calibri"/>
          <w:color w:val="1F4D78"/>
          <w:sz w:val="19"/>
        </w:rPr>
        <w:t>Void 1 | Veiling | Th1 Tu1 Kn0 Sp1 Ho0 Fi1 Ag0 Co0 | Carrier: personal or supervised.</w:t>
      </w:r>
    </w:p>
    <w:p>
      <w:pPr>
        <w:pStyle w:val="SpellDetail"/>
        <w:keepNext/>
      </w:pPr>
      <w:r>
        <w:rPr>
          <w:rFonts w:ascii="Calibri" w:hAnsi="Calibri"/>
          <w:b/>
          <w:color w:val="182536"/>
          <w:sz w:val="20"/>
        </w:rPr>
        <w:t xml:space="preserve">Effect. </w:t>
      </w:r>
      <w:r>
        <w:t>Removes the sound of one taut string, hinge, latch, or tiny mechanism for several breaths.</w:t>
      </w:r>
    </w:p>
    <w:p>
      <w:pPr>
        <w:pStyle w:val="SpellDetail"/>
        <w:keepNext/>
      </w:pPr>
      <w:r>
        <w:rPr>
          <w:rFonts w:ascii="Calibri" w:hAnsi="Calibri"/>
          <w:b/>
          <w:color w:val="182536"/>
          <w:sz w:val="20"/>
        </w:rPr>
        <w:t xml:space="preserve">Practice. </w:t>
      </w:r>
      <w:r>
        <w:t>Tie a black thread to the source, preserve one audible warning, and name the person allowed to break the hush.</w:t>
      </w:r>
    </w:p>
    <w:p>
      <w:pPr>
        <w:pStyle w:val="SpellDetail"/>
        <w:keepNext/>
      </w:pPr>
      <w:r>
        <w:rPr>
          <w:rFonts w:ascii="Calibri" w:hAnsi="Calibri"/>
          <w:b/>
          <w:color w:val="182536"/>
          <w:sz w:val="20"/>
        </w:rPr>
        <w:t xml:space="preserve">Consequence. </w:t>
      </w:r>
      <w:r>
        <w:t>The missing sound gathers as pressure in the thread, while nearby noises lose a little context and direction.</w:t>
      </w:r>
    </w:p>
    <w:p>
      <w:pPr>
        <w:pStyle w:val="SpellDetail"/>
        <w:keepNext/>
      </w:pPr>
      <w:r>
        <w:rPr>
          <w:rFonts w:ascii="Calibri" w:hAnsi="Calibri"/>
          <w:b/>
          <w:color w:val="182536"/>
          <w:sz w:val="20"/>
        </w:rPr>
        <w:t xml:space="preserve">Failure and answer. </w:t>
      </w:r>
      <w:r>
        <w:t>The veil spreads to speech, hides a safety signal, or releases every stored vibration when the thread snaps. Safe shedding: Shed intensity first, then Span; never surrender aim while force remains high. Counterplay: Cut the thread deliberately, strike an unrelated resonance, touch the source directly, or invoke the protected warning.</w:t>
      </w:r>
    </w:p>
    <w:p>
      <w:pPr>
        <w:pStyle w:val="SpellMastery"/>
        <w:keepNext w:val="0"/>
      </w:pPr>
      <w:r>
        <w:rPr>
          <w:rFonts w:ascii="Calibri" w:hAnsi="Calibri"/>
          <w:b/>
          <w:color w:val="182536"/>
          <w:sz w:val="19"/>
        </w:rPr>
        <w:t xml:space="preserve">Mastery. </w:t>
      </w:r>
      <w:r>
        <w:rPr>
          <w:rFonts w:ascii="Calibri" w:hAnsi="Calibri"/>
          <w:i/>
          <w:color w:val="1F4D78"/>
          <w:sz w:val="19"/>
        </w:rPr>
        <w:t>A master leaves enough imperfection to diagnose motion and ends silence before it becomes surprise.</w:t>
      </w:r>
    </w:p>
    <w:p>
      <w:pPr>
        <w:pStyle w:val="Heading3"/>
        <w:keepNext/>
      </w:pPr>
      <w:r>
        <w:rPr>
          <w:rFonts w:ascii="Cambria" w:hAnsi="Cambria"/>
          <w:b/>
          <w:color w:val="4B4358"/>
          <w:sz w:val="24"/>
        </w:rPr>
        <w:t>V02. Blindfold Ward</w:t>
      </w:r>
    </w:p>
    <w:p>
      <w:pPr>
        <w:pStyle w:val="SpellMeta"/>
        <w:keepNext/>
      </w:pPr>
      <w:r>
        <w:rPr>
          <w:rFonts w:ascii="Calibri" w:hAnsi="Calibri"/>
          <w:b/>
          <w:color w:val="66717D"/>
          <w:sz w:val="17"/>
        </w:rPr>
        <w:t>LESSONS | PROTECTION AND REPAIR | LOAD 5 | PROOF HEARING + HOLDING | VEIL LENS</w:t>
      </w:r>
    </w:p>
    <w:p>
      <w:pPr>
        <w:pStyle w:val="SpellDetail"/>
        <w:keepNext/>
      </w:pPr>
      <w:r>
        <w:rPr>
          <w:rFonts w:ascii="Calibri" w:hAnsi="Calibri"/>
          <w:b/>
          <w:color w:val="182536"/>
          <w:sz w:val="20"/>
        </w:rPr>
        <w:t xml:space="preserve">Weave. </w:t>
      </w:r>
      <w:r>
        <w:rPr>
          <w:rFonts w:ascii="Calibri" w:hAnsi="Calibri"/>
          <w:color w:val="1F4D78"/>
          <w:sz w:val="19"/>
        </w:rPr>
        <w:t>Void 1 | Veiling | Th1 Tu1 Kn1 Sp1 Ho0 Fi1 Ag0 Co0 | Carrier: personal or supervised.</w:t>
      </w:r>
    </w:p>
    <w:p>
      <w:pPr>
        <w:pStyle w:val="SpellDetail"/>
        <w:keepNext/>
      </w:pPr>
      <w:r>
        <w:rPr>
          <w:rFonts w:ascii="Calibri" w:hAnsi="Calibri"/>
          <w:b/>
          <w:color w:val="182536"/>
          <w:sz w:val="20"/>
        </w:rPr>
        <w:t xml:space="preserve">Effect. </w:t>
      </w:r>
      <w:r>
        <w:t>Removes one small object or marked handspan from casual sight while leaving touch, sound, and deliberate search intact.</w:t>
      </w:r>
    </w:p>
    <w:p>
      <w:pPr>
        <w:pStyle w:val="SpellDetail"/>
        <w:keepNext/>
      </w:pPr>
      <w:r>
        <w:rPr>
          <w:rFonts w:ascii="Calibri" w:hAnsi="Calibri"/>
          <w:b/>
          <w:color w:val="182536"/>
          <w:sz w:val="20"/>
        </w:rPr>
        <w:t xml:space="preserve">Practice. </w:t>
      </w:r>
      <w:r>
        <w:t>Cover the subject once, preserve a retrieval edge, and forbid the Pattern from hiding anyone who asks for help.</w:t>
      </w:r>
    </w:p>
    <w:p>
      <w:pPr>
        <w:pStyle w:val="SpellDetail"/>
        <w:keepNext/>
      </w:pPr>
      <w:r>
        <w:rPr>
          <w:rFonts w:ascii="Calibri" w:hAnsi="Calibri"/>
          <w:b/>
          <w:color w:val="182536"/>
          <w:sz w:val="20"/>
        </w:rPr>
        <w:t xml:space="preserve">Consequence. </w:t>
      </w:r>
      <w:r>
        <w:t>Observers remember an unimportant gap, the subject loses visual context, and the caster becomes slightly less able to picture it.</w:t>
      </w:r>
    </w:p>
    <w:p>
      <w:pPr>
        <w:pStyle w:val="SpellDetail"/>
        <w:keepNext/>
      </w:pPr>
      <w:r>
        <w:rPr>
          <w:rFonts w:ascii="Calibri" w:hAnsi="Calibri"/>
          <w:b/>
          <w:color w:val="182536"/>
          <w:sz w:val="20"/>
        </w:rPr>
        <w:t xml:space="preserve">Failure and answer. </w:t>
      </w:r>
      <w:r>
        <w:t>The edge disappears, concealment follows whoever carries the object, or witnesses fill the gap with a false certainty. Safe shedding: Shorten Hold or narrow the protected arc before allowing the boundary to become indiscriminate. Counterplay: Touch the area, change the light, name the missing boundary, or search by another sense.</w:t>
      </w:r>
    </w:p>
    <w:p>
      <w:pPr>
        <w:pStyle w:val="SpellMastery"/>
        <w:keepNext w:val="0"/>
      </w:pPr>
      <w:r>
        <w:rPr>
          <w:rFonts w:ascii="Calibri" w:hAnsi="Calibri"/>
          <w:b/>
          <w:color w:val="182536"/>
          <w:sz w:val="19"/>
        </w:rPr>
        <w:t xml:space="preserve">Mastery. </w:t>
      </w:r>
      <w:r>
        <w:rPr>
          <w:rFonts w:ascii="Calibri" w:hAnsi="Calibri"/>
          <w:i/>
          <w:color w:val="1F4D78"/>
          <w:sz w:val="19"/>
        </w:rPr>
        <w:t>An expert preserves discoverability and accepts a visible seam before concealment becomes omission.</w:t>
      </w:r>
    </w:p>
    <w:p>
      <w:pPr>
        <w:pStyle w:val="Heading3"/>
        <w:keepNext/>
      </w:pPr>
      <w:r>
        <w:rPr>
          <w:rFonts w:ascii="Cambria" w:hAnsi="Cambria"/>
          <w:b/>
          <w:color w:val="4B4358"/>
          <w:sz w:val="24"/>
        </w:rPr>
        <w:t>V03. Absence Cup</w:t>
      </w:r>
    </w:p>
    <w:p>
      <w:pPr>
        <w:pStyle w:val="SpellMeta"/>
        <w:keepNext/>
      </w:pPr>
      <w:r>
        <w:rPr>
          <w:rFonts w:ascii="Calibri" w:hAnsi="Calibri"/>
          <w:b/>
          <w:color w:val="66717D"/>
          <w:sz w:val="17"/>
        </w:rPr>
        <w:t>LESSONS | CONTROL AND REGULATION | LOAD 6 | PROOF HEARING + HOLDING | VEIL LENS</w:t>
      </w:r>
    </w:p>
    <w:p>
      <w:pPr>
        <w:pStyle w:val="SpellDetail"/>
        <w:keepNext/>
      </w:pPr>
      <w:r>
        <w:rPr>
          <w:rFonts w:ascii="Calibri" w:hAnsi="Calibri"/>
          <w:b/>
          <w:color w:val="182536"/>
          <w:sz w:val="20"/>
        </w:rPr>
        <w:t xml:space="preserve">Weave. </w:t>
      </w:r>
      <w:r>
        <w:rPr>
          <w:rFonts w:ascii="Calibri" w:hAnsi="Calibri"/>
          <w:color w:val="1F4D78"/>
          <w:sz w:val="19"/>
        </w:rPr>
        <w:t>Void 1 | Veiling | Th1 Tu1 Kn1 Sp1 Ho1 Fi1 Ag0 Co0 | Carrier: personal or supervised.</w:t>
      </w:r>
    </w:p>
    <w:p>
      <w:pPr>
        <w:pStyle w:val="SpellDetail"/>
        <w:keepNext/>
      </w:pPr>
      <w:r>
        <w:rPr>
          <w:rFonts w:ascii="Calibri" w:hAnsi="Calibri"/>
          <w:b/>
          <w:color w:val="182536"/>
          <w:sz w:val="20"/>
        </w:rPr>
        <w:t xml:space="preserve">Effect. </w:t>
      </w:r>
      <w:r>
        <w:t>Makes a small cup seem empty of scent, colour, warmth, and significance without changing its physical contents.</w:t>
      </w:r>
    </w:p>
    <w:p>
      <w:pPr>
        <w:pStyle w:val="SpellDetail"/>
        <w:keepNext/>
      </w:pPr>
      <w:r>
        <w:rPr>
          <w:rFonts w:ascii="Calibri" w:hAnsi="Calibri"/>
          <w:b/>
          <w:color w:val="182536"/>
          <w:sz w:val="20"/>
        </w:rPr>
        <w:t xml:space="preserve">Practice. </w:t>
      </w:r>
      <w:r>
        <w:t>Name the concealed properties separately and leave weight outside the veil as a warning.</w:t>
      </w:r>
    </w:p>
    <w:p>
      <w:pPr>
        <w:pStyle w:val="SpellDetail"/>
        <w:keepNext/>
      </w:pPr>
      <w:r>
        <w:rPr>
          <w:rFonts w:ascii="Calibri" w:hAnsi="Calibri"/>
          <w:b/>
          <w:color w:val="182536"/>
          <w:sz w:val="20"/>
        </w:rPr>
        <w:t xml:space="preserve">Consequence. </w:t>
      </w:r>
      <w:r>
        <w:t>Context drains from the cup, nearby vessels seem comparatively vivid, and the caster briefly forgets why the cup mattered.</w:t>
      </w:r>
    </w:p>
    <w:p>
      <w:pPr>
        <w:pStyle w:val="SpellDetail"/>
        <w:keepNext/>
      </w:pPr>
      <w:r>
        <w:rPr>
          <w:rFonts w:ascii="Calibri" w:hAnsi="Calibri"/>
          <w:b/>
          <w:color w:val="182536"/>
          <w:sz w:val="20"/>
        </w:rPr>
        <w:t xml:space="preserve">Failure and answer. </w:t>
      </w:r>
      <w:r>
        <w:t>The Pattern hides poison as harmlessness, removes the warning weight, or treats contents and container as one absence. Safe shedding: Release peripheral targets and optional conditions before Fineness begins to blur. Counterplay: Lift the cup, spill it, introduce a strong reaction, or ask what purpose the vessel serves.</w:t>
      </w:r>
    </w:p>
    <w:p>
      <w:pPr>
        <w:pStyle w:val="SpellMastery"/>
        <w:keepNext w:val="0"/>
      </w:pPr>
      <w:r>
        <w:rPr>
          <w:rFonts w:ascii="Calibri" w:hAnsi="Calibri"/>
          <w:b/>
          <w:color w:val="182536"/>
          <w:sz w:val="19"/>
        </w:rPr>
        <w:t xml:space="preserve">Mastery. </w:t>
      </w:r>
      <w:r>
        <w:rPr>
          <w:rFonts w:ascii="Calibri" w:hAnsi="Calibri"/>
          <w:i/>
          <w:color w:val="1F4D78"/>
          <w:sz w:val="19"/>
        </w:rPr>
        <w:t>A master conceals only the declared property and records the reason before memory frays.</w:t>
      </w:r>
    </w:p>
    <w:p>
      <w:pPr>
        <w:pStyle w:val="Heading3"/>
        <w:keepNext/>
      </w:pPr>
      <w:r>
        <w:rPr>
          <w:rFonts w:ascii="Cambria" w:hAnsi="Cambria"/>
          <w:b/>
          <w:color w:val="4B4358"/>
          <w:sz w:val="24"/>
        </w:rPr>
        <w:t>V04. Step Without Footfall</w:t>
      </w:r>
    </w:p>
    <w:p>
      <w:pPr>
        <w:pStyle w:val="SpellMeta"/>
        <w:keepNext/>
      </w:pPr>
      <w:r>
        <w:rPr>
          <w:rFonts w:ascii="Calibri" w:hAnsi="Calibri"/>
          <w:b/>
          <w:color w:val="66717D"/>
          <w:sz w:val="17"/>
        </w:rPr>
        <w:t>LESSONS | MOVEMENT AND FLOW | LOAD 5 | PROOF HEARING + HOLDING | MAW LENS</w:t>
      </w:r>
    </w:p>
    <w:p>
      <w:pPr>
        <w:pStyle w:val="SpellDetail"/>
        <w:keepNext/>
      </w:pPr>
      <w:r>
        <w:rPr>
          <w:rFonts w:ascii="Calibri" w:hAnsi="Calibri"/>
          <w:b/>
          <w:color w:val="182536"/>
          <w:sz w:val="20"/>
        </w:rPr>
        <w:t xml:space="preserve">Weave. </w:t>
      </w:r>
      <w:r>
        <w:rPr>
          <w:rFonts w:ascii="Calibri" w:hAnsi="Calibri"/>
          <w:color w:val="1F4D78"/>
          <w:sz w:val="19"/>
        </w:rPr>
        <w:t>Void 1 | Veiling | Th1 Tu1 Kn0 Sp1 Ho0 Fi2 Ag0 Co0 | Carrier: personal or supervised.</w:t>
      </w:r>
    </w:p>
    <w:p>
      <w:pPr>
        <w:pStyle w:val="SpellDetail"/>
        <w:keepNext/>
      </w:pPr>
      <w:r>
        <w:rPr>
          <w:rFonts w:ascii="Calibri" w:hAnsi="Calibri"/>
          <w:b/>
          <w:color w:val="182536"/>
          <w:sz w:val="20"/>
        </w:rPr>
        <w:t xml:space="preserve">Effect. </w:t>
      </w:r>
      <w:r>
        <w:t>Removes the sound and immediate trace of one careful step across a marked surface.</w:t>
      </w:r>
    </w:p>
    <w:p>
      <w:pPr>
        <w:pStyle w:val="SpellDetail"/>
        <w:keepNext/>
      </w:pPr>
      <w:r>
        <w:rPr>
          <w:rFonts w:ascii="Calibri" w:hAnsi="Calibri"/>
          <w:b/>
          <w:color w:val="182536"/>
          <w:sz w:val="20"/>
        </w:rPr>
        <w:t xml:space="preserve">Practice. </w:t>
      </w:r>
      <w:r>
        <w:t>Leave the destination audible, keep balance unaltered, and bind the omission to a single footfall.</w:t>
      </w:r>
    </w:p>
    <w:p>
      <w:pPr>
        <w:pStyle w:val="SpellDetail"/>
        <w:keepNext/>
      </w:pPr>
      <w:r>
        <w:rPr>
          <w:rFonts w:ascii="Calibri" w:hAnsi="Calibri"/>
          <w:b/>
          <w:color w:val="182536"/>
          <w:sz w:val="20"/>
        </w:rPr>
        <w:t xml:space="preserve">Consequence. </w:t>
      </w:r>
      <w:r>
        <w:t>The surface loses a tiny memory of contact, nearby trackers feel a discontinuity, and the traveller's next step sounds unusually distinct.</w:t>
      </w:r>
    </w:p>
    <w:p>
      <w:pPr>
        <w:pStyle w:val="SpellDetail"/>
        <w:keepNext/>
      </w:pPr>
      <w:r>
        <w:rPr>
          <w:rFonts w:ascii="Calibri" w:hAnsi="Calibri"/>
          <w:b/>
          <w:color w:val="182536"/>
          <w:sz w:val="20"/>
        </w:rPr>
        <w:t xml:space="preserve">Failure and answer. </w:t>
      </w:r>
      <w:r>
        <w:t>The veil removes friction, hides a stumble needed for rescue, or repeats across several steps without consent. Safe shedding: Surrender distance and arrive early rather than retaining speed without steering. Counterplay: Change the surface, clap at contact, scatter loose powder, or stop between departure and arrival.</w:t>
      </w:r>
    </w:p>
    <w:p>
      <w:pPr>
        <w:pStyle w:val="SpellMastery"/>
        <w:keepNext w:val="0"/>
      </w:pPr>
      <w:r>
        <w:rPr>
          <w:rFonts w:ascii="Calibri" w:hAnsi="Calibri"/>
          <w:b/>
          <w:color w:val="182536"/>
          <w:sz w:val="19"/>
        </w:rPr>
        <w:t xml:space="preserve">Mastery. </w:t>
      </w:r>
      <w:r>
        <w:rPr>
          <w:rFonts w:ascii="Calibri" w:hAnsi="Calibri"/>
          <w:i/>
          <w:color w:val="1F4D78"/>
          <w:sz w:val="19"/>
        </w:rPr>
        <w:t>A master spends secrecy before bodily warning and lets the next footprint return clearly.</w:t>
      </w:r>
    </w:p>
    <w:p>
      <w:pPr>
        <w:pStyle w:val="Heading3"/>
        <w:keepNext/>
      </w:pPr>
      <w:r>
        <w:rPr>
          <w:rFonts w:ascii="Cambria" w:hAnsi="Cambria"/>
          <w:b/>
          <w:color w:val="4B4358"/>
          <w:sz w:val="24"/>
        </w:rPr>
        <w:t>V05. Missing Mark</w:t>
      </w:r>
    </w:p>
    <w:p>
      <w:pPr>
        <w:pStyle w:val="SpellMeta"/>
        <w:keepNext/>
      </w:pPr>
      <w:r>
        <w:rPr>
          <w:rFonts w:ascii="Calibri" w:hAnsi="Calibri"/>
          <w:b/>
          <w:color w:val="66717D"/>
          <w:sz w:val="17"/>
        </w:rPr>
        <w:t>LESSONS | PERCEPTION AND MEMORY | LOAD 5 | PROOF HEARING + HOLDING | BEYOND LENS</w:t>
      </w:r>
    </w:p>
    <w:p>
      <w:pPr>
        <w:pStyle w:val="SpellDetail"/>
        <w:keepNext/>
      </w:pPr>
      <w:r>
        <w:rPr>
          <w:rFonts w:ascii="Calibri" w:hAnsi="Calibri"/>
          <w:b/>
          <w:color w:val="182536"/>
          <w:sz w:val="20"/>
        </w:rPr>
        <w:t xml:space="preserve">Weave. </w:t>
      </w:r>
      <w:r>
        <w:rPr>
          <w:rFonts w:ascii="Calibri" w:hAnsi="Calibri"/>
          <w:color w:val="1F4D78"/>
          <w:sz w:val="19"/>
        </w:rPr>
        <w:t>Void 1 | Veiling | Th1 Tu1 Kn0 Sp1 Ho0 Fi2 Ag0 Co0 | Carrier: personal or supervised.</w:t>
      </w:r>
    </w:p>
    <w:p>
      <w:pPr>
        <w:pStyle w:val="SpellDetail"/>
        <w:keepNext/>
      </w:pPr>
      <w:r>
        <w:rPr>
          <w:rFonts w:ascii="Calibri" w:hAnsi="Calibri"/>
          <w:b/>
          <w:color w:val="182536"/>
          <w:sz w:val="20"/>
        </w:rPr>
        <w:t xml:space="preserve">Effect. </w:t>
      </w:r>
      <w:r>
        <w:t>Removes a fresh stain, scratch, chalk sign, or printed symbol from ordinary recognition for a short interval.</w:t>
      </w:r>
    </w:p>
    <w:p>
      <w:pPr>
        <w:pStyle w:val="SpellDetail"/>
        <w:keepNext/>
      </w:pPr>
      <w:r>
        <w:rPr>
          <w:rFonts w:ascii="Calibri" w:hAnsi="Calibri"/>
          <w:b/>
          <w:color w:val="182536"/>
          <w:sz w:val="20"/>
        </w:rPr>
        <w:t xml:space="preserve">Practice. </w:t>
      </w:r>
      <w:r>
        <w:t>Preserve its physical edge, make a private copy, and state which emergency reader may still notice it.</w:t>
      </w:r>
    </w:p>
    <w:p>
      <w:pPr>
        <w:pStyle w:val="SpellDetail"/>
        <w:keepNext/>
      </w:pPr>
      <w:r>
        <w:rPr>
          <w:rFonts w:ascii="Calibri" w:hAnsi="Calibri"/>
          <w:b/>
          <w:color w:val="182536"/>
          <w:sz w:val="20"/>
        </w:rPr>
        <w:t xml:space="preserve">Consequence. </w:t>
      </w:r>
      <w:r>
        <w:t>Meaning separates from matter, witnesses remember blankness, and the copy becomes unusually important to the hidden sign.</w:t>
      </w:r>
    </w:p>
    <w:p>
      <w:pPr>
        <w:pStyle w:val="SpellDetail"/>
        <w:keepNext/>
      </w:pPr>
      <w:r>
        <w:rPr>
          <w:rFonts w:ascii="Calibri" w:hAnsi="Calibri"/>
          <w:b/>
          <w:color w:val="182536"/>
          <w:sz w:val="20"/>
        </w:rPr>
        <w:t xml:space="preserve">Failure and answer. </w:t>
      </w:r>
      <w:r>
        <w:t>The veil hides damage rather than its mark, erases the copy's relation, or makes a warning look deliberately absent. Safe shedding: Reduce range and detail before accepting a false or reciprocal connection. Counterplay: Touch the texture, use raking light, invoke the emergency reader, or reproduce the symbol elsewhere.</w:t>
      </w:r>
    </w:p>
    <w:p>
      <w:pPr>
        <w:pStyle w:val="SpellMastery"/>
        <w:keepNext w:val="0"/>
      </w:pPr>
      <w:r>
        <w:rPr>
          <w:rFonts w:ascii="Calibri" w:hAnsi="Calibri"/>
          <w:b/>
          <w:color w:val="182536"/>
          <w:sz w:val="19"/>
        </w:rPr>
        <w:t xml:space="preserve">Mastery. </w:t>
      </w:r>
      <w:r>
        <w:rPr>
          <w:rFonts w:ascii="Calibri" w:hAnsi="Calibri"/>
          <w:i/>
          <w:color w:val="1F4D78"/>
          <w:sz w:val="19"/>
        </w:rPr>
        <w:t>A master distinguishes concealment from destruction and restores the mark before its context is lost.</w:t>
      </w:r>
    </w:p>
    <w:p>
      <w:pPr>
        <w:pStyle w:val="Heading3"/>
        <w:keepNext/>
      </w:pPr>
      <w:r>
        <w:rPr>
          <w:rFonts w:ascii="Cambria" w:hAnsi="Cambria"/>
          <w:b/>
          <w:color w:val="4B4358"/>
          <w:sz w:val="24"/>
        </w:rPr>
        <w:t>V06. Pocket of Forgetting</w:t>
      </w:r>
    </w:p>
    <w:p>
      <w:pPr>
        <w:pStyle w:val="SpellMeta"/>
        <w:keepNext/>
      </w:pPr>
      <w:r>
        <w:rPr>
          <w:rFonts w:ascii="Calibri" w:hAnsi="Calibri"/>
          <w:b/>
          <w:color w:val="66717D"/>
          <w:sz w:val="17"/>
        </w:rPr>
        <w:t>LESSONS | CONCEALMENT AND CLARITY | LOAD 5 | PROOF HEARING + HOLDING | BEYOND LENS</w:t>
      </w:r>
    </w:p>
    <w:p>
      <w:pPr>
        <w:pStyle w:val="SpellDetail"/>
        <w:keepNext/>
      </w:pPr>
      <w:r>
        <w:rPr>
          <w:rFonts w:ascii="Calibri" w:hAnsi="Calibri"/>
          <w:b/>
          <w:color w:val="182536"/>
          <w:sz w:val="20"/>
        </w:rPr>
        <w:t xml:space="preserve">Weave. </w:t>
      </w:r>
      <w:r>
        <w:rPr>
          <w:rFonts w:ascii="Calibri" w:hAnsi="Calibri"/>
          <w:color w:val="1F4D78"/>
          <w:sz w:val="19"/>
        </w:rPr>
        <w:t>Void 1 | Veiling | Th1 Tu1 Kn0 Sp1 Ho1 Fi1 Ag0 Co0 | Carrier: personal or supervised.</w:t>
      </w:r>
    </w:p>
    <w:p>
      <w:pPr>
        <w:pStyle w:val="SpellDetail"/>
        <w:keepNext/>
      </w:pPr>
      <w:r>
        <w:rPr>
          <w:rFonts w:ascii="Calibri" w:hAnsi="Calibri"/>
          <w:b/>
          <w:color w:val="182536"/>
          <w:sz w:val="20"/>
        </w:rPr>
        <w:t xml:space="preserve">Effect. </w:t>
      </w:r>
      <w:r>
        <w:t>Makes one trivial object or harmless sentence difficult to remember while it remains inside a small sewn pocket.</w:t>
      </w:r>
    </w:p>
    <w:p>
      <w:pPr>
        <w:pStyle w:val="SpellDetail"/>
        <w:keepNext/>
      </w:pPr>
      <w:r>
        <w:rPr>
          <w:rFonts w:ascii="Calibri" w:hAnsi="Calibri"/>
          <w:b/>
          <w:color w:val="182536"/>
          <w:sz w:val="20"/>
        </w:rPr>
        <w:t xml:space="preserve">Practice. </w:t>
      </w:r>
      <w:r>
        <w:t>Exclude names, consent, obligations, medicine, and anything needed for safety; keep an external inventory.</w:t>
      </w:r>
    </w:p>
    <w:p>
      <w:pPr>
        <w:pStyle w:val="SpellDetail"/>
        <w:keepNext/>
      </w:pPr>
      <w:r>
        <w:rPr>
          <w:rFonts w:ascii="Calibri" w:hAnsi="Calibri"/>
          <w:b/>
          <w:color w:val="182536"/>
          <w:sz w:val="20"/>
        </w:rPr>
        <w:t xml:space="preserve">Consequence. </w:t>
      </w:r>
      <w:r>
        <w:t>The pocket accumulates missing context, nearby memories blur by association, and the keeper becomes dependent on the inventory.</w:t>
      </w:r>
    </w:p>
    <w:p>
      <w:pPr>
        <w:pStyle w:val="SpellDetail"/>
        <w:keepNext/>
      </w:pPr>
      <w:r>
        <w:rPr>
          <w:rFonts w:ascii="Calibri" w:hAnsi="Calibri"/>
          <w:b/>
          <w:color w:val="182536"/>
          <w:sz w:val="20"/>
        </w:rPr>
        <w:t xml:space="preserve">Failure and answer. </w:t>
      </w:r>
      <w:r>
        <w:t>A supposedly trivial detail proves essential, the omission spreads through resemblance, or the inventory itself becomes forgettable. Safe shedding: Let the veil thin evenly; do not preserve opacity by erasing friendly recognition. Counterplay: Open the pocket, read the inventory aloud, introduce a strong association, or hand custody to someone unlinked.</w:t>
      </w:r>
    </w:p>
    <w:p>
      <w:pPr>
        <w:pStyle w:val="SpellMastery"/>
        <w:keepNext w:val="0"/>
      </w:pPr>
      <w:r>
        <w:rPr>
          <w:rFonts w:ascii="Calibri" w:hAnsi="Calibri"/>
          <w:b/>
          <w:color w:val="182536"/>
          <w:sz w:val="19"/>
        </w:rPr>
        <w:t xml:space="preserve">Mastery. </w:t>
      </w:r>
      <w:r>
        <w:rPr>
          <w:rFonts w:ascii="Calibri" w:hAnsi="Calibri"/>
          <w:i/>
          <w:color w:val="1F4D78"/>
          <w:sz w:val="19"/>
        </w:rPr>
        <w:t>A master refuses convenience when importance is uncertain and lets remembrance return gradually.</w:t>
      </w:r>
    </w:p>
    <w:p>
      <w:pPr>
        <w:pStyle w:val="Heading3"/>
        <w:keepNext/>
      </w:pPr>
      <w:r>
        <w:rPr>
          <w:rFonts w:ascii="Cambria" w:hAnsi="Cambria"/>
          <w:b/>
          <w:color w:val="4B4358"/>
          <w:sz w:val="24"/>
        </w:rPr>
        <w:t>V07. Pain Behind Glass</w:t>
      </w:r>
    </w:p>
    <w:p>
      <w:pPr>
        <w:pStyle w:val="SpellMeta"/>
        <w:keepNext/>
      </w:pPr>
      <w:r>
        <w:rPr>
          <w:rFonts w:ascii="Calibri" w:hAnsi="Calibri"/>
          <w:b/>
          <w:color w:val="66717D"/>
          <w:sz w:val="17"/>
        </w:rPr>
        <w:t>LESSONS | RELIEF AND RECOVERY | LOAD 6 | PROOF HEARING + HOLDING | VEIL LENS</w:t>
      </w:r>
    </w:p>
    <w:p>
      <w:pPr>
        <w:pStyle w:val="SpellDetail"/>
        <w:keepNext/>
      </w:pPr>
      <w:r>
        <w:rPr>
          <w:rFonts w:ascii="Calibri" w:hAnsi="Calibri"/>
          <w:b/>
          <w:color w:val="182536"/>
          <w:sz w:val="20"/>
        </w:rPr>
        <w:t xml:space="preserve">Weave. </w:t>
      </w:r>
      <w:r>
        <w:rPr>
          <w:rFonts w:ascii="Calibri" w:hAnsi="Calibri"/>
          <w:color w:val="1F4D78"/>
          <w:sz w:val="19"/>
        </w:rPr>
        <w:t>Void 1 | Veiling | Th1 Tu1 Kn1 Sp1 Ho0 Fi2 Ag0 Co0 | Carrier: personal or supervised.</w:t>
      </w:r>
    </w:p>
    <w:p>
      <w:pPr>
        <w:pStyle w:val="SpellDetail"/>
        <w:keepNext/>
      </w:pPr>
      <w:r>
        <w:rPr>
          <w:rFonts w:ascii="Calibri" w:hAnsi="Calibri"/>
          <w:b/>
          <w:color w:val="182536"/>
          <w:sz w:val="20"/>
        </w:rPr>
        <w:t xml:space="preserve">Effect. </w:t>
      </w:r>
      <w:r>
        <w:t>Removes one minor pain or panic sensation from attention while a black glass token is held against the body.</w:t>
      </w:r>
    </w:p>
    <w:p>
      <w:pPr>
        <w:pStyle w:val="SpellDetail"/>
        <w:keepNext/>
      </w:pPr>
      <w:r>
        <w:rPr>
          <w:rFonts w:ascii="Calibri" w:hAnsi="Calibri"/>
          <w:b/>
          <w:color w:val="182536"/>
          <w:sz w:val="20"/>
        </w:rPr>
        <w:t xml:space="preserve">Practice. </w:t>
      </w:r>
      <w:r>
        <w:t>Name the sensation, preserve diagnosis and consent, and set a brief interval after which feeling must return.</w:t>
      </w:r>
    </w:p>
    <w:p>
      <w:pPr>
        <w:pStyle w:val="SpellDetail"/>
        <w:keepNext/>
      </w:pPr>
      <w:r>
        <w:rPr>
          <w:rFonts w:ascii="Calibri" w:hAnsi="Calibri"/>
          <w:b/>
          <w:color w:val="182536"/>
          <w:sz w:val="20"/>
        </w:rPr>
        <w:t xml:space="preserve">Consequence. </w:t>
      </w:r>
      <w:r>
        <w:t>The token stores no injury, only missing awareness; warning context thins and the patient's next sensation may be hard to locate.</w:t>
      </w:r>
    </w:p>
    <w:p>
      <w:pPr>
        <w:pStyle w:val="SpellDetail"/>
        <w:keepNext/>
      </w:pPr>
      <w:r>
        <w:rPr>
          <w:rFonts w:ascii="Calibri" w:hAnsi="Calibri"/>
          <w:b/>
          <w:color w:val="182536"/>
          <w:sz w:val="20"/>
        </w:rPr>
        <w:t xml:space="preserve">Failure and answer. </w:t>
      </w:r>
      <w:r>
        <w:t>The veil hides deterioration, spreads into emotion or movement, or makes relief feel like proof of healing. Safe shedding: Reduce the number of subjects before relaxing the definition of a safe state. Counterplay: Remove the glass, introduce a distinct sensation, change the named symptom, or invoke a diagnostic question.</w:t>
      </w:r>
    </w:p>
    <w:p>
      <w:pPr>
        <w:pStyle w:val="SpellMastery"/>
        <w:keepNext w:val="0"/>
      </w:pPr>
      <w:r>
        <w:rPr>
          <w:rFonts w:ascii="Calibri" w:hAnsi="Calibri"/>
          <w:b/>
          <w:color w:val="182536"/>
          <w:sz w:val="19"/>
        </w:rPr>
        <w:t xml:space="preserve">Mastery. </w:t>
      </w:r>
      <w:r>
        <w:rPr>
          <w:rFonts w:ascii="Calibri" w:hAnsi="Calibri"/>
          <w:i/>
          <w:color w:val="1F4D78"/>
          <w:sz w:val="19"/>
        </w:rPr>
        <w:t>A master treats the spell as a pause and restores sensation before choice depends on ignorance.</w:t>
      </w:r>
    </w:p>
    <w:p>
      <w:pPr>
        <w:pStyle w:val="Heading3"/>
        <w:keepNext/>
      </w:pPr>
      <w:r>
        <w:rPr>
          <w:rFonts w:ascii="Cambria" w:hAnsi="Cambria"/>
          <w:b/>
          <w:color w:val="4B4358"/>
          <w:sz w:val="24"/>
        </w:rPr>
        <w:t>V08. Null Moth</w:t>
      </w:r>
    </w:p>
    <w:p>
      <w:pPr>
        <w:pStyle w:val="SpellMeta"/>
        <w:keepNext/>
      </w:pPr>
      <w:r>
        <w:rPr>
          <w:rFonts w:ascii="Calibri" w:hAnsi="Calibri"/>
          <w:b/>
          <w:color w:val="66717D"/>
          <w:sz w:val="17"/>
        </w:rPr>
        <w:t>LESSONS | SHAPED OR AUTONOMOUS EFFECT | LOAD 7 | PROOF HEARING + HOLDING | MAW LENS</w:t>
      </w:r>
    </w:p>
    <w:p>
      <w:pPr>
        <w:pStyle w:val="SpellDetail"/>
        <w:keepNext/>
      </w:pPr>
      <w:r>
        <w:rPr>
          <w:rFonts w:ascii="Calibri" w:hAnsi="Calibri"/>
          <w:b/>
          <w:color w:val="182536"/>
          <w:sz w:val="20"/>
        </w:rPr>
        <w:t xml:space="preserve">Weave. </w:t>
      </w:r>
      <w:r>
        <w:rPr>
          <w:rFonts w:ascii="Calibri" w:hAnsi="Calibri"/>
          <w:color w:val="1F4D78"/>
          <w:sz w:val="19"/>
        </w:rPr>
        <w:t>Void 1 | Veiling | Th1 Tu1 Kn1 Sp1 Ho1 Fi1 Ag1 Co0 | Carrier: personal or supervised.</w:t>
      </w:r>
    </w:p>
    <w:p>
      <w:pPr>
        <w:pStyle w:val="SpellDetail"/>
        <w:keepNext/>
      </w:pPr>
      <w:r>
        <w:rPr>
          <w:rFonts w:ascii="Calibri" w:hAnsi="Calibri"/>
          <w:b/>
          <w:color w:val="182536"/>
          <w:sz w:val="20"/>
        </w:rPr>
        <w:t xml:space="preserve">Effect. </w:t>
      </w:r>
      <w:r>
        <w:t>Shapes a tiny dark moth that settles on one written line, whispered phrase, or glowing rune and removes it from casual notice.</w:t>
      </w:r>
    </w:p>
    <w:p>
      <w:pPr>
        <w:pStyle w:val="SpellDetail"/>
        <w:keepNext/>
      </w:pPr>
      <w:r>
        <w:rPr>
          <w:rFonts w:ascii="Calibri" w:hAnsi="Calibri"/>
          <w:b/>
          <w:color w:val="182536"/>
          <w:sz w:val="20"/>
        </w:rPr>
        <w:t xml:space="preserve">Practice. </w:t>
      </w:r>
      <w:r>
        <w:t>Give it one target, one person it may not hide from, and a candle at which it must dissolve.</w:t>
      </w:r>
    </w:p>
    <w:p>
      <w:pPr>
        <w:pStyle w:val="SpellDetail"/>
        <w:keepNext/>
      </w:pPr>
      <w:r>
        <w:rPr>
          <w:rFonts w:ascii="Calibri" w:hAnsi="Calibri"/>
          <w:b/>
          <w:color w:val="182536"/>
          <w:sz w:val="20"/>
        </w:rPr>
        <w:t xml:space="preserve">Consequence. </w:t>
      </w:r>
      <w:r>
        <w:t>The hidden line loses context, readers bridge the gap differently, and the moth carries a trace of the omitted meaning.</w:t>
      </w:r>
    </w:p>
    <w:p>
      <w:pPr>
        <w:pStyle w:val="SpellDetail"/>
        <w:keepNext/>
      </w:pPr>
      <w:r>
        <w:rPr>
          <w:rFonts w:ascii="Calibri" w:hAnsi="Calibri"/>
          <w:b/>
          <w:color w:val="182536"/>
          <w:sz w:val="20"/>
        </w:rPr>
        <w:t xml:space="preserve">Failure and answer. </w:t>
      </w:r>
      <w:r>
        <w:t>It chooses a related line, hides a correction, or survives by feeding on continuing secrecy. Safe shedding: Collapse Agency into a simple path, then dismiss the shape cleanly. Counterplay: Light the candle, separate the page, read by touch, or present an authorised witness.</w:t>
      </w:r>
    </w:p>
    <w:p>
      <w:pPr>
        <w:pStyle w:val="SpellMastery"/>
        <w:keepNext w:val="0"/>
      </w:pPr>
      <w:r>
        <w:rPr>
          <w:rFonts w:ascii="Calibri" w:hAnsi="Calibri"/>
          <w:b/>
          <w:color w:val="182536"/>
          <w:sz w:val="19"/>
        </w:rPr>
        <w:t xml:space="preserve">Mastery. </w:t>
      </w:r>
      <w:r>
        <w:rPr>
          <w:rFonts w:ascii="Calibri" w:hAnsi="Calibri"/>
          <w:i/>
          <w:color w:val="1F4D78"/>
          <w:sz w:val="19"/>
        </w:rPr>
        <w:t>A master keeps the moth incapable of breeding and ends it before omission becomes editorial authority.</w:t>
      </w:r>
    </w:p>
    <w:p>
      <w:pPr>
        <w:pStyle w:val="Heading3"/>
        <w:keepNext/>
      </w:pPr>
      <w:r>
        <w:rPr>
          <w:rFonts w:ascii="Cambria" w:hAnsi="Cambria"/>
          <w:b/>
          <w:color w:val="4B4358"/>
          <w:sz w:val="24"/>
        </w:rPr>
        <w:t>V09. Unnoticed Cache</w:t>
      </w:r>
    </w:p>
    <w:p>
      <w:pPr>
        <w:pStyle w:val="SpellMeta"/>
        <w:keepNext/>
      </w:pPr>
      <w:r>
        <w:rPr>
          <w:rFonts w:ascii="Calibri" w:hAnsi="Calibri"/>
          <w:b/>
          <w:color w:val="66717D"/>
          <w:sz w:val="17"/>
        </w:rPr>
        <w:t>LESSONS | INFRASTRUCTURE | LOAD 6 | PROOF HEARING + HOLDING | VEIL LENS</w:t>
      </w:r>
    </w:p>
    <w:p>
      <w:pPr>
        <w:pStyle w:val="SpellDetail"/>
        <w:keepNext/>
      </w:pPr>
      <w:r>
        <w:rPr>
          <w:rFonts w:ascii="Calibri" w:hAnsi="Calibri"/>
          <w:b/>
          <w:color w:val="182536"/>
          <w:sz w:val="20"/>
        </w:rPr>
        <w:t xml:space="preserve">Weave. </w:t>
      </w:r>
      <w:r>
        <w:rPr>
          <w:rFonts w:ascii="Calibri" w:hAnsi="Calibri"/>
          <w:color w:val="1F4D78"/>
          <w:sz w:val="19"/>
        </w:rPr>
        <w:t>Void 1 | Veiling | Th1 Tu1 Kn1 Sp1 Ho1 Fi1 Ag0 Co0 | Carrier: personal or supervised.</w:t>
      </w:r>
    </w:p>
    <w:p>
      <w:pPr>
        <w:pStyle w:val="SpellDetail"/>
        <w:keepNext/>
      </w:pPr>
      <w:r>
        <w:rPr>
          <w:rFonts w:ascii="Calibri" w:hAnsi="Calibri"/>
          <w:b/>
          <w:color w:val="182536"/>
          <w:sz w:val="20"/>
        </w:rPr>
        <w:t xml:space="preserve">Effect. </w:t>
      </w:r>
      <w:r>
        <w:t>Removes a small sealed cache from casual relevance so passersby look around it without feeling compelled to investigate.</w:t>
      </w:r>
    </w:p>
    <w:p>
      <w:pPr>
        <w:pStyle w:val="SpellDetail"/>
        <w:keepNext/>
      </w:pPr>
      <w:r>
        <w:rPr>
          <w:rFonts w:ascii="Calibri" w:hAnsi="Calibri"/>
          <w:b/>
          <w:color w:val="182536"/>
          <w:sz w:val="20"/>
        </w:rPr>
        <w:t xml:space="preserve">Practice. </w:t>
      </w:r>
      <w:r>
        <w:t>Leave a physical retrieval key, protect rescue and lawful search, and record the cache outside its influence.</w:t>
      </w:r>
    </w:p>
    <w:p>
      <w:pPr>
        <w:pStyle w:val="SpellDetail"/>
        <w:keepNext/>
      </w:pPr>
      <w:r>
        <w:rPr>
          <w:rFonts w:ascii="Calibri" w:hAnsi="Calibri"/>
          <w:b/>
          <w:color w:val="182536"/>
          <w:sz w:val="20"/>
        </w:rPr>
        <w:t xml:space="preserve">Consequence. </w:t>
      </w:r>
      <w:r>
        <w:t>The place develops a blank habit, the keeper's memory weakens, and unrelated debris becomes more noticeable.</w:t>
      </w:r>
    </w:p>
    <w:p>
      <w:pPr>
        <w:pStyle w:val="SpellDetail"/>
        <w:keepNext/>
      </w:pPr>
      <w:r>
        <w:rPr>
          <w:rFonts w:ascii="Calibri" w:hAnsi="Calibri"/>
          <w:b/>
          <w:color w:val="182536"/>
          <w:sz w:val="20"/>
        </w:rPr>
        <w:t xml:space="preserve">Failure and answer. </w:t>
      </w:r>
      <w:r>
        <w:t>The cache is forgotten by its owner, concealment hides leakage or danger, or the blankness itself attracts trained searchers. Safe shedding: Enter a stable idle state and release Span before an anchor begins storing uncontrolled debt. Counterplay: Disturb the ground, remove the key, compare inventories, or ask what the space fails to explain.</w:t>
      </w:r>
    </w:p>
    <w:p>
      <w:pPr>
        <w:pStyle w:val="SpellMastery"/>
        <w:keepNext w:val="0"/>
      </w:pPr>
      <w:r>
        <w:rPr>
          <w:rFonts w:ascii="Calibri" w:hAnsi="Calibri"/>
          <w:b/>
          <w:color w:val="182536"/>
          <w:sz w:val="19"/>
        </w:rPr>
        <w:t xml:space="preserve">Mastery. </w:t>
      </w:r>
      <w:r>
        <w:rPr>
          <w:rFonts w:ascii="Calibri" w:hAnsi="Calibri"/>
          <w:i/>
          <w:color w:val="1F4D78"/>
          <w:sz w:val="19"/>
        </w:rPr>
        <w:t>An expert preserves recovery and never uses perfect irrelevance where accountability matters.</w:t>
      </w:r>
    </w:p>
    <w:p>
      <w:pPr>
        <w:pStyle w:val="Heading3"/>
        <w:keepNext/>
      </w:pPr>
      <w:r>
        <w:rPr>
          <w:rFonts w:ascii="Cambria" w:hAnsi="Cambria"/>
          <w:b/>
          <w:color w:val="4B4358"/>
          <w:sz w:val="24"/>
        </w:rPr>
        <w:t>V10. Minute Without a Name</w:t>
      </w:r>
    </w:p>
    <w:p>
      <w:pPr>
        <w:pStyle w:val="SpellMeta"/>
        <w:keepNext/>
      </w:pPr>
      <w:r>
        <w:rPr>
          <w:rFonts w:ascii="Calibri" w:hAnsi="Calibri"/>
          <w:b/>
          <w:color w:val="66717D"/>
          <w:sz w:val="17"/>
        </w:rPr>
        <w:t>LESSONS | CULTURE AND ANOMALY | LOAD 6 | PROOF HEARING + HOLDING | BEYOND LENS</w:t>
      </w:r>
    </w:p>
    <w:p>
      <w:pPr>
        <w:pStyle w:val="SpellDetail"/>
        <w:keepNext/>
      </w:pPr>
      <w:r>
        <w:rPr>
          <w:rFonts w:ascii="Calibri" w:hAnsi="Calibri"/>
          <w:b/>
          <w:color w:val="182536"/>
          <w:sz w:val="20"/>
        </w:rPr>
        <w:t xml:space="preserve">Weave. </w:t>
      </w:r>
      <w:r>
        <w:rPr>
          <w:rFonts w:ascii="Calibri" w:hAnsi="Calibri"/>
          <w:color w:val="1F4D78"/>
          <w:sz w:val="19"/>
        </w:rPr>
        <w:t>Void 1 | Veiling | Th1 Tu1 Kn1 Sp1 Ho0 Fi2 Ag0 Co0 | Carrier: personal or supervised.</w:t>
      </w:r>
    </w:p>
    <w:p>
      <w:pPr>
        <w:pStyle w:val="SpellDetail"/>
        <w:keepNext/>
      </w:pPr>
      <w:r>
        <w:rPr>
          <w:rFonts w:ascii="Calibri" w:hAnsi="Calibri"/>
          <w:b/>
          <w:color w:val="182536"/>
          <w:sz w:val="20"/>
        </w:rPr>
        <w:t xml:space="preserve">Effect. </w:t>
      </w:r>
      <w:r>
        <w:t>Removes one agreed minute from a small gathering's public narrative so an awkward pause, private grief, or harmless error receives no lasting title.</w:t>
      </w:r>
    </w:p>
    <w:p>
      <w:pPr>
        <w:pStyle w:val="SpellDetail"/>
        <w:keepNext/>
      </w:pPr>
      <w:r>
        <w:rPr>
          <w:rFonts w:ascii="Calibri" w:hAnsi="Calibri"/>
          <w:b/>
          <w:color w:val="182536"/>
          <w:sz w:val="20"/>
        </w:rPr>
        <w:t xml:space="preserve">Practice. </w:t>
      </w:r>
      <w:r>
        <w:t>All participants consent, preserve material facts, and forbid the omission from changing promises or blame.</w:t>
      </w:r>
    </w:p>
    <w:p>
      <w:pPr>
        <w:pStyle w:val="SpellDetail"/>
        <w:keepNext/>
      </w:pPr>
      <w:r>
        <w:rPr>
          <w:rFonts w:ascii="Calibri" w:hAnsi="Calibri"/>
          <w:b/>
          <w:color w:val="182536"/>
          <w:sz w:val="20"/>
        </w:rPr>
        <w:t xml:space="preserve">Consequence. </w:t>
      </w:r>
      <w:r>
        <w:t>The interval becomes hard to discuss, surrounding moments carry extra meaning, and outsiders sense a conversational gap.</w:t>
      </w:r>
    </w:p>
    <w:p>
      <w:pPr>
        <w:pStyle w:val="SpellDetail"/>
        <w:keepNext/>
      </w:pPr>
      <w:r>
        <w:rPr>
          <w:rFonts w:ascii="Calibri" w:hAnsi="Calibri"/>
          <w:b/>
          <w:color w:val="182536"/>
          <w:sz w:val="20"/>
        </w:rPr>
        <w:t xml:space="preserve">Failure and answer. </w:t>
      </w:r>
      <w:r>
        <w:t>Silence protects wrongdoing, consent changes afterward, or the missing minute expands to include consequences. Safe shedding: End spectacle, symbolism, and audience effects before loosening safety Knots. Counterplay: Withdraw consent, name a surviving fact, compare independent records, or reopen the interval together.</w:t>
      </w:r>
    </w:p>
    <w:p>
      <w:pPr>
        <w:pStyle w:val="SpellMastery"/>
        <w:keepNext w:val="0"/>
      </w:pPr>
      <w:r>
        <w:rPr>
          <w:rFonts w:ascii="Calibri" w:hAnsi="Calibri"/>
          <w:b/>
          <w:color w:val="182536"/>
          <w:sz w:val="19"/>
        </w:rPr>
        <w:t xml:space="preserve">Mastery. </w:t>
      </w:r>
      <w:r>
        <w:rPr>
          <w:rFonts w:ascii="Calibri" w:hAnsi="Calibri"/>
          <w:i/>
          <w:color w:val="1F4D78"/>
          <w:sz w:val="19"/>
        </w:rPr>
        <w:t>A master protects mercy without confiscating history and allows the nameless minute to become speakable again.</w:t>
      </w:r>
    </w:p>
    <w:p>
      <w:pPr>
        <w:pStyle w:val="Heading2"/>
      </w:pPr>
      <w:r>
        <w:rPr>
          <w:rFonts w:ascii="Cambria" w:hAnsi="Cambria"/>
          <w:b/>
          <w:color w:val="4B4358"/>
          <w:sz w:val="26"/>
        </w:rPr>
        <w:t>2. Practical Workings</w:t>
      </w:r>
    </w:p>
    <w:p>
      <w:pPr>
        <w:pStyle w:val="SmallNote"/>
      </w:pPr>
      <w:r>
        <w:t>Field-ready patterns that remain legible when conditions change. The ten entries follow the common functional order used throughout this pilot.</w:t>
      </w:r>
    </w:p>
    <w:p>
      <w:pPr>
        <w:pStyle w:val="Heading3"/>
        <w:keepNext/>
      </w:pPr>
      <w:r>
        <w:rPr>
          <w:rFonts w:ascii="Cambria" w:hAnsi="Cambria"/>
          <w:b/>
          <w:color w:val="4B4358"/>
          <w:sz w:val="24"/>
        </w:rPr>
        <w:t>V11. Blackout Pulse</w:t>
      </w:r>
    </w:p>
    <w:p>
      <w:pPr>
        <w:pStyle w:val="SpellMeta"/>
        <w:keepNext/>
      </w:pPr>
      <w:r>
        <w:rPr>
          <w:rFonts w:ascii="Calibri" w:hAnsi="Calibri"/>
          <w:b/>
          <w:color w:val="66717D"/>
          <w:sz w:val="17"/>
        </w:rPr>
        <w:t>PRACTICAL WORKINGS | DIRECT INTERVENTION | LOAD 7 | PROOF HOLDING + TURNING | MAW LENS</w:t>
      </w:r>
    </w:p>
    <w:p>
      <w:pPr>
        <w:pStyle w:val="SpellDetail"/>
        <w:keepNext/>
      </w:pPr>
      <w:r>
        <w:rPr>
          <w:rFonts w:ascii="Calibri" w:hAnsi="Calibri"/>
          <w:b/>
          <w:color w:val="182536"/>
          <w:sz w:val="20"/>
        </w:rPr>
        <w:t xml:space="preserve">Weave. </w:t>
      </w:r>
      <w:r>
        <w:rPr>
          <w:rFonts w:ascii="Calibri" w:hAnsi="Calibri"/>
          <w:color w:val="1F4D78"/>
          <w:sz w:val="19"/>
        </w:rPr>
        <w:t>Void 2 | Veiling | Th1 Tu1 Kn1 Sp2 Ho0 Fi2 Ag0 Co0 | Carrier: personal with a focus.</w:t>
      </w:r>
    </w:p>
    <w:p>
      <w:pPr>
        <w:pStyle w:val="SpellDetail"/>
        <w:keepNext/>
      </w:pPr>
      <w:r>
        <w:rPr>
          <w:rFonts w:ascii="Calibri" w:hAnsi="Calibri"/>
          <w:b/>
          <w:color w:val="182536"/>
          <w:sz w:val="20"/>
        </w:rPr>
        <w:t xml:space="preserve">Effect. </w:t>
      </w:r>
      <w:r>
        <w:t>Releases a brief moving omission that hides light, sound, magical signatures, and coordinated action across a narrow front.</w:t>
      </w:r>
    </w:p>
    <w:p>
      <w:pPr>
        <w:pStyle w:val="SpellDetail"/>
        <w:keepNext/>
      </w:pPr>
      <w:r>
        <w:rPr>
          <w:rFonts w:ascii="Calibri" w:hAnsi="Calibri"/>
          <w:b/>
          <w:color w:val="182536"/>
          <w:sz w:val="20"/>
        </w:rPr>
        <w:t xml:space="preserve">Practice. </w:t>
      </w:r>
      <w:r>
        <w:t>Mark allies, civilians, exits, duration, and the signals that must remain available inside the dark.</w:t>
      </w:r>
    </w:p>
    <w:p>
      <w:pPr>
        <w:pStyle w:val="SpellDetail"/>
        <w:keepNext/>
      </w:pPr>
      <w:r>
        <w:rPr>
          <w:rFonts w:ascii="Calibri" w:hAnsi="Calibri"/>
          <w:b/>
          <w:color w:val="182536"/>
          <w:sz w:val="20"/>
        </w:rPr>
        <w:t xml:space="preserve">Consequence. </w:t>
      </w:r>
      <w:r>
        <w:t>Context drains into the wake, combatants lose orientation, and later accounts contain incompatible gaps.</w:t>
      </w:r>
    </w:p>
    <w:p>
      <w:pPr>
        <w:pStyle w:val="SpellDetail"/>
        <w:keepNext/>
      </w:pPr>
      <w:r>
        <w:rPr>
          <w:rFonts w:ascii="Calibri" w:hAnsi="Calibri"/>
          <w:b/>
          <w:color w:val="182536"/>
          <w:sz w:val="20"/>
        </w:rPr>
        <w:t xml:space="preserve">Failure and answer. </w:t>
      </w:r>
      <w:r>
        <w:t>The pulse hides danger from its victims, continues beyond the front, or turns coordination failure into panic. Safe shedding: Shed intensity first, then Span; never surrender aim while force remains high. Counterplay: Use touch signals, create an unhidden hazard, break the duration mark, or illuminate from within relation rather than distance.</w:t>
      </w:r>
    </w:p>
    <w:p>
      <w:pPr>
        <w:pStyle w:val="SpellMastery"/>
        <w:keepNext w:val="0"/>
      </w:pPr>
      <w:r>
        <w:rPr>
          <w:rFonts w:ascii="Calibri" w:hAnsi="Calibri"/>
          <w:b/>
          <w:color w:val="182536"/>
          <w:sz w:val="19"/>
        </w:rPr>
        <w:t xml:space="preserve">Mastery. </w:t>
      </w:r>
      <w:r>
        <w:rPr>
          <w:rFonts w:ascii="Calibri" w:hAnsi="Calibri"/>
          <w:i/>
          <w:color w:val="1F4D78"/>
          <w:sz w:val="19"/>
        </w:rPr>
        <w:t>Experts shed coverage before rescue and leave an obvious edge rather than a perfectly silent battlefield.</w:t>
      </w:r>
    </w:p>
    <w:p>
      <w:pPr>
        <w:pStyle w:val="Heading3"/>
        <w:keepNext/>
      </w:pPr>
      <w:r>
        <w:rPr>
          <w:rFonts w:ascii="Cambria" w:hAnsi="Cambria"/>
          <w:b/>
          <w:color w:val="4B4358"/>
          <w:sz w:val="24"/>
        </w:rPr>
        <w:t>V12. Quiet Shelter</w:t>
      </w:r>
    </w:p>
    <w:p>
      <w:pPr>
        <w:pStyle w:val="SpellMeta"/>
        <w:keepNext/>
      </w:pPr>
      <w:r>
        <w:rPr>
          <w:rFonts w:ascii="Calibri" w:hAnsi="Calibri"/>
          <w:b/>
          <w:color w:val="66717D"/>
          <w:sz w:val="17"/>
        </w:rPr>
        <w:t>PRACTICAL WORKINGS | PROTECTION AND REPAIR | LOAD 9 | PROOF HOLDING + TURNING | VEIL LENS</w:t>
      </w:r>
    </w:p>
    <w:p>
      <w:pPr>
        <w:pStyle w:val="SpellDetail"/>
        <w:keepNext/>
      </w:pPr>
      <w:r>
        <w:rPr>
          <w:rFonts w:ascii="Calibri" w:hAnsi="Calibri"/>
          <w:b/>
          <w:color w:val="182536"/>
          <w:sz w:val="20"/>
        </w:rPr>
        <w:t xml:space="preserve">Weave. </w:t>
      </w:r>
      <w:r>
        <w:rPr>
          <w:rFonts w:ascii="Calibri" w:hAnsi="Calibri"/>
          <w:color w:val="1F4D78"/>
          <w:sz w:val="19"/>
        </w:rPr>
        <w:t>Void 2 | Veiling | Th1 Tu1 Kn2 Sp2 Ho1 Fi2 Ag0 Co0 | Carrier: personal with a focus.</w:t>
      </w:r>
    </w:p>
    <w:p>
      <w:pPr>
        <w:pStyle w:val="SpellDetail"/>
        <w:keepNext/>
      </w:pPr>
      <w:r>
        <w:rPr>
          <w:rFonts w:ascii="Calibri" w:hAnsi="Calibri"/>
          <w:b/>
          <w:color w:val="182536"/>
          <w:sz w:val="20"/>
        </w:rPr>
        <w:t xml:space="preserve">Effect. </w:t>
      </w:r>
      <w:r>
        <w:t>Removes a camp, sickroom, refuge, or workshop from ordinary noise, scent, magical attention, and passing curiosity.</w:t>
      </w:r>
    </w:p>
    <w:p>
      <w:pPr>
        <w:pStyle w:val="SpellDetail"/>
        <w:keepNext/>
      </w:pPr>
      <w:r>
        <w:rPr>
          <w:rFonts w:ascii="Calibri" w:hAnsi="Calibri"/>
          <w:b/>
          <w:color w:val="182536"/>
          <w:sz w:val="20"/>
        </w:rPr>
        <w:t xml:space="preserve">Practice. </w:t>
      </w:r>
      <w:r>
        <w:t>Keep ventilation, internal warning, lawful discovery, and one public route outside the omission.</w:t>
      </w:r>
    </w:p>
    <w:p>
      <w:pPr>
        <w:pStyle w:val="SpellDetail"/>
        <w:keepNext/>
      </w:pPr>
      <w:r>
        <w:rPr>
          <w:rFonts w:ascii="Calibri" w:hAnsi="Calibri"/>
          <w:b/>
          <w:color w:val="182536"/>
          <w:sz w:val="20"/>
        </w:rPr>
        <w:t xml:space="preserve">Consequence. </w:t>
      </w:r>
      <w:r>
        <w:t>Occupants lose outside context, neighbours forget routine care, and the shelter's boundary accumulates rejected attention.</w:t>
      </w:r>
    </w:p>
    <w:p>
      <w:pPr>
        <w:pStyle w:val="SpellDetail"/>
        <w:keepNext/>
      </w:pPr>
      <w:r>
        <w:rPr>
          <w:rFonts w:ascii="Calibri" w:hAnsi="Calibri"/>
          <w:b/>
          <w:color w:val="182536"/>
          <w:sz w:val="20"/>
        </w:rPr>
        <w:t xml:space="preserve">Failure and answer. </w:t>
      </w:r>
      <w:r>
        <w:t>The veil hides fire or abuse, blocks aid, or makes leaving feel like becoming visible to the whole world at once. Safe shedding: Shorten Hold or narrow the protected arc before allowing the boundary to become indiscriminate. Counterplay: Invoke the public route, create a strong internal signal, follow supply, or open the boundary gradually.</w:t>
      </w:r>
    </w:p>
    <w:p>
      <w:pPr>
        <w:pStyle w:val="SpellMastery"/>
        <w:keepNext w:val="0"/>
      </w:pPr>
      <w:r>
        <w:rPr>
          <w:rFonts w:ascii="Calibri" w:hAnsi="Calibri"/>
          <w:b/>
          <w:color w:val="182536"/>
          <w:sz w:val="19"/>
        </w:rPr>
        <w:t xml:space="preserve">Mastery. </w:t>
      </w:r>
      <w:r>
        <w:rPr>
          <w:rFonts w:ascii="Calibri" w:hAnsi="Calibri"/>
          <w:i/>
          <w:color w:val="1F4D78"/>
          <w:sz w:val="19"/>
        </w:rPr>
        <w:t>A master preserves connection and lets the shelter be noticed before protection becomes abandonment.</w:t>
      </w:r>
    </w:p>
    <w:p>
      <w:pPr>
        <w:pStyle w:val="Heading3"/>
        <w:keepNext/>
      </w:pPr>
      <w:r>
        <w:rPr>
          <w:rFonts w:ascii="Cambria" w:hAnsi="Cambria"/>
          <w:b/>
          <w:color w:val="4B4358"/>
          <w:sz w:val="24"/>
        </w:rPr>
        <w:t>V13. Circle of Omission</w:t>
      </w:r>
    </w:p>
    <w:p>
      <w:pPr>
        <w:pStyle w:val="SpellMeta"/>
        <w:keepNext/>
      </w:pPr>
      <w:r>
        <w:rPr>
          <w:rFonts w:ascii="Calibri" w:hAnsi="Calibri"/>
          <w:b/>
          <w:color w:val="66717D"/>
          <w:sz w:val="17"/>
        </w:rPr>
        <w:t>PRACTICAL WORKINGS | CONTROL AND REGULATION | LOAD 10 | PROOF HOLDING + TURNING | VEIL LENS</w:t>
      </w:r>
    </w:p>
    <w:p>
      <w:pPr>
        <w:pStyle w:val="SpellDetail"/>
        <w:keepNext/>
      </w:pPr>
      <w:r>
        <w:rPr>
          <w:rFonts w:ascii="Calibri" w:hAnsi="Calibri"/>
          <w:b/>
          <w:color w:val="182536"/>
          <w:sz w:val="20"/>
        </w:rPr>
        <w:t xml:space="preserve">Weave. </w:t>
      </w:r>
      <w:r>
        <w:rPr>
          <w:rFonts w:ascii="Calibri" w:hAnsi="Calibri"/>
          <w:color w:val="1F4D78"/>
          <w:sz w:val="19"/>
        </w:rPr>
        <w:t>Void 2 | Veiling | Th1 Tu1 Kn3 Sp2 Ho1 Fi2 Ag0 Co0 | Carrier: personal with a focus.</w:t>
      </w:r>
    </w:p>
    <w:p>
      <w:pPr>
        <w:pStyle w:val="SpellDetail"/>
        <w:keepNext/>
      </w:pPr>
      <w:r>
        <w:rPr>
          <w:rFonts w:ascii="Calibri" w:hAnsi="Calibri"/>
          <w:b/>
          <w:color w:val="182536"/>
          <w:sz w:val="20"/>
        </w:rPr>
        <w:t xml:space="preserve">Effect. </w:t>
      </w:r>
      <w:r>
        <w:t>Makes a defined activity such as gambling, prayer, medical treatment, negotiation, or contraband exchange difficult to notice within a marked room.</w:t>
      </w:r>
    </w:p>
    <w:p>
      <w:pPr>
        <w:pStyle w:val="SpellDetail"/>
        <w:keepNext/>
      </w:pPr>
      <w:r>
        <w:rPr>
          <w:rFonts w:ascii="Calibri" w:hAnsi="Calibri"/>
          <w:b/>
          <w:color w:val="182536"/>
          <w:sz w:val="20"/>
        </w:rPr>
        <w:t xml:space="preserve">Practice. </w:t>
      </w:r>
      <w:r>
        <w:t>Name the activity precisely, preserve harm, coercion, rescue, and every participant's right to revoke concealment.</w:t>
      </w:r>
    </w:p>
    <w:p>
      <w:pPr>
        <w:pStyle w:val="SpellDetail"/>
        <w:keepNext/>
      </w:pPr>
      <w:r>
        <w:rPr>
          <w:rFonts w:ascii="Calibri" w:hAnsi="Calibri"/>
          <w:b/>
          <w:color w:val="182536"/>
          <w:sz w:val="20"/>
        </w:rPr>
        <w:t xml:space="preserve">Consequence. </w:t>
      </w:r>
      <w:r>
        <w:t>Social context thins, related activities become oddly prominent, and the room develops a reputation that nobody can explain.</w:t>
      </w:r>
    </w:p>
    <w:p>
      <w:pPr>
        <w:pStyle w:val="SpellDetail"/>
        <w:keepNext/>
      </w:pPr>
      <w:r>
        <w:rPr>
          <w:rFonts w:ascii="Calibri" w:hAnsi="Calibri"/>
          <w:b/>
          <w:color w:val="182536"/>
          <w:sz w:val="20"/>
        </w:rPr>
        <w:t xml:space="preserve">Failure and answer. </w:t>
      </w:r>
      <w:r>
        <w:t>The circle hides coercion, treats witnesses as part of the activity, or spreads to records and aftermath. Safe shedding: Release peripheral targets and optional conditions before Fineness begins to blur. Counterplay: Rename the act, cross the boundary mid-action, invoke protected harm, or observe material consequences.</w:t>
      </w:r>
    </w:p>
    <w:p>
      <w:pPr>
        <w:pStyle w:val="SpellMastery"/>
        <w:keepNext w:val="0"/>
      </w:pPr>
      <w:r>
        <w:rPr>
          <w:rFonts w:ascii="Calibri" w:hAnsi="Calibri"/>
          <w:b/>
          <w:color w:val="182536"/>
          <w:sz w:val="19"/>
        </w:rPr>
        <w:t xml:space="preserve">Mastery. </w:t>
      </w:r>
      <w:r>
        <w:rPr>
          <w:rFonts w:ascii="Calibri" w:hAnsi="Calibri"/>
          <w:i/>
          <w:color w:val="1F4D78"/>
          <w:sz w:val="19"/>
        </w:rPr>
        <w:t>A master keeps conduct accountable even when its performance is private and closes the veil at the first disputed consent.</w:t>
      </w:r>
    </w:p>
    <w:p>
      <w:pPr>
        <w:pStyle w:val="Heading3"/>
        <w:keepNext/>
      </w:pPr>
      <w:r>
        <w:rPr>
          <w:rFonts w:ascii="Cambria" w:hAnsi="Cambria"/>
          <w:b/>
          <w:color w:val="4B4358"/>
          <w:sz w:val="24"/>
        </w:rPr>
        <w:t>V14. Road No Track Remembers</w:t>
      </w:r>
    </w:p>
    <w:p>
      <w:pPr>
        <w:pStyle w:val="SpellMeta"/>
        <w:keepNext/>
      </w:pPr>
      <w:r>
        <w:rPr>
          <w:rFonts w:ascii="Calibri" w:hAnsi="Calibri"/>
          <w:b/>
          <w:color w:val="66717D"/>
          <w:sz w:val="17"/>
        </w:rPr>
        <w:t>PRACTICAL WORKINGS | MOVEMENT AND FLOW | LOAD 10 | PROOF HOLDING + TURNING | MAW LENS</w:t>
      </w:r>
    </w:p>
    <w:p>
      <w:pPr>
        <w:pStyle w:val="SpellDetail"/>
        <w:keepNext/>
      </w:pPr>
      <w:r>
        <w:rPr>
          <w:rFonts w:ascii="Calibri" w:hAnsi="Calibri"/>
          <w:b/>
          <w:color w:val="182536"/>
          <w:sz w:val="20"/>
        </w:rPr>
        <w:t xml:space="preserve">Weave. </w:t>
      </w:r>
      <w:r>
        <w:rPr>
          <w:rFonts w:ascii="Calibri" w:hAnsi="Calibri"/>
          <w:color w:val="1F4D78"/>
          <w:sz w:val="19"/>
        </w:rPr>
        <w:t>Void 2 | Veiling | Th1 Tu1 Kn2 Sp2 Ho1 Fi3 Ag0 Co0 | Carrier: personal with a focus.</w:t>
      </w:r>
    </w:p>
    <w:p>
      <w:pPr>
        <w:pStyle w:val="SpellDetail"/>
        <w:keepNext/>
      </w:pPr>
      <w:r>
        <w:rPr>
          <w:rFonts w:ascii="Calibri" w:hAnsi="Calibri"/>
          <w:b/>
          <w:color w:val="182536"/>
          <w:sz w:val="20"/>
        </w:rPr>
        <w:t xml:space="preserve">Effect. </w:t>
      </w:r>
      <w:r>
        <w:t>Removes the footprints, wheel marks, scent, and immediate route memory of a party moving along a prepared road.</w:t>
      </w:r>
    </w:p>
    <w:p>
      <w:pPr>
        <w:pStyle w:val="SpellDetail"/>
        <w:keepNext/>
      </w:pPr>
      <w:r>
        <w:rPr>
          <w:rFonts w:ascii="Calibri" w:hAnsi="Calibri"/>
          <w:b/>
          <w:color w:val="182536"/>
          <w:sz w:val="20"/>
        </w:rPr>
        <w:t xml:space="preserve">Practice. </w:t>
      </w:r>
      <w:r>
        <w:t>Preserve rescue signs, destination records, environmental damage, and a time when traces must return.</w:t>
      </w:r>
    </w:p>
    <w:p>
      <w:pPr>
        <w:pStyle w:val="SpellDetail"/>
        <w:keepNext/>
      </w:pPr>
      <w:r>
        <w:rPr>
          <w:rFonts w:ascii="Calibri" w:hAnsi="Calibri"/>
          <w:b/>
          <w:color w:val="182536"/>
          <w:sz w:val="20"/>
        </w:rPr>
        <w:t xml:space="preserve">Consequence. </w:t>
      </w:r>
      <w:r>
        <w:t>Trackers encounter discontinuity, the travellers lose some memory of landmarks, and the road becomes harder to maintain.</w:t>
      </w:r>
    </w:p>
    <w:p>
      <w:pPr>
        <w:pStyle w:val="SpellDetail"/>
        <w:keepNext/>
      </w:pPr>
      <w:r>
        <w:rPr>
          <w:rFonts w:ascii="Calibri" w:hAnsi="Calibri"/>
          <w:b/>
          <w:color w:val="182536"/>
          <w:sz w:val="20"/>
        </w:rPr>
        <w:t xml:space="preserve">Failure and answer. </w:t>
      </w:r>
      <w:r>
        <w:t>The veil hides stragglers, erases evidence of accident, or continues onto unprepared ground. Safe shedding: Surrender distance and arrive early rather than retaining speed without steering. Counterplay: Leave the road, mark from above, follow displaced wildlife, break the return timer, or trace supply rather than passage.</w:t>
      </w:r>
    </w:p>
    <w:p>
      <w:pPr>
        <w:pStyle w:val="SpellMastery"/>
        <w:keepNext w:val="0"/>
      </w:pPr>
      <w:r>
        <w:rPr>
          <w:rFonts w:ascii="Calibri" w:hAnsi="Calibri"/>
          <w:b/>
          <w:color w:val="182536"/>
          <w:sz w:val="19"/>
        </w:rPr>
        <w:t xml:space="preserve">Mastery. </w:t>
      </w:r>
      <w:r>
        <w:rPr>
          <w:rFonts w:ascii="Calibri" w:hAnsi="Calibri"/>
          <w:i/>
          <w:color w:val="1F4D78"/>
          <w:sz w:val="19"/>
        </w:rPr>
        <w:t>A master lets coarse evidence survive and restores the route before secrecy turns travellers into missing persons.</w:t>
      </w:r>
    </w:p>
    <w:p>
      <w:pPr>
        <w:pStyle w:val="Heading3"/>
        <w:keepNext/>
      </w:pPr>
      <w:r>
        <w:rPr>
          <w:rFonts w:ascii="Cambria" w:hAnsi="Cambria"/>
          <w:b/>
          <w:color w:val="4B4358"/>
          <w:sz w:val="24"/>
        </w:rPr>
        <w:t>V15. Contour of What Is Missing</w:t>
      </w:r>
    </w:p>
    <w:p>
      <w:pPr>
        <w:pStyle w:val="SpellMeta"/>
        <w:keepNext/>
      </w:pPr>
      <w:r>
        <w:rPr>
          <w:rFonts w:ascii="Calibri" w:hAnsi="Calibri"/>
          <w:b/>
          <w:color w:val="66717D"/>
          <w:sz w:val="17"/>
        </w:rPr>
        <w:t>PRACTICAL WORKINGS | PERCEPTION AND MEMORY | LOAD 10 | PROOF HOLDING + TURNING | BEYOND LENS</w:t>
      </w:r>
    </w:p>
    <w:p>
      <w:pPr>
        <w:pStyle w:val="SpellDetail"/>
        <w:keepNext/>
      </w:pPr>
      <w:r>
        <w:rPr>
          <w:rFonts w:ascii="Calibri" w:hAnsi="Calibri"/>
          <w:b/>
          <w:color w:val="182536"/>
          <w:sz w:val="20"/>
        </w:rPr>
        <w:t xml:space="preserve">Weave. </w:t>
      </w:r>
      <w:r>
        <w:rPr>
          <w:rFonts w:ascii="Calibri" w:hAnsi="Calibri"/>
          <w:color w:val="1F4D78"/>
          <w:sz w:val="19"/>
        </w:rPr>
        <w:t>Void 2 | Veiling | Th1 Tu1 Kn2 Sp2 Ho1 Fi3 Ag0 Co0 | Carrier: personal with a focus.</w:t>
      </w:r>
    </w:p>
    <w:p>
      <w:pPr>
        <w:pStyle w:val="SpellDetail"/>
        <w:keepNext/>
      </w:pPr>
      <w:r>
        <w:rPr>
          <w:rFonts w:ascii="Calibri" w:hAnsi="Calibri"/>
          <w:b/>
          <w:color w:val="182536"/>
          <w:sz w:val="20"/>
        </w:rPr>
        <w:t xml:space="preserve">Effect. </w:t>
      </w:r>
      <w:r>
        <w:t>Makes the boundary around an absent object, deleted record, concealed doorway, or forgotten person briefly perceptible without revealing the hidden content.</w:t>
      </w:r>
    </w:p>
    <w:p>
      <w:pPr>
        <w:pStyle w:val="SpellDetail"/>
        <w:keepNext/>
      </w:pPr>
      <w:r>
        <w:rPr>
          <w:rFonts w:ascii="Calibri" w:hAnsi="Calibri"/>
          <w:b/>
          <w:color w:val="182536"/>
          <w:sz w:val="20"/>
        </w:rPr>
        <w:t xml:space="preserve">Practice. </w:t>
      </w:r>
      <w:r>
        <w:t>Compare present context with independent expectation and keep the observer outside the gap.</w:t>
      </w:r>
    </w:p>
    <w:p>
      <w:pPr>
        <w:pStyle w:val="SpellDetail"/>
        <w:keepNext/>
      </w:pPr>
      <w:r>
        <w:rPr>
          <w:rFonts w:ascii="Calibri" w:hAnsi="Calibri"/>
          <w:b/>
          <w:color w:val="182536"/>
          <w:sz w:val="20"/>
        </w:rPr>
        <w:t xml:space="preserve">Consequence. </w:t>
      </w:r>
      <w:r>
        <w:t>Notice gives the absence a reciprocal route, nearby memories reorganise, and the observer becomes part of the missing thing's context.</w:t>
      </w:r>
    </w:p>
    <w:p>
      <w:pPr>
        <w:pStyle w:val="SpellDetail"/>
        <w:keepNext/>
      </w:pPr>
      <w:r>
        <w:rPr>
          <w:rFonts w:ascii="Calibri" w:hAnsi="Calibri"/>
          <w:b/>
          <w:color w:val="182536"/>
          <w:sz w:val="20"/>
        </w:rPr>
        <w:t xml:space="preserve">Failure and answer. </w:t>
      </w:r>
      <w:r>
        <w:t>The contour is mistaken for proof, observation summons what was safely gone, or a deliberate void hides inside a larger ordinary absence. Safe shedding: Reduce range and detail before accepting a false or reciprocal connection. Counterplay: Change the comparison, close attention, introduce a plausible filler, or sever the reciprocal link.</w:t>
      </w:r>
    </w:p>
    <w:p>
      <w:pPr>
        <w:pStyle w:val="SpellMastery"/>
        <w:keepNext w:val="0"/>
      </w:pPr>
      <w:r>
        <w:rPr>
          <w:rFonts w:ascii="Calibri" w:hAnsi="Calibri"/>
          <w:b/>
          <w:color w:val="182536"/>
          <w:sz w:val="19"/>
        </w:rPr>
        <w:t xml:space="preserve">Mastery. </w:t>
      </w:r>
      <w:r>
        <w:rPr>
          <w:rFonts w:ascii="Calibri" w:hAnsi="Calibri"/>
          <w:i/>
          <w:color w:val="1F4D78"/>
          <w:sz w:val="19"/>
        </w:rPr>
        <w:t>An expert reports shape without inventing contents and knows when noticing is itself the dangerous act.</w:t>
      </w:r>
    </w:p>
    <w:p>
      <w:pPr>
        <w:pStyle w:val="Heading3"/>
        <w:keepNext/>
      </w:pPr>
      <w:r>
        <w:rPr>
          <w:rFonts w:ascii="Cambria" w:hAnsi="Cambria"/>
          <w:b/>
          <w:color w:val="4B4358"/>
          <w:sz w:val="24"/>
        </w:rPr>
        <w:t>V16. Company Without Rumour</w:t>
      </w:r>
    </w:p>
    <w:p>
      <w:pPr>
        <w:pStyle w:val="SpellMeta"/>
        <w:keepNext/>
      </w:pPr>
      <w:r>
        <w:rPr>
          <w:rFonts w:ascii="Calibri" w:hAnsi="Calibri"/>
          <w:b/>
          <w:color w:val="66717D"/>
          <w:sz w:val="17"/>
        </w:rPr>
        <w:t>PRACTICAL WORKINGS | CONCEALMENT AND CLARITY | LOAD 10 | PROOF HOLDING + TURNING | BEYOND LENS</w:t>
      </w:r>
    </w:p>
    <w:p>
      <w:pPr>
        <w:pStyle w:val="SpellDetail"/>
        <w:keepNext/>
      </w:pPr>
      <w:r>
        <w:rPr>
          <w:rFonts w:ascii="Calibri" w:hAnsi="Calibri"/>
          <w:b/>
          <w:color w:val="182536"/>
          <w:sz w:val="20"/>
        </w:rPr>
        <w:t xml:space="preserve">Weave. </w:t>
      </w:r>
      <w:r>
        <w:rPr>
          <w:rFonts w:ascii="Calibri" w:hAnsi="Calibri"/>
          <w:color w:val="1F4D78"/>
          <w:sz w:val="19"/>
        </w:rPr>
        <w:t>Void 2 | Veiling | Th1 Tu1 Kn3 Sp2 Ho1 Fi2 Ag0 Co0 | Carrier: personal with a focus.</w:t>
      </w:r>
    </w:p>
    <w:p>
      <w:pPr>
        <w:pStyle w:val="SpellDetail"/>
        <w:keepNext/>
      </w:pPr>
      <w:r>
        <w:rPr>
          <w:rFonts w:ascii="Calibri" w:hAnsi="Calibri"/>
          <w:b/>
          <w:color w:val="182536"/>
          <w:sz w:val="20"/>
        </w:rPr>
        <w:t xml:space="preserve">Effect. </w:t>
      </w:r>
      <w:r>
        <w:t>Removes a travelling group from gossip, casual descriptions, informal magical inquiry, and the social urge to compare sightings.</w:t>
      </w:r>
    </w:p>
    <w:p>
      <w:pPr>
        <w:pStyle w:val="SpellDetail"/>
        <w:keepNext/>
      </w:pPr>
      <w:r>
        <w:rPr>
          <w:rFonts w:ascii="Calibri" w:hAnsi="Calibri"/>
          <w:b/>
          <w:color w:val="182536"/>
          <w:sz w:val="20"/>
        </w:rPr>
        <w:t xml:space="preserve">Practice. </w:t>
      </w:r>
      <w:r>
        <w:t>Members preserve chosen names, aid routes, internal records, and the right to leave without becoming part of the secret.</w:t>
      </w:r>
    </w:p>
    <w:p>
      <w:pPr>
        <w:pStyle w:val="SpellDetail"/>
        <w:keepNext/>
      </w:pPr>
      <w:r>
        <w:rPr>
          <w:rFonts w:ascii="Calibri" w:hAnsi="Calibri"/>
          <w:b/>
          <w:color w:val="182536"/>
          <w:sz w:val="20"/>
        </w:rPr>
        <w:t xml:space="preserve">Consequence. </w:t>
      </w:r>
      <w:r>
        <w:t>Communities retain unexplained gaps, ordinary hospitality weakens, and the company loses access to friendly reputation.</w:t>
      </w:r>
    </w:p>
    <w:p>
      <w:pPr>
        <w:pStyle w:val="SpellDetail"/>
        <w:keepNext/>
      </w:pPr>
      <w:r>
        <w:rPr>
          <w:rFonts w:ascii="Calibri" w:hAnsi="Calibri"/>
          <w:b/>
          <w:color w:val="182536"/>
          <w:sz w:val="20"/>
        </w:rPr>
        <w:t xml:space="preserve">Failure and answer. </w:t>
      </w:r>
      <w:r>
        <w:t>The veil hides crimes, erases a lost member from concern, or makes every witness doubt their own senses. Safe shedding: Let the veil thin evenly; do not preserve opacity by erasing friendly recognition. Counterplay: Publish a material record, separate a member, invoke hospitality, follow transactions, or ask about the unexplained gap.</w:t>
      </w:r>
    </w:p>
    <w:p>
      <w:pPr>
        <w:pStyle w:val="SpellMastery"/>
        <w:keepNext w:val="0"/>
      </w:pPr>
      <w:r>
        <w:rPr>
          <w:rFonts w:ascii="Calibri" w:hAnsi="Calibri"/>
          <w:b/>
          <w:color w:val="182536"/>
          <w:sz w:val="19"/>
        </w:rPr>
        <w:t xml:space="preserve">Mastery. </w:t>
      </w:r>
      <w:r>
        <w:rPr>
          <w:rFonts w:ascii="Calibri" w:hAnsi="Calibri"/>
          <w:i/>
          <w:color w:val="1F4D78"/>
          <w:sz w:val="19"/>
        </w:rPr>
        <w:t>A master protects people from pursuit without manufacturing collective denial around their actions.</w:t>
      </w:r>
    </w:p>
    <w:p>
      <w:pPr>
        <w:pStyle w:val="Heading3"/>
        <w:keepNext/>
      </w:pPr>
      <w:r>
        <w:rPr>
          <w:rFonts w:ascii="Cambria" w:hAnsi="Cambria"/>
          <w:b/>
          <w:color w:val="4B4358"/>
          <w:sz w:val="24"/>
        </w:rPr>
        <w:t>V17. Dreamless Mercy</w:t>
      </w:r>
    </w:p>
    <w:p>
      <w:pPr>
        <w:pStyle w:val="SpellMeta"/>
        <w:keepNext/>
      </w:pPr>
      <w:r>
        <w:rPr>
          <w:rFonts w:ascii="Calibri" w:hAnsi="Calibri"/>
          <w:b/>
          <w:color w:val="66717D"/>
          <w:sz w:val="17"/>
        </w:rPr>
        <w:t>PRACTICAL WORKINGS | RELIEF AND RECOVERY | LOAD 11 | PROOF HOLDING + TURNING | VEIL LENS</w:t>
      </w:r>
    </w:p>
    <w:p>
      <w:pPr>
        <w:pStyle w:val="SpellDetail"/>
        <w:keepNext/>
      </w:pPr>
      <w:r>
        <w:rPr>
          <w:rFonts w:ascii="Calibri" w:hAnsi="Calibri"/>
          <w:b/>
          <w:color w:val="182536"/>
          <w:sz w:val="20"/>
        </w:rPr>
        <w:t xml:space="preserve">Weave. </w:t>
      </w:r>
      <w:r>
        <w:rPr>
          <w:rFonts w:ascii="Calibri" w:hAnsi="Calibri"/>
          <w:color w:val="1F4D78"/>
          <w:sz w:val="19"/>
        </w:rPr>
        <w:t>Void 2 | Veiling | Th1 Tu1 Kn3 Sp2 Ho1 Fi3 Ag0 Co0 | Carrier: personal with a focus.</w:t>
      </w:r>
    </w:p>
    <w:p>
      <w:pPr>
        <w:pStyle w:val="SpellDetail"/>
        <w:keepNext/>
      </w:pPr>
      <w:r>
        <w:rPr>
          <w:rFonts w:ascii="Calibri" w:hAnsi="Calibri"/>
          <w:b/>
          <w:color w:val="182536"/>
          <w:sz w:val="20"/>
        </w:rPr>
        <w:t xml:space="preserve">Effect. </w:t>
      </w:r>
      <w:r>
        <w:t>Removes nightmares, intrusive visions, and one defined haunting from a sleeper's awareness for a limited cycle.</w:t>
      </w:r>
    </w:p>
    <w:p>
      <w:pPr>
        <w:pStyle w:val="SpellDetail"/>
        <w:keepNext/>
      </w:pPr>
      <w:r>
        <w:rPr>
          <w:rFonts w:ascii="Calibri" w:hAnsi="Calibri"/>
          <w:b/>
          <w:color w:val="182536"/>
          <w:sz w:val="20"/>
        </w:rPr>
        <w:t xml:space="preserve">Practice. </w:t>
      </w:r>
      <w:r>
        <w:t>The sleeper chooses the target, keeps waking memory and diagnosis, and appoints someone to end the veil.</w:t>
      </w:r>
    </w:p>
    <w:p>
      <w:pPr>
        <w:pStyle w:val="SpellDetail"/>
        <w:keepNext/>
      </w:pPr>
      <w:r>
        <w:rPr>
          <w:rFonts w:ascii="Calibri" w:hAnsi="Calibri"/>
          <w:b/>
          <w:color w:val="182536"/>
          <w:sz w:val="20"/>
        </w:rPr>
        <w:t xml:space="preserve">Consequence. </w:t>
      </w:r>
      <w:r>
        <w:t>Dream context accumulates outside awareness, rest becomes unnaturally blank, and the haunting may seek another relation.</w:t>
      </w:r>
    </w:p>
    <w:p>
      <w:pPr>
        <w:pStyle w:val="SpellDetail"/>
        <w:keepNext/>
      </w:pPr>
      <w:r>
        <w:rPr>
          <w:rFonts w:ascii="Calibri" w:hAnsi="Calibri"/>
          <w:b/>
          <w:color w:val="182536"/>
          <w:sz w:val="20"/>
        </w:rPr>
        <w:t xml:space="preserve">Failure and answer. </w:t>
      </w:r>
      <w:r>
        <w:t>The spell conceals warning, suppresses all dreaming, or makes waking emotion impossible to connect with its source. Safe shedding: Reduce the number of subjects before relaxing the definition of a safe state. Counterplay: Wake the sleeper gently, restore a chosen image, break the appointment token, or introduce a safe dream witness.</w:t>
      </w:r>
    </w:p>
    <w:p>
      <w:pPr>
        <w:pStyle w:val="SpellMastery"/>
        <w:keepNext w:val="0"/>
      </w:pPr>
      <w:r>
        <w:rPr>
          <w:rFonts w:ascii="Calibri" w:hAnsi="Calibri"/>
          <w:b/>
          <w:color w:val="182536"/>
          <w:sz w:val="19"/>
        </w:rPr>
        <w:t xml:space="preserve">Mastery. </w:t>
      </w:r>
      <w:r>
        <w:rPr>
          <w:rFonts w:ascii="Calibri" w:hAnsi="Calibri"/>
          <w:i/>
          <w:color w:val="1F4D78"/>
          <w:sz w:val="19"/>
        </w:rPr>
        <w:t>A master returns enough dream for integration and never calls blank sleep a cure.</w:t>
      </w:r>
    </w:p>
    <w:p>
      <w:pPr>
        <w:pStyle w:val="Heading3"/>
        <w:keepNext/>
      </w:pPr>
      <w:r>
        <w:rPr>
          <w:rFonts w:ascii="Cambria" w:hAnsi="Cambria"/>
          <w:b/>
          <w:color w:val="4B4358"/>
          <w:sz w:val="24"/>
        </w:rPr>
        <w:t>V18. Nullshade</w:t>
      </w:r>
    </w:p>
    <w:p>
      <w:pPr>
        <w:pStyle w:val="SpellMeta"/>
        <w:keepNext/>
      </w:pPr>
      <w:r>
        <w:rPr>
          <w:rFonts w:ascii="Calibri" w:hAnsi="Calibri"/>
          <w:b/>
          <w:color w:val="66717D"/>
          <w:sz w:val="17"/>
        </w:rPr>
        <w:t>PRACTICAL WORKINGS | SHAPED OR AUTONOMOUS EFFECT | LOAD 11 | PROOF HOLDING + TURNING | MAW LENS</w:t>
      </w:r>
    </w:p>
    <w:p>
      <w:pPr>
        <w:pStyle w:val="SpellDetail"/>
        <w:keepNext/>
      </w:pPr>
      <w:r>
        <w:rPr>
          <w:rFonts w:ascii="Calibri" w:hAnsi="Calibri"/>
          <w:b/>
          <w:color w:val="182536"/>
          <w:sz w:val="20"/>
        </w:rPr>
        <w:t xml:space="preserve">Weave. </w:t>
      </w:r>
      <w:r>
        <w:rPr>
          <w:rFonts w:ascii="Calibri" w:hAnsi="Calibri"/>
          <w:color w:val="1F4D78"/>
          <w:sz w:val="19"/>
        </w:rPr>
        <w:t>Void 2 | Veiling | Th1 Tu1 Kn2 Sp2 Ho1 Fi2 Ag2 Co0 | Carrier: personal with a focus.</w:t>
      </w:r>
    </w:p>
    <w:p>
      <w:pPr>
        <w:pStyle w:val="SpellDetail"/>
        <w:keepNext/>
      </w:pPr>
      <w:r>
        <w:rPr>
          <w:rFonts w:ascii="Calibri" w:hAnsi="Calibri"/>
          <w:b/>
          <w:color w:val="182536"/>
          <w:sz w:val="20"/>
        </w:rPr>
        <w:t xml:space="preserve">Effect. </w:t>
      </w:r>
      <w:r>
        <w:t>Creates a slow autonomous patch of dimness that follows a scored route and consumes unwanted light, scent, sound, or magical residue.</w:t>
      </w:r>
    </w:p>
    <w:p>
      <w:pPr>
        <w:pStyle w:val="SpellDetail"/>
        <w:keepNext/>
      </w:pPr>
      <w:r>
        <w:rPr>
          <w:rFonts w:ascii="Calibri" w:hAnsi="Calibri"/>
          <w:b/>
          <w:color w:val="182536"/>
          <w:sz w:val="20"/>
        </w:rPr>
        <w:t xml:space="preserve">Practice. </w:t>
      </w:r>
      <w:r>
        <w:t>Its route, appetite, exclusions, resting vessel, and sunset dissolution are fixed before release.</w:t>
      </w:r>
    </w:p>
    <w:p>
      <w:pPr>
        <w:pStyle w:val="SpellDetail"/>
        <w:keepNext/>
      </w:pPr>
      <w:r>
        <w:rPr>
          <w:rFonts w:ascii="Calibri" w:hAnsi="Calibri"/>
          <w:b/>
          <w:color w:val="182536"/>
          <w:sz w:val="20"/>
        </w:rPr>
        <w:t xml:space="preserve">Consequence. </w:t>
      </w:r>
      <w:r>
        <w:t>The path loses context, the vessel fills with indistinct absence, and small life avoids the moving shade.</w:t>
      </w:r>
    </w:p>
    <w:p>
      <w:pPr>
        <w:pStyle w:val="SpellDetail"/>
        <w:keepNext/>
      </w:pPr>
      <w:r>
        <w:rPr>
          <w:rFonts w:ascii="Calibri" w:hAnsi="Calibri"/>
          <w:b/>
          <w:color w:val="182536"/>
          <w:sz w:val="20"/>
        </w:rPr>
        <w:t xml:space="preserve">Failure and answer. </w:t>
      </w:r>
      <w:r>
        <w:t>It generalises unwanted into unfamiliar, follows a person instead of residue, or refuses rest while any trace remains. Safe shedding: Collapse Agency into a simple path, then dismiss the shape cleanly. Counterplay: Break the score, offer a stronger declared trace, expose it to full dawn, or open the resting vessel.</w:t>
      </w:r>
    </w:p>
    <w:p>
      <w:pPr>
        <w:pStyle w:val="SpellMastery"/>
        <w:keepNext w:val="0"/>
      </w:pPr>
      <w:r>
        <w:rPr>
          <w:rFonts w:ascii="Calibri" w:hAnsi="Calibri"/>
          <w:b/>
          <w:color w:val="182536"/>
          <w:sz w:val="19"/>
        </w:rPr>
        <w:t xml:space="preserve">Mastery. </w:t>
      </w:r>
      <w:r>
        <w:rPr>
          <w:rFonts w:ascii="Calibri" w:hAnsi="Calibri"/>
          <w:i/>
          <w:color w:val="1F4D78"/>
          <w:sz w:val="19"/>
        </w:rPr>
        <w:t>A master keeps the shade narrow and mortal, accepting leftover evidence before appetite learns judgment.</w:t>
      </w:r>
    </w:p>
    <w:p>
      <w:pPr>
        <w:pStyle w:val="Heading3"/>
        <w:keepNext/>
      </w:pPr>
      <w:r>
        <w:rPr>
          <w:rFonts w:ascii="Cambria" w:hAnsi="Cambria"/>
          <w:b/>
          <w:color w:val="4B4358"/>
          <w:sz w:val="24"/>
        </w:rPr>
        <w:t>V19. Hidden Cistern</w:t>
      </w:r>
    </w:p>
    <w:p>
      <w:pPr>
        <w:pStyle w:val="SpellMeta"/>
        <w:keepNext/>
      </w:pPr>
      <w:r>
        <w:rPr>
          <w:rFonts w:ascii="Calibri" w:hAnsi="Calibri"/>
          <w:b/>
          <w:color w:val="66717D"/>
          <w:sz w:val="17"/>
        </w:rPr>
        <w:t>PRACTICAL WORKINGS | INFRASTRUCTURE | LOAD 12 | PROOF HOLDING + TURNING | VEIL LENS</w:t>
      </w:r>
    </w:p>
    <w:p>
      <w:pPr>
        <w:pStyle w:val="SpellDetail"/>
        <w:keepNext/>
      </w:pPr>
      <w:r>
        <w:rPr>
          <w:rFonts w:ascii="Calibri" w:hAnsi="Calibri"/>
          <w:b/>
          <w:color w:val="182536"/>
          <w:sz w:val="20"/>
        </w:rPr>
        <w:t xml:space="preserve">Weave. </w:t>
      </w:r>
      <w:r>
        <w:rPr>
          <w:rFonts w:ascii="Calibri" w:hAnsi="Calibri"/>
          <w:color w:val="1F4D78"/>
          <w:sz w:val="19"/>
        </w:rPr>
        <w:t>Void 2 | Veiling | Th1 Tu1 Kn3 Sp2 Ho3 Fi2 Ag0 Co0 | Carrier: personal with a focus.</w:t>
      </w:r>
    </w:p>
    <w:p>
      <w:pPr>
        <w:pStyle w:val="SpellDetail"/>
        <w:keepNext/>
      </w:pPr>
      <w:r>
        <w:rPr>
          <w:rFonts w:ascii="Calibri" w:hAnsi="Calibri"/>
          <w:b/>
          <w:color w:val="182536"/>
          <w:sz w:val="20"/>
        </w:rPr>
        <w:t xml:space="preserve">Effect. </w:t>
      </w:r>
      <w:r>
        <w:t>Removes a cistern, archive, granary, emergency store, or mechanical reserve from casual knowledge and sympathetic search.</w:t>
      </w:r>
    </w:p>
    <w:p>
      <w:pPr>
        <w:pStyle w:val="SpellDetail"/>
        <w:keepNext/>
      </w:pPr>
      <w:r>
        <w:rPr>
          <w:rFonts w:ascii="Calibri" w:hAnsi="Calibri"/>
          <w:b/>
          <w:color w:val="182536"/>
          <w:sz w:val="20"/>
        </w:rPr>
        <w:t xml:space="preserve">Practice. </w:t>
      </w:r>
      <w:r>
        <w:t>Custodians preserve maintenance, hazard, lawful access, inventory, and a route for successors who do not know the original secret.</w:t>
      </w:r>
    </w:p>
    <w:p>
      <w:pPr>
        <w:pStyle w:val="SpellDetail"/>
        <w:keepNext/>
      </w:pPr>
      <w:r>
        <w:rPr>
          <w:rFonts w:ascii="Calibri" w:hAnsi="Calibri"/>
          <w:b/>
          <w:color w:val="182536"/>
          <w:sz w:val="20"/>
        </w:rPr>
        <w:t xml:space="preserve">Consequence. </w:t>
      </w:r>
      <w:r>
        <w:t>The store falls outside public planning, forgotten dependency grows, and its keepers lose ordinary recognition.</w:t>
      </w:r>
    </w:p>
    <w:p>
      <w:pPr>
        <w:pStyle w:val="SpellDetail"/>
        <w:keepNext/>
      </w:pPr>
      <w:r>
        <w:rPr>
          <w:rFonts w:ascii="Calibri" w:hAnsi="Calibri"/>
          <w:b/>
          <w:color w:val="182536"/>
          <w:sz w:val="20"/>
        </w:rPr>
        <w:t xml:space="preserve">Failure and answer. </w:t>
      </w:r>
      <w:r>
        <w:t>Maintenance is omitted, elites monopolise access, or the veil hides contamination and structural failure. Safe shedding: Enter a stable idle state and release Span before an anchor begins storing uncontrolled debt. Counterplay: Follow consumption, invoke succession, expose a leak, compare inventories, or break a maintenance rhythm.</w:t>
      </w:r>
    </w:p>
    <w:p>
      <w:pPr>
        <w:pStyle w:val="SpellMastery"/>
        <w:keepNext w:val="0"/>
      </w:pPr>
      <w:r>
        <w:rPr>
          <w:rFonts w:ascii="Calibri" w:hAnsi="Calibri"/>
          <w:b/>
          <w:color w:val="182536"/>
          <w:sz w:val="19"/>
        </w:rPr>
        <w:t xml:space="preserve">Mastery. </w:t>
      </w:r>
      <w:r>
        <w:rPr>
          <w:rFonts w:ascii="Calibri" w:hAnsi="Calibri"/>
          <w:i/>
          <w:color w:val="1F4D78"/>
          <w:sz w:val="19"/>
        </w:rPr>
        <w:t>Experts keep the reserve governable and reveal it before scarcity turns secrecy into unaccountable power.</w:t>
      </w:r>
    </w:p>
    <w:p>
      <w:pPr>
        <w:pStyle w:val="Heading3"/>
        <w:keepNext/>
      </w:pPr>
      <w:r>
        <w:rPr>
          <w:rFonts w:ascii="Cambria" w:hAnsi="Cambria"/>
          <w:b/>
          <w:color w:val="4B4358"/>
          <w:sz w:val="24"/>
        </w:rPr>
        <w:t>V20. Day of No Record</w:t>
      </w:r>
    </w:p>
    <w:p>
      <w:pPr>
        <w:pStyle w:val="SpellMeta"/>
        <w:keepNext/>
      </w:pPr>
      <w:r>
        <w:rPr>
          <w:rFonts w:ascii="Calibri" w:hAnsi="Calibri"/>
          <w:b/>
          <w:color w:val="66717D"/>
          <w:sz w:val="17"/>
        </w:rPr>
        <w:t>PRACTICAL WORKINGS | CULTURE AND ANOMALY | LOAD 11 | PROOF HOLDING + TURNING | BEYOND LENS</w:t>
      </w:r>
    </w:p>
    <w:p>
      <w:pPr>
        <w:pStyle w:val="SpellDetail"/>
        <w:keepNext/>
      </w:pPr>
      <w:r>
        <w:rPr>
          <w:rFonts w:ascii="Calibri" w:hAnsi="Calibri"/>
          <w:b/>
          <w:color w:val="182536"/>
          <w:sz w:val="20"/>
        </w:rPr>
        <w:t xml:space="preserve">Weave. </w:t>
      </w:r>
      <w:r>
        <w:rPr>
          <w:rFonts w:ascii="Calibri" w:hAnsi="Calibri"/>
          <w:color w:val="1F4D78"/>
          <w:sz w:val="19"/>
        </w:rPr>
        <w:t>Void 2 | Veiling | Th1 Tu1 Kn3 Sp2 Ho1 Fi3 Ag0 Co0 | Carrier: personal with a focus.</w:t>
      </w:r>
    </w:p>
    <w:p>
      <w:pPr>
        <w:pStyle w:val="SpellDetail"/>
        <w:keepNext/>
      </w:pPr>
      <w:r>
        <w:rPr>
          <w:rFonts w:ascii="Calibri" w:hAnsi="Calibri"/>
          <w:b/>
          <w:color w:val="182536"/>
          <w:sz w:val="20"/>
        </w:rPr>
        <w:t xml:space="preserve">Effect. </w:t>
      </w:r>
      <w:r>
        <w:t>Removes one town-wide day of festival, mourning, refuge, or civil pause from routine ledgers and distant divination.</w:t>
      </w:r>
    </w:p>
    <w:p>
      <w:pPr>
        <w:pStyle w:val="SpellDetail"/>
        <w:keepNext/>
      </w:pPr>
      <w:r>
        <w:rPr>
          <w:rFonts w:ascii="Calibri" w:hAnsi="Calibri"/>
          <w:b/>
          <w:color w:val="182536"/>
          <w:sz w:val="20"/>
        </w:rPr>
        <w:t xml:space="preserve">Practice. </w:t>
      </w:r>
      <w:r>
        <w:t>Residents preserve consent, crimes, births, deaths, debts, emergencies, and a sealed local account.</w:t>
      </w:r>
    </w:p>
    <w:p>
      <w:pPr>
        <w:pStyle w:val="SpellDetail"/>
        <w:keepNext/>
      </w:pPr>
      <w:r>
        <w:rPr>
          <w:rFonts w:ascii="Calibri" w:hAnsi="Calibri"/>
          <w:b/>
          <w:color w:val="182536"/>
          <w:sz w:val="20"/>
        </w:rPr>
        <w:t xml:space="preserve">Consequence. </w:t>
      </w:r>
      <w:r>
        <w:t>Outside institutions lose continuity, the day gathers symbolic weight, and later records develop competing explanations.</w:t>
      </w:r>
    </w:p>
    <w:p>
      <w:pPr>
        <w:pStyle w:val="SpellDetail"/>
        <w:keepNext/>
      </w:pPr>
      <w:r>
        <w:rPr>
          <w:rFonts w:ascii="Calibri" w:hAnsi="Calibri"/>
          <w:b/>
          <w:color w:val="182536"/>
          <w:sz w:val="20"/>
        </w:rPr>
        <w:t xml:space="preserve">Failure and answer. </w:t>
      </w:r>
      <w:r>
        <w:t>Officials hide abuse, legal obligations vanish, or participants treat the day as freedom from consequence. Safe shedding: End spectacle, symbolism, and audience effects before loosening safety Knots. Counterplay: Open the local account, invoke a protected event, compare material change, or contest town consent.</w:t>
      </w:r>
    </w:p>
    <w:p>
      <w:pPr>
        <w:pStyle w:val="SpellMastery"/>
        <w:keepNext w:val="0"/>
      </w:pPr>
      <w:r>
        <w:rPr>
          <w:rFonts w:ascii="Calibri" w:hAnsi="Calibri"/>
          <w:b/>
          <w:color w:val="182536"/>
          <w:sz w:val="19"/>
        </w:rPr>
        <w:t xml:space="preserve">Mastery. </w:t>
      </w:r>
      <w:r>
        <w:rPr>
          <w:rFonts w:ascii="Calibri" w:hAnsi="Calibri"/>
          <w:i/>
          <w:color w:val="1F4D78"/>
          <w:sz w:val="19"/>
        </w:rPr>
        <w:t>A master protects respite without creating impunity and ensures the day can rejoin history when needed.</w:t>
      </w:r>
    </w:p>
    <w:p>
      <w:pPr>
        <w:pStyle w:val="Heading2"/>
      </w:pPr>
      <w:r>
        <w:rPr>
          <w:rFonts w:ascii="Cambria" w:hAnsi="Cambria"/>
          <w:b/>
          <w:color w:val="4B4358"/>
          <w:sz w:val="26"/>
        </w:rPr>
        <w:t>3. Expert Formulae</w:t>
      </w:r>
    </w:p>
    <w:p>
      <w:pPr>
        <w:pStyle w:val="SmallNote"/>
      </w:pPr>
      <w:r>
        <w:t>Adaptive patterns demanding active redirection, precision, or autonomous shaping. The ten entries follow the common functional order used throughout this pilot.</w:t>
      </w:r>
    </w:p>
    <w:p>
      <w:pPr>
        <w:pStyle w:val="Heading3"/>
        <w:keepNext/>
      </w:pPr>
      <w:r>
        <w:rPr>
          <w:rFonts w:ascii="Cambria" w:hAnsi="Cambria"/>
          <w:b/>
          <w:color w:val="4B4358"/>
          <w:sz w:val="24"/>
        </w:rPr>
        <w:t>V21. Severance Veil</w:t>
      </w:r>
    </w:p>
    <w:p>
      <w:pPr>
        <w:pStyle w:val="SpellMeta"/>
        <w:keepNext/>
      </w:pPr>
      <w:r>
        <w:rPr>
          <w:rFonts w:ascii="Calibri" w:hAnsi="Calibri"/>
          <w:b/>
          <w:color w:val="66717D"/>
          <w:sz w:val="17"/>
        </w:rPr>
        <w:t>EXPERT FORMULAE | DIRECT INTERVENTION | LOAD 10 | PROOF TURNING + REDIRECTION | MAW LENS</w:t>
      </w:r>
    </w:p>
    <w:p>
      <w:pPr>
        <w:pStyle w:val="SpellDetail"/>
        <w:keepNext/>
      </w:pPr>
      <w:r>
        <w:rPr>
          <w:rFonts w:ascii="Calibri" w:hAnsi="Calibri"/>
          <w:b/>
          <w:color w:val="182536"/>
          <w:sz w:val="20"/>
        </w:rPr>
        <w:t xml:space="preserve">Weave. </w:t>
      </w:r>
      <w:r>
        <w:rPr>
          <w:rFonts w:ascii="Calibri" w:hAnsi="Calibri"/>
          <w:color w:val="1F4D78"/>
          <w:sz w:val="19"/>
        </w:rPr>
        <w:t>Void 3 | Veiling | Th1 Tu1 Kn2 Sp3 Ho0 Fi3 Ag0 Co0 | Carrier: specialist with sink or anchor.</w:t>
      </w:r>
    </w:p>
    <w:p>
      <w:pPr>
        <w:pStyle w:val="SpellDetail"/>
        <w:keepNext/>
      </w:pPr>
      <w:r>
        <w:rPr>
          <w:rFonts w:ascii="Calibri" w:hAnsi="Calibri"/>
          <w:b/>
          <w:color w:val="182536"/>
          <w:sz w:val="20"/>
        </w:rPr>
        <w:t xml:space="preserve">Effect. </w:t>
      </w:r>
      <w:r>
        <w:t>Removes the visible and sympathetic relations that let a formation, summoned host, spell network, or command hierarchy act as one target.</w:t>
      </w:r>
    </w:p>
    <w:p>
      <w:pPr>
        <w:pStyle w:val="SpellDetail"/>
        <w:keepNext/>
      </w:pPr>
      <w:r>
        <w:rPr>
          <w:rFonts w:ascii="Calibri" w:hAnsi="Calibri"/>
          <w:b/>
          <w:color w:val="182536"/>
          <w:sz w:val="20"/>
        </w:rPr>
        <w:t xml:space="preserve">Practice. </w:t>
      </w:r>
      <w:r>
        <w:t>Specialists preserve bodily life, surrender, medical aid, individual memory, and the possibility of voluntary coordination.</w:t>
      </w:r>
    </w:p>
    <w:p>
      <w:pPr>
        <w:pStyle w:val="SpellDetail"/>
        <w:keepNext/>
      </w:pPr>
      <w:r>
        <w:rPr>
          <w:rFonts w:ascii="Calibri" w:hAnsi="Calibri"/>
          <w:b/>
          <w:color w:val="182536"/>
          <w:sz w:val="20"/>
        </w:rPr>
        <w:t xml:space="preserve">Consequence. </w:t>
      </w:r>
      <w:r>
        <w:t>Shared purpose and recognition fall into gaps, fragments become hard to recover, and the caster loses context for judging the separated parts.</w:t>
      </w:r>
    </w:p>
    <w:p>
      <w:pPr>
        <w:pStyle w:val="SpellDetail"/>
        <w:keepNext/>
      </w:pPr>
      <w:r>
        <w:rPr>
          <w:rFonts w:ascii="Calibri" w:hAnsi="Calibri"/>
          <w:b/>
          <w:color w:val="182536"/>
          <w:sz w:val="20"/>
        </w:rPr>
        <w:t xml:space="preserve">Failure and answer. </w:t>
      </w:r>
      <w:r>
        <w:t>The veil severs families or care, turns disorder into slaughter, or makes isolation persist after the threat ends. Safe shedding: Shed intensity first, then Span; never surrender aim while force remains high. Counterplay: Use decentralised action, form new local relations, invoke protected care, expose the caster's missing context, or close distance materially.</w:t>
      </w:r>
    </w:p>
    <w:p>
      <w:pPr>
        <w:pStyle w:val="SpellMastery"/>
        <w:keepNext w:val="0"/>
      </w:pPr>
      <w:r>
        <w:rPr>
          <w:rFonts w:ascii="Calibri" w:hAnsi="Calibri"/>
          <w:b/>
          <w:color w:val="182536"/>
          <w:sz w:val="19"/>
        </w:rPr>
        <w:t xml:space="preserve">Mastery. </w:t>
      </w:r>
      <w:r>
        <w:rPr>
          <w:rFonts w:ascii="Calibri" w:hAnsi="Calibri"/>
          <w:i/>
          <w:color w:val="1F4D78"/>
          <w:sz w:val="19"/>
        </w:rPr>
        <w:t>A master ends coercive unity before human connection and sheds tactical advantage once the fragments can no longer choose together.</w:t>
      </w:r>
    </w:p>
    <w:p>
      <w:pPr>
        <w:pStyle w:val="Heading3"/>
        <w:keepNext/>
      </w:pPr>
      <w:r>
        <w:rPr>
          <w:rFonts w:ascii="Cambria" w:hAnsi="Cambria"/>
          <w:b/>
          <w:color w:val="4B4358"/>
          <w:sz w:val="24"/>
        </w:rPr>
        <w:t>V22. Citadel of Silence</w:t>
      </w:r>
    </w:p>
    <w:p>
      <w:pPr>
        <w:pStyle w:val="SpellMeta"/>
        <w:keepNext/>
      </w:pPr>
      <w:r>
        <w:rPr>
          <w:rFonts w:ascii="Calibri" w:hAnsi="Calibri"/>
          <w:b/>
          <w:color w:val="66717D"/>
          <w:sz w:val="17"/>
        </w:rPr>
        <w:t>EXPERT FORMULAE | PROTECTION AND REPAIR | LOAD 13 | PROOF TURNING + REDIRECTION | VEIL LENS</w:t>
      </w:r>
    </w:p>
    <w:p>
      <w:pPr>
        <w:pStyle w:val="SpellDetail"/>
        <w:keepNext/>
      </w:pPr>
      <w:r>
        <w:rPr>
          <w:rFonts w:ascii="Calibri" w:hAnsi="Calibri"/>
          <w:b/>
          <w:color w:val="182536"/>
          <w:sz w:val="20"/>
        </w:rPr>
        <w:t xml:space="preserve">Weave. </w:t>
      </w:r>
      <w:r>
        <w:rPr>
          <w:rFonts w:ascii="Calibri" w:hAnsi="Calibri"/>
          <w:color w:val="1F4D78"/>
          <w:sz w:val="19"/>
        </w:rPr>
        <w:t>Void 3 | Veiling | Th1 Tu1 Kn3 Sp3 Ho2 Fi3 Ag0 Co0 | Carrier: specialist with sink or anchor.</w:t>
      </w:r>
    </w:p>
    <w:p>
      <w:pPr>
        <w:pStyle w:val="SpellDetail"/>
        <w:keepNext/>
      </w:pPr>
      <w:r>
        <w:rPr>
          <w:rFonts w:ascii="Calibri" w:hAnsi="Calibri"/>
          <w:b/>
          <w:color w:val="182536"/>
          <w:sz w:val="20"/>
        </w:rPr>
        <w:t xml:space="preserve">Effect. </w:t>
      </w:r>
      <w:r>
        <w:t>Removes a fortress or refuge from sound, light, magical correspondence, distant naming, and many routes of hostile attention.</w:t>
      </w:r>
    </w:p>
    <w:p>
      <w:pPr>
        <w:pStyle w:val="SpellDetail"/>
        <w:keepNext/>
      </w:pPr>
      <w:r>
        <w:rPr>
          <w:rFonts w:ascii="Calibri" w:hAnsi="Calibri"/>
          <w:b/>
          <w:color w:val="182536"/>
          <w:sz w:val="20"/>
        </w:rPr>
        <w:t xml:space="preserve">Practice. </w:t>
      </w:r>
      <w:r>
        <w:t>Every gate preserves rescue, ventilation, internal truth, outside witness, and a condition that forces revelation.</w:t>
      </w:r>
    </w:p>
    <w:p>
      <w:pPr>
        <w:pStyle w:val="SpellDetail"/>
        <w:keepNext/>
      </w:pPr>
      <w:r>
        <w:rPr>
          <w:rFonts w:ascii="Calibri" w:hAnsi="Calibri"/>
          <w:b/>
          <w:color w:val="182536"/>
          <w:sz w:val="20"/>
        </w:rPr>
        <w:t xml:space="preserve">Consequence. </w:t>
      </w:r>
      <w:r>
        <w:t>The citadel loses political and ecological context, rejected attention gathers around it, and defenders grow dependent on hidden infrastructure.</w:t>
      </w:r>
    </w:p>
    <w:p>
      <w:pPr>
        <w:pStyle w:val="SpellDetail"/>
        <w:keepNext/>
      </w:pPr>
      <w:r>
        <w:rPr>
          <w:rFonts w:ascii="Calibri" w:hAnsi="Calibri"/>
          <w:b/>
          <w:color w:val="182536"/>
          <w:sz w:val="20"/>
        </w:rPr>
        <w:t xml:space="preserve">Failure and answer. </w:t>
      </w:r>
      <w:r>
        <w:t>The veil conceals catastrophe, closes every gate, or makes inhabitants incapable of recognising help from outside. Safe shedding: Shorten Hold or narrow the protected arc before allowing the boundary to become indiscriminate. Counterplay: Invoke forced revelation, follow material supply, overload a boundary with attention, create internal light, or open a gate by consent.</w:t>
      </w:r>
    </w:p>
    <w:p>
      <w:pPr>
        <w:pStyle w:val="SpellMastery"/>
        <w:keepNext w:val="0"/>
      </w:pPr>
      <w:r>
        <w:rPr>
          <w:rFonts w:ascii="Calibri" w:hAnsi="Calibri"/>
          <w:b/>
          <w:color w:val="182536"/>
          <w:sz w:val="19"/>
        </w:rPr>
        <w:t xml:space="preserve">Mastery. </w:t>
      </w:r>
      <w:r>
        <w:rPr>
          <w:rFonts w:ascii="Calibri" w:hAnsi="Calibri"/>
          <w:i/>
          <w:color w:val="1F4D78"/>
          <w:sz w:val="19"/>
        </w:rPr>
        <w:t>Experts accept exposure and evacuation before perfect silence turns refuge into a sealed world.</w:t>
      </w:r>
    </w:p>
    <w:p>
      <w:pPr>
        <w:pStyle w:val="Heading3"/>
        <w:keepNext/>
      </w:pPr>
      <w:r>
        <w:rPr>
          <w:rFonts w:ascii="Cambria" w:hAnsi="Cambria"/>
          <w:b/>
          <w:color w:val="4B4358"/>
          <w:sz w:val="24"/>
        </w:rPr>
        <w:t>V23. Quarantine of Meaning</w:t>
      </w:r>
    </w:p>
    <w:p>
      <w:pPr>
        <w:pStyle w:val="SpellMeta"/>
        <w:keepNext/>
      </w:pPr>
      <w:r>
        <w:rPr>
          <w:rFonts w:ascii="Calibri" w:hAnsi="Calibri"/>
          <w:b/>
          <w:color w:val="66717D"/>
          <w:sz w:val="17"/>
        </w:rPr>
        <w:t>EXPERT FORMULAE | CONTROL AND REGULATION | LOAD 14 | PROOF TURNING + REDIRECTION | VEIL LENS</w:t>
      </w:r>
    </w:p>
    <w:p>
      <w:pPr>
        <w:pStyle w:val="SpellDetail"/>
        <w:keepNext/>
      </w:pPr>
      <w:r>
        <w:rPr>
          <w:rFonts w:ascii="Calibri" w:hAnsi="Calibri"/>
          <w:b/>
          <w:color w:val="182536"/>
          <w:sz w:val="20"/>
        </w:rPr>
        <w:t xml:space="preserve">Weave. </w:t>
      </w:r>
      <w:r>
        <w:rPr>
          <w:rFonts w:ascii="Calibri" w:hAnsi="Calibri"/>
          <w:color w:val="1F4D78"/>
          <w:sz w:val="19"/>
        </w:rPr>
        <w:t>Void 3 | Veiling | Th1 Tu1 Kn4 Sp3 Ho2 Fi3 Ag0 Co0 | Carrier: specialist with sink or anchor.</w:t>
      </w:r>
    </w:p>
    <w:p>
      <w:pPr>
        <w:pStyle w:val="SpellDetail"/>
        <w:keepNext/>
      </w:pPr>
      <w:r>
        <w:rPr>
          <w:rFonts w:ascii="Calibri" w:hAnsi="Calibri"/>
          <w:b/>
          <w:color w:val="182536"/>
          <w:sz w:val="20"/>
        </w:rPr>
        <w:t xml:space="preserve">Effect. </w:t>
      </w:r>
      <w:r>
        <w:t>Removes a dangerous slogan, curse, command phrase, memetic spell, or coercive symbol from ordinary comprehension within a district.</w:t>
      </w:r>
    </w:p>
    <w:p>
      <w:pPr>
        <w:pStyle w:val="SpellDetail"/>
        <w:keepNext/>
      </w:pPr>
      <w:r>
        <w:rPr>
          <w:rFonts w:ascii="Calibri" w:hAnsi="Calibri"/>
          <w:b/>
          <w:color w:val="182536"/>
          <w:sz w:val="20"/>
        </w:rPr>
        <w:t xml:space="preserve">Practice. </w:t>
      </w:r>
      <w:r>
        <w:t>Linguists preserve evidence, harmless uses, translation, appeal, expiry, and a way to discuss the quarantine itself.</w:t>
      </w:r>
    </w:p>
    <w:p>
      <w:pPr>
        <w:pStyle w:val="SpellDetail"/>
        <w:keepNext/>
      </w:pPr>
      <w:r>
        <w:rPr>
          <w:rFonts w:ascii="Calibri" w:hAnsi="Calibri"/>
          <w:b/>
          <w:color w:val="182536"/>
          <w:sz w:val="20"/>
        </w:rPr>
        <w:t xml:space="preserve">Consequence. </w:t>
      </w:r>
      <w:r>
        <w:t>Language reorganises around the gap, related ideas become difficult to express, and suppressed meaning accumulates in euphemism.</w:t>
      </w:r>
    </w:p>
    <w:p>
      <w:pPr>
        <w:pStyle w:val="SpellDetail"/>
        <w:keepNext/>
      </w:pPr>
      <w:r>
        <w:rPr>
          <w:rFonts w:ascii="Calibri" w:hAnsi="Calibri"/>
          <w:b/>
          <w:color w:val="182536"/>
          <w:sz w:val="20"/>
        </w:rPr>
        <w:t xml:space="preserve">Failure and answer. </w:t>
      </w:r>
      <w:r>
        <w:t>The quarantine hides criticism, expands through analogy, or makes the forbidden expression more powerful outside the boundary. Safe shedding: Release peripheral targets and optional conditions before Fineness begins to blur. Counterplay: Use another language, invoke preserved evidence, create a contradictory harmless case, rename the target, or end the district rule.</w:t>
      </w:r>
    </w:p>
    <w:p>
      <w:pPr>
        <w:pStyle w:val="SpellMastery"/>
        <w:keepNext w:val="0"/>
      </w:pPr>
      <w:r>
        <w:rPr>
          <w:rFonts w:ascii="Calibri" w:hAnsi="Calibri"/>
          <w:b/>
          <w:color w:val="182536"/>
          <w:sz w:val="19"/>
        </w:rPr>
        <w:t xml:space="preserve">Mastery. </w:t>
      </w:r>
      <w:r>
        <w:rPr>
          <w:rFonts w:ascii="Calibri" w:hAnsi="Calibri"/>
          <w:i/>
          <w:color w:val="1F4D78"/>
          <w:sz w:val="19"/>
        </w:rPr>
        <w:t>A master protects people from compulsion without granting institutions ownership of meaning.</w:t>
      </w:r>
    </w:p>
    <w:p>
      <w:pPr>
        <w:pStyle w:val="Heading3"/>
        <w:keepNext/>
      </w:pPr>
      <w:r>
        <w:rPr>
          <w:rFonts w:ascii="Cambria" w:hAnsi="Cambria"/>
          <w:b/>
          <w:color w:val="4B4358"/>
          <w:sz w:val="24"/>
        </w:rPr>
        <w:t>V24. Corridor Outside Pursuit</w:t>
      </w:r>
    </w:p>
    <w:p>
      <w:pPr>
        <w:pStyle w:val="SpellMeta"/>
        <w:keepNext/>
      </w:pPr>
      <w:r>
        <w:rPr>
          <w:rFonts w:ascii="Calibri" w:hAnsi="Calibri"/>
          <w:b/>
          <w:color w:val="66717D"/>
          <w:sz w:val="17"/>
        </w:rPr>
        <w:t>EXPERT FORMULAE | MOVEMENT AND FLOW | LOAD 14 | PROOF TURNING + REDIRECTION | MAW LENS</w:t>
      </w:r>
    </w:p>
    <w:p>
      <w:pPr>
        <w:pStyle w:val="SpellDetail"/>
        <w:keepNext/>
      </w:pPr>
      <w:r>
        <w:rPr>
          <w:rFonts w:ascii="Calibri" w:hAnsi="Calibri"/>
          <w:b/>
          <w:color w:val="182536"/>
          <w:sz w:val="20"/>
        </w:rPr>
        <w:t xml:space="preserve">Weave. </w:t>
      </w:r>
      <w:r>
        <w:rPr>
          <w:rFonts w:ascii="Calibri" w:hAnsi="Calibri"/>
          <w:color w:val="1F4D78"/>
          <w:sz w:val="19"/>
        </w:rPr>
        <w:t>Void 3 | Veiling | Th1 Tu1 Kn3 Sp3 Ho2 Fi4 Ag0 Co0 | Carrier: specialist with sink or anchor.</w:t>
      </w:r>
    </w:p>
    <w:p>
      <w:pPr>
        <w:pStyle w:val="SpellDetail"/>
        <w:keepNext/>
      </w:pPr>
      <w:r>
        <w:rPr>
          <w:rFonts w:ascii="Calibri" w:hAnsi="Calibri"/>
          <w:b/>
          <w:color w:val="182536"/>
          <w:sz w:val="20"/>
        </w:rPr>
        <w:t xml:space="preserve">Effect. </w:t>
      </w:r>
      <w:r>
        <w:t>Creates a moving route whose travellers, direction, and destination cannot be held in hostile attention while they continue toward refuge.</w:t>
      </w:r>
    </w:p>
    <w:p>
      <w:pPr>
        <w:pStyle w:val="SpellDetail"/>
        <w:keepNext/>
      </w:pPr>
      <w:r>
        <w:rPr>
          <w:rFonts w:ascii="Calibri" w:hAnsi="Calibri"/>
          <w:b/>
          <w:color w:val="182536"/>
          <w:sz w:val="20"/>
        </w:rPr>
        <w:t xml:space="preserve">Practice. </w:t>
      </w:r>
      <w:r>
        <w:t>Hosts, refugees, rescuers, borders, supplies, stragglers, and final emergence remain separately accountable.</w:t>
      </w:r>
    </w:p>
    <w:p>
      <w:pPr>
        <w:pStyle w:val="SpellDetail"/>
        <w:keepNext/>
      </w:pPr>
      <w:r>
        <w:rPr>
          <w:rFonts w:ascii="Calibri" w:hAnsi="Calibri"/>
          <w:b/>
          <w:color w:val="182536"/>
          <w:sz w:val="20"/>
        </w:rPr>
        <w:t xml:space="preserve">Consequence. </w:t>
      </w:r>
      <w:r>
        <w:t>The corridor leaves missing geography, travellers lose landmarks, and pursuers may redirect harm toward visible communities.</w:t>
      </w:r>
    </w:p>
    <w:p>
      <w:pPr>
        <w:pStyle w:val="SpellDetail"/>
        <w:keepNext/>
      </w:pPr>
      <w:r>
        <w:rPr>
          <w:rFonts w:ascii="Calibri" w:hAnsi="Calibri"/>
          <w:b/>
          <w:color w:val="182536"/>
          <w:sz w:val="20"/>
        </w:rPr>
        <w:t xml:space="preserve">Failure and answer. </w:t>
      </w:r>
      <w:r>
        <w:t>The route becomes detention, hides forced movement, or erases those who cannot keep pace. Safe shedding: Surrender distance and arrive early rather than retaining speed without steering. Counterplay: Stop voluntarily, invoke host refusal, follow material disturbance, expose coercion, or open the corridor into public ground.</w:t>
      </w:r>
    </w:p>
    <w:p>
      <w:pPr>
        <w:pStyle w:val="SpellMastery"/>
        <w:keepNext w:val="0"/>
      </w:pPr>
      <w:r>
        <w:rPr>
          <w:rFonts w:ascii="Calibri" w:hAnsi="Calibri"/>
          <w:b/>
          <w:color w:val="182536"/>
          <w:sz w:val="19"/>
        </w:rPr>
        <w:t xml:space="preserve">Mastery. </w:t>
      </w:r>
      <w:r>
        <w:rPr>
          <w:rFonts w:ascii="Calibri" w:hAnsi="Calibri"/>
          <w:i/>
          <w:color w:val="1F4D78"/>
          <w:sz w:val="19"/>
        </w:rPr>
        <w:t>A master preserves the right to leave the route and reveals it before protection converts refugees into an administrative absence.</w:t>
      </w:r>
    </w:p>
    <w:p>
      <w:pPr>
        <w:pStyle w:val="Heading3"/>
        <w:keepNext/>
      </w:pPr>
      <w:r>
        <w:rPr>
          <w:rFonts w:ascii="Cambria" w:hAnsi="Cambria"/>
          <w:b/>
          <w:color w:val="4B4358"/>
          <w:sz w:val="24"/>
        </w:rPr>
        <w:t>V25. Archive of Missing Things</w:t>
      </w:r>
    </w:p>
    <w:p>
      <w:pPr>
        <w:pStyle w:val="SpellMeta"/>
        <w:keepNext/>
      </w:pPr>
      <w:r>
        <w:rPr>
          <w:rFonts w:ascii="Calibri" w:hAnsi="Calibri"/>
          <w:b/>
          <w:color w:val="66717D"/>
          <w:sz w:val="17"/>
        </w:rPr>
        <w:t>EXPERT FORMULAE | PERCEPTION AND MEMORY | LOAD 14 | PROOF TURNING + REDIRECTION | BEYOND LENS</w:t>
      </w:r>
    </w:p>
    <w:p>
      <w:pPr>
        <w:pStyle w:val="SpellDetail"/>
        <w:keepNext/>
      </w:pPr>
      <w:r>
        <w:rPr>
          <w:rFonts w:ascii="Calibri" w:hAnsi="Calibri"/>
          <w:b/>
          <w:color w:val="182536"/>
          <w:sz w:val="20"/>
        </w:rPr>
        <w:t xml:space="preserve">Weave. </w:t>
      </w:r>
      <w:r>
        <w:rPr>
          <w:rFonts w:ascii="Calibri" w:hAnsi="Calibri"/>
          <w:color w:val="1F4D78"/>
          <w:sz w:val="19"/>
        </w:rPr>
        <w:t>Void 3 | Veiling | Th1 Tu1 Kn3 Sp3 Ho2 Fi4 Ag0 Co0 | Carrier: specialist with sink or anchor.</w:t>
      </w:r>
    </w:p>
    <w:p>
      <w:pPr>
        <w:pStyle w:val="SpellDetail"/>
        <w:keepNext/>
      </w:pPr>
      <w:r>
        <w:rPr>
          <w:rFonts w:ascii="Calibri" w:hAnsi="Calibri"/>
          <w:b/>
          <w:color w:val="182536"/>
          <w:sz w:val="20"/>
        </w:rPr>
        <w:t xml:space="preserve">Effect. </w:t>
      </w:r>
      <w:r>
        <w:t>Catalogues absences in records, rooms, memories, ruins, and institutions without restoring what is gone or naming what was intentionally hidden.</w:t>
      </w:r>
    </w:p>
    <w:p>
      <w:pPr>
        <w:pStyle w:val="SpellDetail"/>
        <w:keepNext/>
      </w:pPr>
      <w:r>
        <w:rPr>
          <w:rFonts w:ascii="Calibri" w:hAnsi="Calibri"/>
          <w:b/>
          <w:color w:val="182536"/>
          <w:sz w:val="20"/>
        </w:rPr>
        <w:t xml:space="preserve">Practice. </w:t>
      </w:r>
      <w:r>
        <w:t>Archivists keep uncertainty, privacy, lawful oblivion, competing context, and the right not to investigate.</w:t>
      </w:r>
    </w:p>
    <w:p>
      <w:pPr>
        <w:pStyle w:val="SpellDetail"/>
        <w:keepNext/>
      </w:pPr>
      <w:r>
        <w:rPr>
          <w:rFonts w:ascii="Calibri" w:hAnsi="Calibri"/>
          <w:b/>
          <w:color w:val="182536"/>
          <w:sz w:val="20"/>
        </w:rPr>
        <w:t xml:space="preserve">Consequence. </w:t>
      </w:r>
      <w:r>
        <w:t>Every catalogued gap gains presence, surrounding records rearrange, and the Archive becomes a route for omitted things to influence inquiry.</w:t>
      </w:r>
    </w:p>
    <w:p>
      <w:pPr>
        <w:pStyle w:val="SpellDetail"/>
        <w:keepNext/>
      </w:pPr>
      <w:r>
        <w:rPr>
          <w:rFonts w:ascii="Calibri" w:hAnsi="Calibri"/>
          <w:b/>
          <w:color w:val="182536"/>
          <w:sz w:val="20"/>
        </w:rPr>
        <w:t xml:space="preserve">Failure and answer. </w:t>
      </w:r>
      <w:r>
        <w:t>Absence is treated as guilt, the catalogue invents missing owners, or official gaps displace quieter losses. Safe shedding: Reduce range and detail before accepting a false or reciprocal connection. Counterplay: Withdraw a gap, add mundane explanation, break comparison, close reciprocity, or refuse categorisation.</w:t>
      </w:r>
    </w:p>
    <w:p>
      <w:pPr>
        <w:pStyle w:val="SpellMastery"/>
        <w:keepNext w:val="0"/>
      </w:pPr>
      <w:r>
        <w:rPr>
          <w:rFonts w:ascii="Calibri" w:hAnsi="Calibri"/>
          <w:b/>
          <w:color w:val="182536"/>
          <w:sz w:val="19"/>
        </w:rPr>
        <w:t xml:space="preserve">Mastery. </w:t>
      </w:r>
      <w:r>
        <w:rPr>
          <w:rFonts w:ascii="Calibri" w:hAnsi="Calibri"/>
          <w:i/>
          <w:color w:val="1F4D78"/>
          <w:sz w:val="19"/>
        </w:rPr>
        <w:t>A master protects unknowability and records the limits of attention as carefully as the contour it reveals.</w:t>
      </w:r>
    </w:p>
    <w:p>
      <w:pPr>
        <w:pStyle w:val="Heading3"/>
        <w:keepNext/>
      </w:pPr>
      <w:r>
        <w:rPr>
          <w:rFonts w:ascii="Cambria" w:hAnsi="Cambria"/>
          <w:b/>
          <w:color w:val="4B4358"/>
          <w:sz w:val="24"/>
        </w:rPr>
        <w:t>V26. City Without a Witness</w:t>
      </w:r>
    </w:p>
    <w:p>
      <w:pPr>
        <w:pStyle w:val="SpellMeta"/>
        <w:keepNext/>
      </w:pPr>
      <w:r>
        <w:rPr>
          <w:rFonts w:ascii="Calibri" w:hAnsi="Calibri"/>
          <w:b/>
          <w:color w:val="66717D"/>
          <w:sz w:val="17"/>
        </w:rPr>
        <w:t>EXPERT FORMULAE | CONCEALMENT AND CLARITY | LOAD 14 | PROOF TURNING + REDIRECTION | BEYOND LENS</w:t>
      </w:r>
    </w:p>
    <w:p>
      <w:pPr>
        <w:pStyle w:val="SpellDetail"/>
        <w:keepNext/>
      </w:pPr>
      <w:r>
        <w:rPr>
          <w:rFonts w:ascii="Calibri" w:hAnsi="Calibri"/>
          <w:b/>
          <w:color w:val="182536"/>
          <w:sz w:val="20"/>
        </w:rPr>
        <w:t xml:space="preserve">Weave. </w:t>
      </w:r>
      <w:r>
        <w:rPr>
          <w:rFonts w:ascii="Calibri" w:hAnsi="Calibri"/>
          <w:color w:val="1F4D78"/>
          <w:sz w:val="19"/>
        </w:rPr>
        <w:t>Void 3 | Veiling | Th1 Tu1 Kn4 Sp3 Ho2 Fi3 Ag0 Co0 | Carrier: specialist with sink or anchor.</w:t>
      </w:r>
    </w:p>
    <w:p>
      <w:pPr>
        <w:pStyle w:val="SpellDetail"/>
        <w:keepNext/>
      </w:pPr>
      <w:r>
        <w:rPr>
          <w:rFonts w:ascii="Calibri" w:hAnsi="Calibri"/>
          <w:b/>
          <w:color w:val="182536"/>
          <w:sz w:val="20"/>
        </w:rPr>
        <w:t xml:space="preserve">Effect. </w:t>
      </w:r>
      <w:r>
        <w:t>Removes a district from distant observation, prophecy, surveillance, rumour, and ordinary external memory while preserving bounded internal records.</w:t>
      </w:r>
    </w:p>
    <w:p>
      <w:pPr>
        <w:pStyle w:val="SpellDetail"/>
        <w:keepNext/>
      </w:pPr>
      <w:r>
        <w:rPr>
          <w:rFonts w:ascii="Calibri" w:hAnsi="Calibri"/>
          <w:b/>
          <w:color w:val="182536"/>
          <w:sz w:val="20"/>
        </w:rPr>
        <w:t xml:space="preserve">Practice. </w:t>
      </w:r>
      <w:r>
        <w:t>Residents control rescue, trade, internal accountability, exit, revelation, and who remembers the city beyond its boundary.</w:t>
      </w:r>
    </w:p>
    <w:p>
      <w:pPr>
        <w:pStyle w:val="SpellDetail"/>
        <w:keepNext/>
      </w:pPr>
      <w:r>
        <w:rPr>
          <w:rFonts w:ascii="Calibri" w:hAnsi="Calibri"/>
          <w:b/>
          <w:color w:val="182536"/>
          <w:sz w:val="20"/>
        </w:rPr>
        <w:t xml:space="preserve">Consequence. </w:t>
      </w:r>
      <w:r>
        <w:t>The city loses allies and oversight, borders accumulate puzzled attention, and inhabitants become socially unreal to outsiders.</w:t>
      </w:r>
    </w:p>
    <w:p>
      <w:pPr>
        <w:pStyle w:val="SpellDetail"/>
        <w:keepNext/>
      </w:pPr>
      <w:r>
        <w:rPr>
          <w:rFonts w:ascii="Calibri" w:hAnsi="Calibri"/>
          <w:b/>
          <w:color w:val="182536"/>
          <w:sz w:val="20"/>
        </w:rPr>
        <w:t xml:space="preserve">Failure and answer. </w:t>
      </w:r>
      <w:r>
        <w:t>The veil hides oppression, makes departure impossible to explain, or erases people who lack standing in the internal record. Safe shedding: Let the veil thin evenly; do not preserve opacity by erasing friendly recognition. Counterplay: Invoke a trusted witness, follow trade, reveal one district, transmit material evidence, or challenge the internal archive.</w:t>
      </w:r>
    </w:p>
    <w:p>
      <w:pPr>
        <w:pStyle w:val="SpellMastery"/>
        <w:keepNext w:val="0"/>
      </w:pPr>
      <w:r>
        <w:rPr>
          <w:rFonts w:ascii="Calibri" w:hAnsi="Calibri"/>
          <w:b/>
          <w:color w:val="182536"/>
          <w:sz w:val="19"/>
        </w:rPr>
        <w:t xml:space="preserve">Mastery. </w:t>
      </w:r>
      <w:r>
        <w:rPr>
          <w:rFonts w:ascii="Calibri" w:hAnsi="Calibri"/>
          <w:i/>
          <w:color w:val="1F4D78"/>
          <w:sz w:val="19"/>
        </w:rPr>
        <w:t>A master exposes institutions before secrecy becomes sovereignty and keeps every person visible to someone they choose.</w:t>
      </w:r>
    </w:p>
    <w:p>
      <w:pPr>
        <w:pStyle w:val="Heading3"/>
        <w:keepNext/>
      </w:pPr>
      <w:r>
        <w:rPr>
          <w:rFonts w:ascii="Cambria" w:hAnsi="Cambria"/>
          <w:b/>
          <w:color w:val="4B4358"/>
          <w:sz w:val="24"/>
        </w:rPr>
        <w:t>V27. Mercy of the Empty Room</w:t>
      </w:r>
    </w:p>
    <w:p>
      <w:pPr>
        <w:pStyle w:val="SpellMeta"/>
        <w:keepNext/>
      </w:pPr>
      <w:r>
        <w:rPr>
          <w:rFonts w:ascii="Calibri" w:hAnsi="Calibri"/>
          <w:b/>
          <w:color w:val="66717D"/>
          <w:sz w:val="17"/>
        </w:rPr>
        <w:t>EXPERT FORMULAE | RELIEF AND RECOVERY | LOAD 15 | PROOF TURNING + REDIRECTION | VEIL LENS</w:t>
      </w:r>
    </w:p>
    <w:p>
      <w:pPr>
        <w:pStyle w:val="SpellDetail"/>
        <w:keepNext/>
      </w:pPr>
      <w:r>
        <w:rPr>
          <w:rFonts w:ascii="Calibri" w:hAnsi="Calibri"/>
          <w:b/>
          <w:color w:val="182536"/>
          <w:sz w:val="20"/>
        </w:rPr>
        <w:t xml:space="preserve">Weave. </w:t>
      </w:r>
      <w:r>
        <w:rPr>
          <w:rFonts w:ascii="Calibri" w:hAnsi="Calibri"/>
          <w:color w:val="1F4D78"/>
          <w:sz w:val="19"/>
        </w:rPr>
        <w:t>Void 3 | Veiling | Th1 Tu1 Kn4 Sp3 Ho2 Fi4 Ag0 Co0 | Carrier: specialist with sink or anchor.</w:t>
      </w:r>
    </w:p>
    <w:p>
      <w:pPr>
        <w:pStyle w:val="SpellDetail"/>
        <w:keepNext/>
      </w:pPr>
      <w:r>
        <w:rPr>
          <w:rFonts w:ascii="Calibri" w:hAnsi="Calibri"/>
          <w:b/>
          <w:color w:val="182536"/>
          <w:sz w:val="20"/>
        </w:rPr>
        <w:t xml:space="preserve">Effect. </w:t>
      </w:r>
      <w:r>
        <w:t>Removes unbearable haunting, sensory torment, intrusive magic, or grief-triggering correspondence from a bounded care space without altering the patient outside it.</w:t>
      </w:r>
    </w:p>
    <w:p>
      <w:pPr>
        <w:pStyle w:val="SpellDetail"/>
        <w:keepNext/>
      </w:pPr>
      <w:r>
        <w:rPr>
          <w:rFonts w:ascii="Calibri" w:hAnsi="Calibri"/>
          <w:b/>
          <w:color w:val="182536"/>
          <w:sz w:val="20"/>
        </w:rPr>
        <w:t xml:space="preserve">Practice. </w:t>
      </w:r>
      <w:r>
        <w:t>The patient controls target, interval, memory, exit, witnesses, and which ordinary feelings must remain.</w:t>
      </w:r>
    </w:p>
    <w:p>
      <w:pPr>
        <w:pStyle w:val="SpellDetail"/>
        <w:keepNext/>
      </w:pPr>
      <w:r>
        <w:rPr>
          <w:rFonts w:ascii="Calibri" w:hAnsi="Calibri"/>
          <w:b/>
          <w:color w:val="182536"/>
          <w:sz w:val="20"/>
        </w:rPr>
        <w:t xml:space="preserve">Consequence. </w:t>
      </w:r>
      <w:r>
        <w:t>The room accumulates unprocessed context, care becomes dependent on absence, and the excluded relation may gather at the door.</w:t>
      </w:r>
    </w:p>
    <w:p>
      <w:pPr>
        <w:pStyle w:val="SpellDetail"/>
        <w:keepNext/>
      </w:pPr>
      <w:r>
        <w:rPr>
          <w:rFonts w:ascii="Calibri" w:hAnsi="Calibri"/>
          <w:b/>
          <w:color w:val="182536"/>
          <w:sz w:val="20"/>
        </w:rPr>
        <w:t xml:space="preserve">Failure and answer. </w:t>
      </w:r>
      <w:r>
        <w:t>Relief becomes confinement, caregivers use silence for convenience, or the room hides deterioration and coercion. Safe shedding: Reduce the number of subjects before relaxing the definition of a safe state. Counterplay: Open the door, restore one chosen sense, change the target, invite a trusted witness, or move care elsewhere.</w:t>
      </w:r>
    </w:p>
    <w:p>
      <w:pPr>
        <w:pStyle w:val="SpellMastery"/>
        <w:keepNext w:val="0"/>
      </w:pPr>
      <w:r>
        <w:rPr>
          <w:rFonts w:ascii="Calibri" w:hAnsi="Calibri"/>
          <w:b/>
          <w:color w:val="182536"/>
          <w:sz w:val="19"/>
        </w:rPr>
        <w:t xml:space="preserve">Mastery. </w:t>
      </w:r>
      <w:r>
        <w:rPr>
          <w:rFonts w:ascii="Calibri" w:hAnsi="Calibri"/>
          <w:i/>
          <w:color w:val="1F4D78"/>
          <w:sz w:val="19"/>
        </w:rPr>
        <w:t>A master keeps the room temporary and spends magical quiet on creating livable alternatives rather than permanent withdrawal.</w:t>
      </w:r>
    </w:p>
    <w:p>
      <w:pPr>
        <w:pStyle w:val="Heading3"/>
        <w:keepNext/>
      </w:pPr>
      <w:r>
        <w:rPr>
          <w:rFonts w:ascii="Cambria" w:hAnsi="Cambria"/>
          <w:b/>
          <w:color w:val="4B4358"/>
          <w:sz w:val="24"/>
        </w:rPr>
        <w:t>V28. Eater of Traces</w:t>
      </w:r>
    </w:p>
    <w:p>
      <w:pPr>
        <w:pStyle w:val="SpellMeta"/>
        <w:keepNext/>
      </w:pPr>
      <w:r>
        <w:rPr>
          <w:rFonts w:ascii="Calibri" w:hAnsi="Calibri"/>
          <w:b/>
          <w:color w:val="66717D"/>
          <w:sz w:val="17"/>
        </w:rPr>
        <w:t>EXPERT FORMULAE | SHAPED OR AUTONOMOUS EFFECT | LOAD 16 | PROOF TURNING + ANCHORING | MAW LENS</w:t>
      </w:r>
    </w:p>
    <w:p>
      <w:pPr>
        <w:pStyle w:val="SpellDetail"/>
        <w:keepNext/>
      </w:pPr>
      <w:r>
        <w:rPr>
          <w:rFonts w:ascii="Calibri" w:hAnsi="Calibri"/>
          <w:b/>
          <w:color w:val="182536"/>
          <w:sz w:val="20"/>
        </w:rPr>
        <w:t xml:space="preserve">Weave. </w:t>
      </w:r>
      <w:r>
        <w:rPr>
          <w:rFonts w:ascii="Calibri" w:hAnsi="Calibri"/>
          <w:color w:val="1F4D78"/>
          <w:sz w:val="19"/>
        </w:rPr>
        <w:t>Void 3 | Veiling | Th1 Tu1 Kn3 Sp3 Ho2 Fi3 Ag3 Co0 | Carrier: specialist with sink or anchor.</w:t>
      </w:r>
    </w:p>
    <w:p>
      <w:pPr>
        <w:pStyle w:val="SpellDetail"/>
        <w:keepNext/>
      </w:pPr>
      <w:r>
        <w:rPr>
          <w:rFonts w:ascii="Calibri" w:hAnsi="Calibri"/>
          <w:b/>
          <w:color w:val="182536"/>
          <w:sz w:val="20"/>
        </w:rPr>
        <w:t xml:space="preserve">Effect. </w:t>
      </w:r>
      <w:r>
        <w:t>Creates an autonomous hollow shape that consumes one declared class of tracks, curses, surveillance links, magical residue, or hostile names across a site.</w:t>
      </w:r>
    </w:p>
    <w:p>
      <w:pPr>
        <w:pStyle w:val="SpellDetail"/>
        <w:keepNext/>
      </w:pPr>
      <w:r>
        <w:rPr>
          <w:rFonts w:ascii="Calibri" w:hAnsi="Calibri"/>
          <w:b/>
          <w:color w:val="182536"/>
          <w:sz w:val="20"/>
        </w:rPr>
        <w:t xml:space="preserve">Practice. </w:t>
      </w:r>
      <w:r>
        <w:t>Its charter fixes target examples, exclusions, territory, resting seal, accountability, and final unmaking.</w:t>
      </w:r>
    </w:p>
    <w:p>
      <w:pPr>
        <w:pStyle w:val="SpellDetail"/>
        <w:keepNext/>
      </w:pPr>
      <w:r>
        <w:rPr>
          <w:rFonts w:ascii="Calibri" w:hAnsi="Calibri"/>
          <w:b/>
          <w:color w:val="182536"/>
          <w:sz w:val="20"/>
        </w:rPr>
        <w:t xml:space="preserve">Consequence. </w:t>
      </w:r>
      <w:r>
        <w:t>The site loses forensic context, the Eater grows skilled at resemblance, and every consumed relation deepens its isolation from command.</w:t>
      </w:r>
    </w:p>
    <w:p>
      <w:pPr>
        <w:pStyle w:val="SpellDetail"/>
        <w:keepNext/>
      </w:pPr>
      <w:r>
        <w:rPr>
          <w:rFonts w:ascii="Calibri" w:hAnsi="Calibri"/>
          <w:b/>
          <w:color w:val="182536"/>
          <w:sz w:val="20"/>
        </w:rPr>
        <w:t xml:space="preserve">Failure and answer. </w:t>
      </w:r>
      <w:r>
        <w:t>It eats rescue signs, generalises enemies into observers, or survives because complete cleanliness is impossible. Safe shedding: Collapse Agency into a simple path, then dismiss the shape cleanly. Counterplay: Present an excluded example, break the territory, fill the resting seal, change the target relation, or invoke unmaking.</w:t>
      </w:r>
    </w:p>
    <w:p>
      <w:pPr>
        <w:pStyle w:val="SpellMastery"/>
        <w:keepNext w:val="0"/>
      </w:pPr>
      <w:r>
        <w:rPr>
          <w:rFonts w:ascii="Calibri" w:hAnsi="Calibri"/>
          <w:b/>
          <w:color w:val="182536"/>
          <w:sz w:val="19"/>
        </w:rPr>
        <w:t xml:space="preserve">Mastery. </w:t>
      </w:r>
      <w:r>
        <w:rPr>
          <w:rFonts w:ascii="Calibri" w:hAnsi="Calibri"/>
          <w:i/>
          <w:color w:val="1F4D78"/>
          <w:sz w:val="19"/>
        </w:rPr>
        <w:t>A master keeps the Eater stupid, local, and short-lived, leaving enough trace for truth and repair.</w:t>
      </w:r>
    </w:p>
    <w:p>
      <w:pPr>
        <w:pStyle w:val="Heading3"/>
        <w:keepNext/>
      </w:pPr>
      <w:r>
        <w:rPr>
          <w:rFonts w:ascii="Cambria" w:hAnsi="Cambria"/>
          <w:b/>
          <w:color w:val="4B4358"/>
          <w:sz w:val="24"/>
        </w:rPr>
        <w:t>V29. Nullstone Quarter</w:t>
      </w:r>
    </w:p>
    <w:p>
      <w:pPr>
        <w:pStyle w:val="SpellMeta"/>
        <w:keepNext/>
      </w:pPr>
      <w:r>
        <w:rPr>
          <w:rFonts w:ascii="Calibri" w:hAnsi="Calibri"/>
          <w:b/>
          <w:color w:val="66717D"/>
          <w:sz w:val="17"/>
        </w:rPr>
        <w:t>EXPERT FORMULAE | INFRASTRUCTURE | LOAD 16 | PROOF TURNING + ANCHORING | VEIL LENS</w:t>
      </w:r>
    </w:p>
    <w:p>
      <w:pPr>
        <w:pStyle w:val="SpellDetail"/>
        <w:keepNext/>
      </w:pPr>
      <w:r>
        <w:rPr>
          <w:rFonts w:ascii="Calibri" w:hAnsi="Calibri"/>
          <w:b/>
          <w:color w:val="182536"/>
          <w:sz w:val="20"/>
        </w:rPr>
        <w:t xml:space="preserve">Weave. </w:t>
      </w:r>
      <w:r>
        <w:rPr>
          <w:rFonts w:ascii="Calibri" w:hAnsi="Calibri"/>
          <w:color w:val="1F4D78"/>
          <w:sz w:val="19"/>
        </w:rPr>
        <w:t>Void 3 | Veiling | Th1 Tu1 Kn4 Sp3 Ho4 Fi3 Ag0 Co0 | Carrier: specialist with sink or anchor.</w:t>
      </w:r>
    </w:p>
    <w:p>
      <w:pPr>
        <w:pStyle w:val="SpellDetail"/>
        <w:keepNext/>
      </w:pPr>
      <w:r>
        <w:rPr>
          <w:rFonts w:ascii="Calibri" w:hAnsi="Calibri"/>
          <w:b/>
          <w:color w:val="182536"/>
          <w:sz w:val="20"/>
        </w:rPr>
        <w:t xml:space="preserve">Effect. </w:t>
      </w:r>
      <w:r>
        <w:t>Removes a district's shelters, stores, workshops, and defensive infrastructure from magical maps and hostile correspondence without hiding ordinary material access.</w:t>
      </w:r>
    </w:p>
    <w:p>
      <w:pPr>
        <w:pStyle w:val="SpellDetail"/>
        <w:keepNext/>
      </w:pPr>
      <w:r>
        <w:rPr>
          <w:rFonts w:ascii="Calibri" w:hAnsi="Calibri"/>
          <w:b/>
          <w:color w:val="182536"/>
          <w:sz w:val="20"/>
        </w:rPr>
        <w:t xml:space="preserve">Practice. </w:t>
      </w:r>
      <w:r>
        <w:t>Civic keepers preserve maintenance, taxation, rescue, public ownership, neighbouring context, and scheduled revelation.</w:t>
      </w:r>
    </w:p>
    <w:p>
      <w:pPr>
        <w:pStyle w:val="SpellDetail"/>
        <w:keepNext/>
      </w:pPr>
      <w:r>
        <w:rPr>
          <w:rFonts w:ascii="Calibri" w:hAnsi="Calibri"/>
          <w:b/>
          <w:color w:val="182536"/>
          <w:sz w:val="20"/>
        </w:rPr>
        <w:t xml:space="preserve">Consequence. </w:t>
      </w:r>
      <w:r>
        <w:t>Planning and memory fragment, hidden services gain political power, and the quarter becomes difficult to repair with outside help.</w:t>
      </w:r>
    </w:p>
    <w:p>
      <w:pPr>
        <w:pStyle w:val="SpellDetail"/>
        <w:keepNext/>
      </w:pPr>
      <w:r>
        <w:rPr>
          <w:rFonts w:ascii="Calibri" w:hAnsi="Calibri"/>
          <w:b/>
          <w:color w:val="182536"/>
          <w:sz w:val="20"/>
        </w:rPr>
        <w:t xml:space="preserve">Failure and answer. </w:t>
      </w:r>
      <w:r>
        <w:t>The veil conceals neglect, public assets become private, or residents themselves disappear from the protected infrastructure map. Safe shedding: Enter a stable idle state and release Span before an anchor begins storing uncontrolled debt. Counterplay: Walk the streets materially, compare budgets, expose a service failure, introduce new construction, or invoke scheduled revelation.</w:t>
      </w:r>
    </w:p>
    <w:p>
      <w:pPr>
        <w:pStyle w:val="SpellMastery"/>
        <w:keepNext w:val="0"/>
      </w:pPr>
      <w:r>
        <w:rPr>
          <w:rFonts w:ascii="Calibri" w:hAnsi="Calibri"/>
          <w:b/>
          <w:color w:val="182536"/>
          <w:sz w:val="19"/>
        </w:rPr>
        <w:t xml:space="preserve">Mastery. </w:t>
      </w:r>
      <w:r>
        <w:rPr>
          <w:rFonts w:ascii="Calibri" w:hAnsi="Calibri"/>
          <w:i/>
          <w:color w:val="1F4D78"/>
          <w:sz w:val="19"/>
        </w:rPr>
        <w:t>Experts preserve mundane legibility and let the quarter be found before invisibility becomes civic disenfranchisement.</w:t>
      </w:r>
    </w:p>
    <w:p>
      <w:pPr>
        <w:pStyle w:val="Heading3"/>
        <w:keepNext/>
      </w:pPr>
      <w:r>
        <w:rPr>
          <w:rFonts w:ascii="Cambria" w:hAnsi="Cambria"/>
          <w:b/>
          <w:color w:val="4B4358"/>
          <w:sz w:val="24"/>
        </w:rPr>
        <w:t>V30. Theatre of the Unremembered</w:t>
      </w:r>
    </w:p>
    <w:p>
      <w:pPr>
        <w:pStyle w:val="SpellMeta"/>
        <w:keepNext/>
      </w:pPr>
      <w:r>
        <w:rPr>
          <w:rFonts w:ascii="Calibri" w:hAnsi="Calibri"/>
          <w:b/>
          <w:color w:val="66717D"/>
          <w:sz w:val="17"/>
        </w:rPr>
        <w:t>EXPERT FORMULAE | CULTURE AND ANOMALY | LOAD 15 | PROOF TURNING + REDIRECTION | BEYOND LENS</w:t>
      </w:r>
    </w:p>
    <w:p>
      <w:pPr>
        <w:pStyle w:val="SpellDetail"/>
        <w:keepNext/>
      </w:pPr>
      <w:r>
        <w:rPr>
          <w:rFonts w:ascii="Calibri" w:hAnsi="Calibri"/>
          <w:b/>
          <w:color w:val="182536"/>
          <w:sz w:val="20"/>
        </w:rPr>
        <w:t xml:space="preserve">Weave. </w:t>
      </w:r>
      <w:r>
        <w:rPr>
          <w:rFonts w:ascii="Calibri" w:hAnsi="Calibri"/>
          <w:color w:val="1F4D78"/>
          <w:sz w:val="19"/>
        </w:rPr>
        <w:t>Void 3 | Veiling | Th1 Tu1 Kn4 Sp3 Ho2 Fi4 Ag0 Co0 | Carrier: specialist with sink or anchor.</w:t>
      </w:r>
    </w:p>
    <w:p>
      <w:pPr>
        <w:pStyle w:val="SpellDetail"/>
        <w:keepNext/>
      </w:pPr>
      <w:r>
        <w:rPr>
          <w:rFonts w:ascii="Calibri" w:hAnsi="Calibri"/>
          <w:b/>
          <w:color w:val="182536"/>
          <w:sz w:val="20"/>
        </w:rPr>
        <w:t xml:space="preserve">Effect. </w:t>
      </w:r>
      <w:r>
        <w:t>Allows performers and witnesses to explore censored history, private grief, erased identities, and chosen oblivion through roles that vanish from memory after the curtain.</w:t>
      </w:r>
    </w:p>
    <w:p>
      <w:pPr>
        <w:pStyle w:val="SpellDetail"/>
        <w:keepNext/>
      </w:pPr>
      <w:r>
        <w:rPr>
          <w:rFonts w:ascii="Calibri" w:hAnsi="Calibri"/>
          <w:b/>
          <w:color w:val="182536"/>
          <w:sz w:val="20"/>
        </w:rPr>
        <w:t xml:space="preserve">Practice. </w:t>
      </w:r>
      <w:r>
        <w:t>Material records, consent, trauma limits, contradiction, and the right to remember are negotiated before performance.</w:t>
      </w:r>
    </w:p>
    <w:p>
      <w:pPr>
        <w:pStyle w:val="SpellDetail"/>
        <w:keepNext/>
      </w:pPr>
      <w:r>
        <w:rPr>
          <w:rFonts w:ascii="Calibri" w:hAnsi="Calibri"/>
          <w:b/>
          <w:color w:val="182536"/>
          <w:sz w:val="20"/>
        </w:rPr>
        <w:t xml:space="preserve">Consequence. </w:t>
      </w:r>
      <w:r>
        <w:t>Emotion remains without narrative, gaps become socially vivid, and some roles seek survival through surviving objects.</w:t>
      </w:r>
    </w:p>
    <w:p>
      <w:pPr>
        <w:pStyle w:val="SpellDetail"/>
        <w:keepNext/>
      </w:pPr>
      <w:r>
        <w:rPr>
          <w:rFonts w:ascii="Calibri" w:hAnsi="Calibri"/>
          <w:b/>
          <w:color w:val="182536"/>
          <w:sz w:val="20"/>
        </w:rPr>
        <w:t xml:space="preserve">Failure and answer. </w:t>
      </w:r>
      <w:r>
        <w:t>The theatre protects perpetrators, leaves performers with unplaceable distress, or treats forgetting as proof of healing. Safe shedding: End spectacle, symbolism, and audience effects before loosening safety Knots. Counterplay: Preserve a prop, interrupt the curtain, invoke the right to remember, compare records, or refuse the final veil.</w:t>
      </w:r>
    </w:p>
    <w:p>
      <w:pPr>
        <w:pStyle w:val="SpellMastery"/>
        <w:keepNext w:val="0"/>
      </w:pPr>
      <w:r>
        <w:rPr>
          <w:rFonts w:ascii="Calibri" w:hAnsi="Calibri"/>
          <w:b/>
          <w:color w:val="182536"/>
          <w:sz w:val="19"/>
        </w:rPr>
        <w:t xml:space="preserve">Mastery. </w:t>
      </w:r>
      <w:r>
        <w:rPr>
          <w:rFonts w:ascii="Calibri" w:hAnsi="Calibri"/>
          <w:i/>
          <w:color w:val="1F4D78"/>
          <w:sz w:val="19"/>
        </w:rPr>
        <w:t>A master permits uneven memory and never makes oblivion the aesthetic price of witnessing.</w:t>
      </w:r>
    </w:p>
    <w:p>
      <w:pPr>
        <w:pStyle w:val="Heading2"/>
      </w:pPr>
      <w:r>
        <w:rPr>
          <w:rFonts w:ascii="Cambria" w:hAnsi="Cambria"/>
          <w:b/>
          <w:color w:val="4B4358"/>
          <w:sz w:val="26"/>
        </w:rPr>
        <w:t>4. Rites</w:t>
      </w:r>
    </w:p>
    <w:p>
      <w:pPr>
        <w:pStyle w:val="SmallNote"/>
      </w:pPr>
      <w:r>
        <w:t>Large workings whose Tension is distributed through roles, time, anchors, and place. The ten entries follow the common functional order used throughout this pilot.</w:t>
      </w:r>
    </w:p>
    <w:p>
      <w:pPr>
        <w:pStyle w:val="Heading3"/>
        <w:keepNext/>
      </w:pPr>
      <w:r>
        <w:rPr>
          <w:rFonts w:ascii="Cambria" w:hAnsi="Cambria"/>
          <w:b/>
          <w:color w:val="4B4358"/>
          <w:sz w:val="24"/>
        </w:rPr>
        <w:t>V31. Army That Leaves No War</w:t>
      </w:r>
    </w:p>
    <w:p>
      <w:pPr>
        <w:pStyle w:val="SpellMeta"/>
        <w:keepNext/>
      </w:pPr>
      <w:r>
        <w:rPr>
          <w:rFonts w:ascii="Calibri" w:hAnsi="Calibri"/>
          <w:b/>
          <w:color w:val="66717D"/>
          <w:sz w:val="17"/>
        </w:rPr>
        <w:t>RITES | DIRECT INTERVENTION | LOAD 13 | PROOF REDIRECTION + ANCHORING | MAW LENS</w:t>
      </w:r>
    </w:p>
    <w:p>
      <w:pPr>
        <w:pStyle w:val="SpellDetail"/>
        <w:keepNext/>
      </w:pPr>
      <w:r>
        <w:rPr>
          <w:rFonts w:ascii="Calibri" w:hAnsi="Calibri"/>
          <w:b/>
          <w:color w:val="182536"/>
          <w:sz w:val="20"/>
        </w:rPr>
        <w:t xml:space="preserve">Weave. </w:t>
      </w:r>
      <w:r>
        <w:rPr>
          <w:rFonts w:ascii="Calibri" w:hAnsi="Calibri"/>
          <w:color w:val="1F4D78"/>
          <w:sz w:val="19"/>
        </w:rPr>
        <w:t>Void 4 | Veiling | Th1 Tu1 Kn3 Sp4 Ho1 Fi3 Ag0 Co0 | Carrier: distributed circle and site.</w:t>
      </w:r>
    </w:p>
    <w:p>
      <w:pPr>
        <w:pStyle w:val="SpellDetail"/>
        <w:keepNext/>
      </w:pPr>
      <w:r>
        <w:rPr>
          <w:rFonts w:ascii="Calibri" w:hAnsi="Calibri"/>
          <w:b/>
          <w:color w:val="182536"/>
          <w:sz w:val="20"/>
        </w:rPr>
        <w:t xml:space="preserve">Effect. </w:t>
      </w:r>
      <w:r>
        <w:t>Removes an army's movements, camps, signals, command relations, and immediate violence from hostile notice across a theatre.</w:t>
      </w:r>
    </w:p>
    <w:p>
      <w:pPr>
        <w:pStyle w:val="SpellDetail"/>
        <w:keepNext/>
      </w:pPr>
      <w:r>
        <w:rPr>
          <w:rFonts w:ascii="Calibri" w:hAnsi="Calibri"/>
          <w:b/>
          <w:color w:val="182536"/>
          <w:sz w:val="20"/>
        </w:rPr>
        <w:t xml:space="preserve">Practice. </w:t>
      </w:r>
      <w:r>
        <w:t>Conductors preserve civilians, surrender, medical care, environmental damage, records, and the point at which the war must become visible.</w:t>
      </w:r>
    </w:p>
    <w:p>
      <w:pPr>
        <w:pStyle w:val="SpellDetail"/>
        <w:keepNext/>
      </w:pPr>
      <w:r>
        <w:rPr>
          <w:rFonts w:ascii="Calibri" w:hAnsi="Calibri"/>
          <w:b/>
          <w:color w:val="182536"/>
          <w:sz w:val="20"/>
        </w:rPr>
        <w:t xml:space="preserve">Consequence. </w:t>
      </w:r>
      <w:r>
        <w:t>Battlefields gain missing history, soldiers lose context, and opponents redirect force toward whatever remains legible.</w:t>
      </w:r>
    </w:p>
    <w:p>
      <w:pPr>
        <w:pStyle w:val="SpellDetail"/>
        <w:keepNext/>
      </w:pPr>
      <w:r>
        <w:rPr>
          <w:rFonts w:ascii="Calibri" w:hAnsi="Calibri"/>
          <w:b/>
          <w:color w:val="182536"/>
          <w:sz w:val="20"/>
        </w:rPr>
        <w:t xml:space="preserve">Failure and answer. </w:t>
      </w:r>
      <w:r>
        <w:t>The rite hides atrocities, erases casualties, or makes the army unable to recognise peace and accountability. Safe shedding: Shed intensity first, then Span; never surrender aim while force remains high. Counterplay: Expose material supply, invoke protected records, decentralise observation, force public surrender, or break a conductor.</w:t>
      </w:r>
    </w:p>
    <w:p>
      <w:pPr>
        <w:pStyle w:val="SpellMastery"/>
        <w:keepNext w:val="0"/>
      </w:pPr>
      <w:r>
        <w:rPr>
          <w:rFonts w:ascii="Calibri" w:hAnsi="Calibri"/>
          <w:b/>
          <w:color w:val="182536"/>
          <w:sz w:val="19"/>
        </w:rPr>
        <w:t xml:space="preserve">Mastery. </w:t>
      </w:r>
      <w:r>
        <w:rPr>
          <w:rFonts w:ascii="Calibri" w:hAnsi="Calibri"/>
          <w:i/>
          <w:color w:val="1F4D78"/>
          <w:sz w:val="19"/>
        </w:rPr>
        <w:t>The high practitioner ends concealment before tactical advantage becomes a right to wage an unwitnessed war.</w:t>
      </w:r>
    </w:p>
    <w:p>
      <w:pPr>
        <w:pStyle w:val="Heading3"/>
        <w:keepNext/>
      </w:pPr>
      <w:r>
        <w:rPr>
          <w:rFonts w:ascii="Cambria" w:hAnsi="Cambria"/>
          <w:b/>
          <w:color w:val="4B4358"/>
          <w:sz w:val="24"/>
        </w:rPr>
        <w:t>V32. Province of Closed Eyes</w:t>
      </w:r>
    </w:p>
    <w:p>
      <w:pPr>
        <w:pStyle w:val="SpellMeta"/>
        <w:keepNext/>
      </w:pPr>
      <w:r>
        <w:rPr>
          <w:rFonts w:ascii="Calibri" w:hAnsi="Calibri"/>
          <w:b/>
          <w:color w:val="66717D"/>
          <w:sz w:val="17"/>
        </w:rPr>
        <w:t>RITES | PROTECTION AND REPAIR | LOAD 16 | PROOF REDIRECTION + ANCHORING | VEIL LENS</w:t>
      </w:r>
    </w:p>
    <w:p>
      <w:pPr>
        <w:pStyle w:val="SpellDetail"/>
        <w:keepNext/>
      </w:pPr>
      <w:r>
        <w:rPr>
          <w:rFonts w:ascii="Calibri" w:hAnsi="Calibri"/>
          <w:b/>
          <w:color w:val="182536"/>
          <w:sz w:val="20"/>
        </w:rPr>
        <w:t xml:space="preserve">Weave. </w:t>
      </w:r>
      <w:r>
        <w:rPr>
          <w:rFonts w:ascii="Calibri" w:hAnsi="Calibri"/>
          <w:color w:val="1F4D78"/>
          <w:sz w:val="19"/>
        </w:rPr>
        <w:t>Void 4 | Veiling | Th1 Tu1 Kn4 Sp4 Ho3 Fi3 Ag0 Co0 | Carrier: distributed circle and site.</w:t>
      </w:r>
    </w:p>
    <w:p>
      <w:pPr>
        <w:pStyle w:val="SpellDetail"/>
        <w:keepNext/>
      </w:pPr>
      <w:r>
        <w:rPr>
          <w:rFonts w:ascii="Calibri" w:hAnsi="Calibri"/>
          <w:b/>
          <w:color w:val="182536"/>
          <w:sz w:val="20"/>
        </w:rPr>
        <w:t xml:space="preserve">Effect. </w:t>
      </w:r>
      <w:r>
        <w:t>Removes a province from hostile divination, celestial targeting, mass surveillance, and coercive magical census while preserving local observation.</w:t>
      </w:r>
    </w:p>
    <w:p>
      <w:pPr>
        <w:pStyle w:val="SpellDetail"/>
        <w:keepNext/>
      </w:pPr>
      <w:r>
        <w:rPr>
          <w:rFonts w:ascii="Calibri" w:hAnsi="Calibri"/>
          <w:b/>
          <w:color w:val="182536"/>
          <w:sz w:val="20"/>
        </w:rPr>
        <w:t xml:space="preserve">Practice. </w:t>
      </w:r>
      <w:r>
        <w:t>Communities control rescue, internal justice, outside testimony, trade, environmental warning, and lawful windows.</w:t>
      </w:r>
    </w:p>
    <w:p>
      <w:pPr>
        <w:pStyle w:val="SpellDetail"/>
        <w:keepNext/>
      </w:pPr>
      <w:r>
        <w:rPr>
          <w:rFonts w:ascii="Calibri" w:hAnsi="Calibri"/>
          <w:b/>
          <w:color w:val="182536"/>
          <w:sz w:val="20"/>
        </w:rPr>
        <w:t xml:space="preserve">Consequence. </w:t>
      </w:r>
      <w:r>
        <w:t>The province becomes politically isolated, neighbouring lands inherit attention, and internal authority grows difficult to audit.</w:t>
      </w:r>
    </w:p>
    <w:p>
      <w:pPr>
        <w:pStyle w:val="SpellDetail"/>
        <w:keepNext/>
      </w:pPr>
      <w:r>
        <w:rPr>
          <w:rFonts w:ascii="Calibri" w:hAnsi="Calibri"/>
          <w:b/>
          <w:color w:val="182536"/>
          <w:sz w:val="20"/>
        </w:rPr>
        <w:t xml:space="preserve">Failure and answer. </w:t>
      </w:r>
      <w:r>
        <w:t>Windows close, secrecy shields rulers, or people outside official locality vanish from local recognition too. Safe shedding: Shorten Hold or narrow the protected arc before allowing the boundary to become indiscriminate. Counterplay: Invoke a lawful window, follow material relations, demand internal testimony, overload the border, or withdraw communal consent.</w:t>
      </w:r>
    </w:p>
    <w:p>
      <w:pPr>
        <w:pStyle w:val="SpellMastery"/>
        <w:keepNext w:val="0"/>
      </w:pPr>
      <w:r>
        <w:rPr>
          <w:rFonts w:ascii="Calibri" w:hAnsi="Calibri"/>
          <w:b/>
          <w:color w:val="182536"/>
          <w:sz w:val="19"/>
        </w:rPr>
        <w:t xml:space="preserve">Mastery. </w:t>
      </w:r>
      <w:r>
        <w:rPr>
          <w:rFonts w:ascii="Calibri" w:hAnsi="Calibri"/>
          <w:i/>
          <w:color w:val="1F4D78"/>
          <w:sz w:val="19"/>
        </w:rPr>
        <w:t>A master reveals power before opacity becomes culture and preserves enough outside relation for correction and aid.</w:t>
      </w:r>
    </w:p>
    <w:p>
      <w:pPr>
        <w:pStyle w:val="Heading3"/>
        <w:keepNext/>
      </w:pPr>
      <w:r>
        <w:rPr>
          <w:rFonts w:ascii="Cambria" w:hAnsi="Cambria"/>
          <w:b/>
          <w:color w:val="4B4358"/>
          <w:sz w:val="24"/>
        </w:rPr>
        <w:t>V33. Border of No Correspondence</w:t>
      </w:r>
    </w:p>
    <w:p>
      <w:pPr>
        <w:pStyle w:val="SpellMeta"/>
        <w:keepNext/>
      </w:pPr>
      <w:r>
        <w:rPr>
          <w:rFonts w:ascii="Calibri" w:hAnsi="Calibri"/>
          <w:b/>
          <w:color w:val="66717D"/>
          <w:sz w:val="17"/>
        </w:rPr>
        <w:t>RITES | CONTROL AND REGULATION | LOAD 16 | PROOF REDIRECTION + ANCHORING | VEIL LENS</w:t>
      </w:r>
    </w:p>
    <w:p>
      <w:pPr>
        <w:pStyle w:val="SpellDetail"/>
        <w:keepNext/>
      </w:pPr>
      <w:r>
        <w:rPr>
          <w:rFonts w:ascii="Calibri" w:hAnsi="Calibri"/>
          <w:b/>
          <w:color w:val="182536"/>
          <w:sz w:val="20"/>
        </w:rPr>
        <w:t xml:space="preserve">Weave. </w:t>
      </w:r>
      <w:r>
        <w:rPr>
          <w:rFonts w:ascii="Calibri" w:hAnsi="Calibri"/>
          <w:color w:val="1F4D78"/>
          <w:sz w:val="19"/>
        </w:rPr>
        <w:t>Void 4 | Veiling | Th1 Tu1 Kn4 Sp4 Ho3 Fi3 Ag0 Co0 | Carrier: distributed circle and site.</w:t>
      </w:r>
    </w:p>
    <w:p>
      <w:pPr>
        <w:pStyle w:val="SpellDetail"/>
        <w:keepNext/>
      </w:pPr>
      <w:r>
        <w:rPr>
          <w:rFonts w:ascii="Calibri" w:hAnsi="Calibri"/>
          <w:b/>
          <w:color w:val="182536"/>
          <w:sz w:val="20"/>
        </w:rPr>
        <w:t xml:space="preserve">Effect. </w:t>
      </w:r>
      <w:r>
        <w:t>Removes the routes by which invasion, curse, disease command, sympathetic weapons, and hostile names cross a regional boundary.</w:t>
      </w:r>
    </w:p>
    <w:p>
      <w:pPr>
        <w:pStyle w:val="SpellDetail"/>
        <w:keepNext/>
      </w:pPr>
      <w:r>
        <w:rPr>
          <w:rFonts w:ascii="Calibri" w:hAnsi="Calibri"/>
          <w:b/>
          <w:color w:val="182536"/>
          <w:sz w:val="20"/>
        </w:rPr>
        <w:t xml:space="preserve">Practice. </w:t>
      </w:r>
      <w:r>
        <w:t>Border communities preserve refuge, kinship, ecology, trade, ambiguity, and the conditions under which relation must reopen.</w:t>
      </w:r>
    </w:p>
    <w:p>
      <w:pPr>
        <w:pStyle w:val="SpellDetail"/>
        <w:keepNext/>
      </w:pPr>
      <w:r>
        <w:rPr>
          <w:rFonts w:ascii="Calibri" w:hAnsi="Calibri"/>
          <w:b/>
          <w:color w:val="182536"/>
          <w:sz w:val="20"/>
        </w:rPr>
        <w:t xml:space="preserve">Consequence. </w:t>
      </w:r>
      <w:r>
        <w:t>Rejected connections accumulate, families and habitats are severed, and the border itself becomes difficult to describe or negotiate.</w:t>
      </w:r>
    </w:p>
    <w:p>
      <w:pPr>
        <w:pStyle w:val="SpellDetail"/>
        <w:keepNext/>
      </w:pPr>
      <w:r>
        <w:rPr>
          <w:rFonts w:ascii="Calibri" w:hAnsi="Calibri"/>
          <w:b/>
          <w:color w:val="182536"/>
          <w:sz w:val="20"/>
        </w:rPr>
        <w:t xml:space="preserve">Failure and answer. </w:t>
      </w:r>
      <w:r>
        <w:t>Difference becomes threat, legitimate aid cannot cross, or the accumulated outside forms an uncontrolled breach. Safe shedding: Release peripheral targets and optional conditions before Fineness begins to blur. Counterplay: Invoke kinship, create a new local relation, overwhelm a gap with context, contest the target definition, or open a gate by consent.</w:t>
      </w:r>
    </w:p>
    <w:p>
      <w:pPr>
        <w:pStyle w:val="SpellMastery"/>
        <w:keepNext w:val="0"/>
      </w:pPr>
      <w:r>
        <w:rPr>
          <w:rFonts w:ascii="Calibri" w:hAnsi="Calibri"/>
          <w:b/>
          <w:color w:val="182536"/>
          <w:sz w:val="19"/>
        </w:rPr>
        <w:t xml:space="preserve">Mastery. </w:t>
      </w:r>
      <w:r>
        <w:rPr>
          <w:rFonts w:ascii="Calibri" w:hAnsi="Calibri"/>
          <w:i/>
          <w:color w:val="1F4D78"/>
          <w:sz w:val="19"/>
        </w:rPr>
        <w:t>A master accepts risk and porousness before protection makes isolation a permanent political virtue.</w:t>
      </w:r>
    </w:p>
    <w:p>
      <w:pPr>
        <w:pStyle w:val="Heading3"/>
        <w:keepNext/>
      </w:pPr>
      <w:r>
        <w:rPr>
          <w:rFonts w:ascii="Cambria" w:hAnsi="Cambria"/>
          <w:b/>
          <w:color w:val="4B4358"/>
          <w:sz w:val="24"/>
        </w:rPr>
        <w:t>V34. The Long Disappearance</w:t>
      </w:r>
    </w:p>
    <w:p>
      <w:pPr>
        <w:pStyle w:val="SpellMeta"/>
        <w:keepNext/>
      </w:pPr>
      <w:r>
        <w:rPr>
          <w:rFonts w:ascii="Calibri" w:hAnsi="Calibri"/>
          <w:b/>
          <w:color w:val="66717D"/>
          <w:sz w:val="17"/>
        </w:rPr>
        <w:t>RITES | MOVEMENT AND FLOW | LOAD 17 | PROOF REDIRECTION + ANCHORING | MAW LENS</w:t>
      </w:r>
    </w:p>
    <w:p>
      <w:pPr>
        <w:pStyle w:val="SpellDetail"/>
        <w:keepNext/>
      </w:pPr>
      <w:r>
        <w:rPr>
          <w:rFonts w:ascii="Calibri" w:hAnsi="Calibri"/>
          <w:b/>
          <w:color w:val="182536"/>
          <w:sz w:val="20"/>
        </w:rPr>
        <w:t xml:space="preserve">Weave. </w:t>
      </w:r>
      <w:r>
        <w:rPr>
          <w:rFonts w:ascii="Calibri" w:hAnsi="Calibri"/>
          <w:color w:val="1F4D78"/>
          <w:sz w:val="19"/>
        </w:rPr>
        <w:t>Void 4 | Veiling | Th1 Tu1 Kn4 Sp4 Ho3 Fi4 Ag0 Co0 | Carrier: distributed circle and site.</w:t>
      </w:r>
    </w:p>
    <w:p>
      <w:pPr>
        <w:pStyle w:val="SpellDetail"/>
        <w:keepNext/>
      </w:pPr>
      <w:r>
        <w:rPr>
          <w:rFonts w:ascii="Calibri" w:hAnsi="Calibri"/>
          <w:b/>
          <w:color w:val="182536"/>
          <w:sz w:val="20"/>
        </w:rPr>
        <w:t xml:space="preserve">Effect. </w:t>
      </w:r>
      <w:r>
        <w:t>Removes a migrating people, retreating army, endangered species, or evacuation corridor from pursuit and public route memory across a continent.</w:t>
      </w:r>
    </w:p>
    <w:p>
      <w:pPr>
        <w:pStyle w:val="SpellDetail"/>
        <w:keepNext/>
      </w:pPr>
      <w:r>
        <w:rPr>
          <w:rFonts w:ascii="Calibri" w:hAnsi="Calibri"/>
          <w:b/>
          <w:color w:val="182536"/>
          <w:sz w:val="20"/>
        </w:rPr>
        <w:t xml:space="preserve">Practice. </w:t>
      </w:r>
      <w:r>
        <w:t>Travellers, hosts, stragglers, descendants, graves, ecology, and eventual reappearance keep separate guardians.</w:t>
      </w:r>
    </w:p>
    <w:p>
      <w:pPr>
        <w:pStyle w:val="SpellDetail"/>
        <w:keepNext/>
      </w:pPr>
      <w:r>
        <w:rPr>
          <w:rFonts w:ascii="Calibri" w:hAnsi="Calibri"/>
          <w:b/>
          <w:color w:val="182536"/>
          <w:sz w:val="20"/>
        </w:rPr>
        <w:t xml:space="preserve">Consequence. </w:t>
      </w:r>
      <w:r>
        <w:t>History and geography develop gaps, host lands bear hidden burdens, and those protected lose claims based on continuous presence.</w:t>
      </w:r>
    </w:p>
    <w:p>
      <w:pPr>
        <w:pStyle w:val="SpellDetail"/>
        <w:keepNext/>
      </w:pPr>
      <w:r>
        <w:rPr>
          <w:rFonts w:ascii="Calibri" w:hAnsi="Calibri"/>
          <w:b/>
          <w:color w:val="182536"/>
          <w:sz w:val="20"/>
        </w:rPr>
        <w:t xml:space="preserve">Failure and answer. </w:t>
      </w:r>
      <w:r>
        <w:t>Disappearance becomes exile, leaders hide coercion, or later generations cannot recover the relation needed to return. Safe shedding: Surrender distance and arrive early rather than retaining speed without steering. Counterplay: Invoke host testimony, preserve an object trail, refuse departure, follow ecological change, or reopen one guarded memory.</w:t>
      </w:r>
    </w:p>
    <w:p>
      <w:pPr>
        <w:pStyle w:val="SpellMastery"/>
        <w:keepNext w:val="0"/>
      </w:pPr>
      <w:r>
        <w:rPr>
          <w:rFonts w:ascii="Calibri" w:hAnsi="Calibri"/>
          <w:b/>
          <w:color w:val="182536"/>
          <w:sz w:val="19"/>
        </w:rPr>
        <w:t xml:space="preserve">Mastery. </w:t>
      </w:r>
      <w:r>
        <w:rPr>
          <w:rFonts w:ascii="Calibri" w:hAnsi="Calibri"/>
          <w:i/>
          <w:color w:val="1F4D78"/>
          <w:sz w:val="19"/>
        </w:rPr>
        <w:t>A master protects return without making it compulsory and reveals enough continuity that safety does not become civil death.</w:t>
      </w:r>
    </w:p>
    <w:p>
      <w:pPr>
        <w:pStyle w:val="Heading3"/>
        <w:keepNext/>
      </w:pPr>
      <w:r>
        <w:rPr>
          <w:rFonts w:ascii="Cambria" w:hAnsi="Cambria"/>
          <w:b/>
          <w:color w:val="4B4358"/>
          <w:sz w:val="24"/>
        </w:rPr>
        <w:t>V35. Assize of Omission</w:t>
      </w:r>
    </w:p>
    <w:p>
      <w:pPr>
        <w:pStyle w:val="SpellMeta"/>
        <w:keepNext/>
      </w:pPr>
      <w:r>
        <w:rPr>
          <w:rFonts w:ascii="Calibri" w:hAnsi="Calibri"/>
          <w:b/>
          <w:color w:val="66717D"/>
          <w:sz w:val="17"/>
        </w:rPr>
        <w:t>RITES | PERCEPTION AND MEMORY | LOAD 17 | PROOF REDIRECTION + ANCHORING | BEYOND LENS</w:t>
      </w:r>
    </w:p>
    <w:p>
      <w:pPr>
        <w:pStyle w:val="SpellDetail"/>
        <w:keepNext/>
      </w:pPr>
      <w:r>
        <w:rPr>
          <w:rFonts w:ascii="Calibri" w:hAnsi="Calibri"/>
          <w:b/>
          <w:color w:val="182536"/>
          <w:sz w:val="20"/>
        </w:rPr>
        <w:t xml:space="preserve">Weave. </w:t>
      </w:r>
      <w:r>
        <w:rPr>
          <w:rFonts w:ascii="Calibri" w:hAnsi="Calibri"/>
          <w:color w:val="1F4D78"/>
          <w:sz w:val="19"/>
        </w:rPr>
        <w:t>Void 4 | Veiling | Th1 Tu1 Kn4 Sp4 Ho3 Fi4 Ag0 Co0 | Carrier: distributed circle and site.</w:t>
      </w:r>
    </w:p>
    <w:p>
      <w:pPr>
        <w:pStyle w:val="SpellDetail"/>
        <w:keepNext/>
      </w:pPr>
      <w:r>
        <w:rPr>
          <w:rFonts w:ascii="Calibri" w:hAnsi="Calibri"/>
          <w:b/>
          <w:color w:val="182536"/>
          <w:sz w:val="20"/>
        </w:rPr>
        <w:t xml:space="preserve">Effect. </w:t>
      </w:r>
      <w:r>
        <w:t>Maps what a province's laws, archives, monuments, maps, and magical systems systematically fail to notice.</w:t>
      </w:r>
    </w:p>
    <w:p>
      <w:pPr>
        <w:pStyle w:val="SpellDetail"/>
        <w:keepNext/>
      </w:pPr>
      <w:r>
        <w:rPr>
          <w:rFonts w:ascii="Calibri" w:hAnsi="Calibri"/>
          <w:b/>
          <w:color w:val="182536"/>
          <w:sz w:val="20"/>
        </w:rPr>
        <w:t xml:space="preserve">Practice. </w:t>
      </w:r>
      <w:r>
        <w:t>Jurists preserve privacy, lawful forgetting, uncertain absence, living witnesses, and protection from automatic accusation.</w:t>
      </w:r>
    </w:p>
    <w:p>
      <w:pPr>
        <w:pStyle w:val="SpellDetail"/>
        <w:keepNext/>
      </w:pPr>
      <w:r>
        <w:rPr>
          <w:rFonts w:ascii="Calibri" w:hAnsi="Calibri"/>
          <w:b/>
          <w:color w:val="182536"/>
          <w:sz w:val="20"/>
        </w:rPr>
        <w:t xml:space="preserve">Consequence. </w:t>
      </w:r>
      <w:r>
        <w:t>Omissions gain public force, institutions lose narrative stability, and the act of noticing creates routes into hidden lives.</w:t>
      </w:r>
    </w:p>
    <w:p>
      <w:pPr>
        <w:pStyle w:val="SpellDetail"/>
        <w:keepNext/>
      </w:pPr>
      <w:r>
        <w:rPr>
          <w:rFonts w:ascii="Calibri" w:hAnsi="Calibri"/>
          <w:b/>
          <w:color w:val="182536"/>
          <w:sz w:val="20"/>
        </w:rPr>
        <w:t xml:space="preserve">Failure and answer. </w:t>
      </w:r>
      <w:r>
        <w:t>The Assize invents guilt from gaps, centralises what counts as visible, or turns vulnerable secrecy into evidence. Safe shedding: Reduce range and detail before accepting a false or reciprocal connection. Counterplay: Withdraw a category, add mundane explanation, refuse correlation, protect a witness, or close the reciprocal inquiry.</w:t>
      </w:r>
    </w:p>
    <w:p>
      <w:pPr>
        <w:pStyle w:val="SpellMastery"/>
        <w:keepNext w:val="0"/>
      </w:pPr>
      <w:r>
        <w:rPr>
          <w:rFonts w:ascii="Calibri" w:hAnsi="Calibri"/>
          <w:b/>
          <w:color w:val="182536"/>
          <w:sz w:val="19"/>
        </w:rPr>
        <w:t xml:space="preserve">Mastery. </w:t>
      </w:r>
      <w:r>
        <w:rPr>
          <w:rFonts w:ascii="Calibri" w:hAnsi="Calibri"/>
          <w:i/>
          <w:color w:val="1F4D78"/>
          <w:sz w:val="19"/>
        </w:rPr>
        <w:t>A master makes institutional blindness contestable without promising that every unknown should become state knowledge.</w:t>
      </w:r>
    </w:p>
    <w:p>
      <w:pPr>
        <w:pStyle w:val="Heading3"/>
        <w:keepNext/>
      </w:pPr>
      <w:r>
        <w:rPr>
          <w:rFonts w:ascii="Cambria" w:hAnsi="Cambria"/>
          <w:b/>
          <w:color w:val="4B4358"/>
          <w:sz w:val="24"/>
        </w:rPr>
        <w:t>V36. Kingdom Outside the Story</w:t>
      </w:r>
    </w:p>
    <w:p>
      <w:pPr>
        <w:pStyle w:val="SpellMeta"/>
        <w:keepNext/>
      </w:pPr>
      <w:r>
        <w:rPr>
          <w:rFonts w:ascii="Calibri" w:hAnsi="Calibri"/>
          <w:b/>
          <w:color w:val="66717D"/>
          <w:sz w:val="17"/>
        </w:rPr>
        <w:t>RITES | CONCEALMENT AND CLARITY | LOAD 16 | PROOF REDIRECTION + ANCHORING | BEYOND LENS</w:t>
      </w:r>
    </w:p>
    <w:p>
      <w:pPr>
        <w:pStyle w:val="SpellDetail"/>
        <w:keepNext/>
      </w:pPr>
      <w:r>
        <w:rPr>
          <w:rFonts w:ascii="Calibri" w:hAnsi="Calibri"/>
          <w:b/>
          <w:color w:val="182536"/>
          <w:sz w:val="20"/>
        </w:rPr>
        <w:t xml:space="preserve">Weave. </w:t>
      </w:r>
      <w:r>
        <w:rPr>
          <w:rFonts w:ascii="Calibri" w:hAnsi="Calibri"/>
          <w:color w:val="1F4D78"/>
          <w:sz w:val="19"/>
        </w:rPr>
        <w:t>Void 4 | Veiling | Th1 Tu1 Kn4 Sp4 Ho3 Fi3 Ag0 Co0 | Carrier: distributed circle and site.</w:t>
      </w:r>
    </w:p>
    <w:p>
      <w:pPr>
        <w:pStyle w:val="SpellDetail"/>
        <w:keepNext/>
      </w:pPr>
      <w:r>
        <w:rPr>
          <w:rFonts w:ascii="Calibri" w:hAnsi="Calibri"/>
          <w:b/>
          <w:color w:val="182536"/>
          <w:sz w:val="20"/>
        </w:rPr>
        <w:t xml:space="preserve">Effect. </w:t>
      </w:r>
      <w:r>
        <w:t>Removes a realm's chosen refugees, sacred sites, resistance networks, or vulnerable communities from hostile myth, prophecy, and imperial narrative.</w:t>
      </w:r>
    </w:p>
    <w:p>
      <w:pPr>
        <w:pStyle w:val="SpellDetail"/>
        <w:keepNext/>
      </w:pPr>
      <w:r>
        <w:rPr>
          <w:rFonts w:ascii="Calibri" w:hAnsi="Calibri"/>
          <w:b/>
          <w:color w:val="182536"/>
          <w:sz w:val="20"/>
        </w:rPr>
        <w:t xml:space="preserve">Practice. </w:t>
      </w:r>
      <w:r>
        <w:t>Every protected group retains its own memory, public exit, contradiction, rescue, and the right to reject symbolic use.</w:t>
      </w:r>
    </w:p>
    <w:p>
      <w:pPr>
        <w:pStyle w:val="SpellDetail"/>
        <w:keepNext/>
      </w:pPr>
      <w:r>
        <w:rPr>
          <w:rFonts w:ascii="Calibri" w:hAnsi="Calibri"/>
          <w:b/>
          <w:color w:val="182536"/>
          <w:sz w:val="20"/>
        </w:rPr>
        <w:t xml:space="preserve">Consequence. </w:t>
      </w:r>
      <w:r>
        <w:t>Enemies lose ideological purchase, but allies also forget; national history develops blanks and the hidden bear the labour of continuity.</w:t>
      </w:r>
    </w:p>
    <w:p>
      <w:pPr>
        <w:pStyle w:val="SpellDetail"/>
        <w:keepNext/>
      </w:pPr>
      <w:r>
        <w:rPr>
          <w:rFonts w:ascii="Calibri" w:hAnsi="Calibri"/>
          <w:b/>
          <w:color w:val="182536"/>
          <w:sz w:val="20"/>
        </w:rPr>
        <w:t xml:space="preserve">Failure and answer. </w:t>
      </w:r>
      <w:r>
        <w:t>The veil erases people to save symbols, rulers hide failure, or the kingdom becomes unable to imagine relations beyond secrecy. Safe shedding: Let the veil thin evenly; do not preserve opacity by erasing friendly recognition. Counterplay: Invoke local memory, publish material evidence, refuse the national story, expose hidden power, or end protection group by group.</w:t>
      </w:r>
    </w:p>
    <w:p>
      <w:pPr>
        <w:pStyle w:val="SpellMastery"/>
        <w:keepNext w:val="0"/>
      </w:pPr>
      <w:r>
        <w:rPr>
          <w:rFonts w:ascii="Calibri" w:hAnsi="Calibri"/>
          <w:b/>
          <w:color w:val="182536"/>
          <w:sz w:val="19"/>
        </w:rPr>
        <w:t xml:space="preserve">Mastery. </w:t>
      </w:r>
      <w:r>
        <w:rPr>
          <w:rFonts w:ascii="Calibri" w:hAnsi="Calibri"/>
          <w:i/>
          <w:color w:val="1F4D78"/>
          <w:sz w:val="19"/>
        </w:rPr>
        <w:t>A master protects inhabited silence and never mistakes absence from an enemy's story for freedom in reality.</w:t>
      </w:r>
    </w:p>
    <w:p>
      <w:pPr>
        <w:pStyle w:val="Heading3"/>
        <w:keepNext/>
      </w:pPr>
      <w:r>
        <w:rPr>
          <w:rFonts w:ascii="Cambria" w:hAnsi="Cambria"/>
          <w:b/>
          <w:color w:val="4B4358"/>
          <w:sz w:val="24"/>
        </w:rPr>
        <w:t>V37. Great Quieting</w:t>
      </w:r>
    </w:p>
    <w:p>
      <w:pPr>
        <w:pStyle w:val="SpellMeta"/>
        <w:keepNext/>
      </w:pPr>
      <w:r>
        <w:rPr>
          <w:rFonts w:ascii="Calibri" w:hAnsi="Calibri"/>
          <w:b/>
          <w:color w:val="66717D"/>
          <w:sz w:val="17"/>
        </w:rPr>
        <w:t>RITES | RELIEF AND RECOVERY | LOAD 17 | PROOF REDIRECTION + ANCHORING | VEIL LENS</w:t>
      </w:r>
    </w:p>
    <w:p>
      <w:pPr>
        <w:pStyle w:val="SpellDetail"/>
        <w:keepNext/>
      </w:pPr>
      <w:r>
        <w:rPr>
          <w:rFonts w:ascii="Calibri" w:hAnsi="Calibri"/>
          <w:b/>
          <w:color w:val="182536"/>
          <w:sz w:val="20"/>
        </w:rPr>
        <w:t xml:space="preserve">Weave. </w:t>
      </w:r>
      <w:r>
        <w:rPr>
          <w:rFonts w:ascii="Calibri" w:hAnsi="Calibri"/>
          <w:color w:val="1F4D78"/>
          <w:sz w:val="19"/>
        </w:rPr>
        <w:t>Void 4 | Veiling | Th1 Tu1 Kn4 Sp4 Ho3 Fi4 Ag0 Co0 | Carrier: distributed circle and site.</w:t>
      </w:r>
    </w:p>
    <w:p>
      <w:pPr>
        <w:pStyle w:val="SpellDetail"/>
        <w:keepNext/>
      </w:pPr>
      <w:r>
        <w:rPr>
          <w:rFonts w:ascii="Calibri" w:hAnsi="Calibri"/>
          <w:b/>
          <w:color w:val="182536"/>
          <w:sz w:val="20"/>
        </w:rPr>
        <w:t xml:space="preserve">Effect. </w:t>
      </w:r>
      <w:r>
        <w:t>Removes unbearable noise, psychic intrusion, hostile magic, recurring visions, and compulsive attention from hospitals and refuges across a region.</w:t>
      </w:r>
    </w:p>
    <w:p>
      <w:pPr>
        <w:pStyle w:val="SpellDetail"/>
        <w:keepNext/>
      </w:pPr>
      <w:r>
        <w:rPr>
          <w:rFonts w:ascii="Calibri" w:hAnsi="Calibri"/>
          <w:b/>
          <w:color w:val="182536"/>
          <w:sz w:val="20"/>
        </w:rPr>
        <w:t xml:space="preserve">Practice. </w:t>
      </w:r>
      <w:r>
        <w:t>Patients, staff, families, disabled people, emergency systems, and ordinary city life each retain separate thresholds.</w:t>
      </w:r>
    </w:p>
    <w:p>
      <w:pPr>
        <w:pStyle w:val="SpellDetail"/>
        <w:keepNext/>
      </w:pPr>
      <w:r>
        <w:rPr>
          <w:rFonts w:ascii="Calibri" w:hAnsi="Calibri"/>
          <w:b/>
          <w:color w:val="182536"/>
          <w:sz w:val="20"/>
        </w:rPr>
        <w:t xml:space="preserve">Consequence. </w:t>
      </w:r>
      <w:r>
        <w:t>Silence concentrates at care sites, warnings weaken, treatment becomes dependent on omission, and outside suffering grows comparatively louder.</w:t>
      </w:r>
    </w:p>
    <w:p>
      <w:pPr>
        <w:pStyle w:val="SpellDetail"/>
        <w:keepNext/>
      </w:pPr>
      <w:r>
        <w:rPr>
          <w:rFonts w:ascii="Calibri" w:hAnsi="Calibri"/>
          <w:b/>
          <w:color w:val="182536"/>
          <w:sz w:val="20"/>
        </w:rPr>
        <w:t xml:space="preserve">Failure and answer. </w:t>
      </w:r>
      <w:r>
        <w:t>Institutions suppress inconvenient voices, quiet replaces care, or protected thresholds erase culturally unfamiliar expression. Safe shedding: Reduce the number of subjects before relaxing the definition of a safe state. Counterplay: Invoke patient speech, restore a warning channel, expose denied care, open a site, or withdraw local participation.</w:t>
      </w:r>
    </w:p>
    <w:p>
      <w:pPr>
        <w:pStyle w:val="SpellMastery"/>
        <w:keepNext w:val="0"/>
      </w:pPr>
      <w:r>
        <w:rPr>
          <w:rFonts w:ascii="Calibri" w:hAnsi="Calibri"/>
          <w:b/>
          <w:color w:val="182536"/>
          <w:sz w:val="19"/>
        </w:rPr>
        <w:t xml:space="preserve">Mastery. </w:t>
      </w:r>
      <w:r>
        <w:rPr>
          <w:rFonts w:ascii="Calibri" w:hAnsi="Calibri"/>
          <w:i/>
          <w:color w:val="1F4D78"/>
          <w:sz w:val="19"/>
        </w:rPr>
        <w:t>The conductor spends more on living alternatives than on silence and ends the rite wherever quiet ceases to expand choice.</w:t>
      </w:r>
    </w:p>
    <w:p>
      <w:pPr>
        <w:pStyle w:val="Heading3"/>
        <w:keepNext/>
      </w:pPr>
      <w:r>
        <w:rPr>
          <w:rFonts w:ascii="Cambria" w:hAnsi="Cambria"/>
          <w:b/>
          <w:color w:val="4B4358"/>
          <w:sz w:val="24"/>
        </w:rPr>
        <w:t>V38. Nine Mouths of Night</w:t>
      </w:r>
    </w:p>
    <w:p>
      <w:pPr>
        <w:pStyle w:val="SpellMeta"/>
        <w:keepNext/>
      </w:pPr>
      <w:r>
        <w:rPr>
          <w:rFonts w:ascii="Calibri" w:hAnsi="Calibri"/>
          <w:b/>
          <w:color w:val="66717D"/>
          <w:sz w:val="17"/>
        </w:rPr>
        <w:t>RITES | SHAPED OR AUTONOMOUS EFFECT | LOAD 20 | PROOF REDIRECTION + ANCHORING | MAW LENS</w:t>
      </w:r>
    </w:p>
    <w:p>
      <w:pPr>
        <w:pStyle w:val="SpellDetail"/>
        <w:keepNext/>
      </w:pPr>
      <w:r>
        <w:rPr>
          <w:rFonts w:ascii="Calibri" w:hAnsi="Calibri"/>
          <w:b/>
          <w:color w:val="182536"/>
          <w:sz w:val="20"/>
        </w:rPr>
        <w:t xml:space="preserve">Weave. </w:t>
      </w:r>
      <w:r>
        <w:rPr>
          <w:rFonts w:ascii="Calibri" w:hAnsi="Calibri"/>
          <w:color w:val="1F4D78"/>
          <w:sz w:val="19"/>
        </w:rPr>
        <w:t>Void 4 | Veiling | Th1 Tu1 Kn4 Sp4 Ho3 Fi3 Ag4 Co0 | Carrier: distributed circle and site.</w:t>
      </w:r>
    </w:p>
    <w:p>
      <w:pPr>
        <w:pStyle w:val="SpellDetail"/>
        <w:keepNext/>
      </w:pPr>
      <w:r>
        <w:rPr>
          <w:rFonts w:ascii="Calibri" w:hAnsi="Calibri"/>
          <w:b/>
          <w:color w:val="182536"/>
          <w:sz w:val="20"/>
        </w:rPr>
        <w:t xml:space="preserve">Effect. </w:t>
      </w:r>
      <w:r>
        <w:t>Creates nine autonomous null forms that consume siege signals, hostile scrying, pursuit trails, cursed names, magical beacons, and selected weapons of relation.</w:t>
      </w:r>
    </w:p>
    <w:p>
      <w:pPr>
        <w:pStyle w:val="SpellDetail"/>
        <w:keepNext/>
      </w:pPr>
      <w:r>
        <w:rPr>
          <w:rFonts w:ascii="Calibri" w:hAnsi="Calibri"/>
          <w:b/>
          <w:color w:val="182536"/>
          <w:sz w:val="20"/>
        </w:rPr>
        <w:t xml:space="preserve">Practice. </w:t>
      </w:r>
      <w:r>
        <w:t>Each Mouth has one appetite, advocate, forbidden target, territory, resting seal, and public dissolution object.</w:t>
      </w:r>
    </w:p>
    <w:p>
      <w:pPr>
        <w:pStyle w:val="SpellDetail"/>
        <w:keepNext/>
      </w:pPr>
      <w:r>
        <w:rPr>
          <w:rFonts w:ascii="Calibri" w:hAnsi="Calibri"/>
          <w:b/>
          <w:color w:val="182536"/>
          <w:sz w:val="20"/>
        </w:rPr>
        <w:t xml:space="preserve">Consequence. </w:t>
      </w:r>
      <w:r>
        <w:t>The theatre loses context, surviving signals become conspicuous, and the Mouths grow defined by what they consume.</w:t>
      </w:r>
    </w:p>
    <w:p>
      <w:pPr>
        <w:pStyle w:val="SpellDetail"/>
        <w:keepNext/>
      </w:pPr>
      <w:r>
        <w:rPr>
          <w:rFonts w:ascii="Calibri" w:hAnsi="Calibri"/>
          <w:b/>
          <w:color w:val="182536"/>
          <w:sz w:val="20"/>
        </w:rPr>
        <w:t xml:space="preserve">Failure and answer. </w:t>
      </w:r>
      <w:r>
        <w:t>Appetites overlap, one Mouth eats the seals of the others, or permanent emergency postpones dissolution. Safe shedding: Collapse Agency into a simple path, then dismiss the shape cleanly. Counterplay: Exploit charter conflict, invoke a forbidden target, fill a seal, move the territory, or make the consumed relation unnecessary.</w:t>
      </w:r>
    </w:p>
    <w:p>
      <w:pPr>
        <w:pStyle w:val="SpellMastery"/>
        <w:keepNext w:val="0"/>
      </w:pPr>
      <w:r>
        <w:rPr>
          <w:rFonts w:ascii="Calibri" w:hAnsi="Calibri"/>
          <w:b/>
          <w:color w:val="182536"/>
          <w:sz w:val="19"/>
        </w:rPr>
        <w:t xml:space="preserve">Mastery. </w:t>
      </w:r>
      <w:r>
        <w:rPr>
          <w:rFonts w:ascii="Calibri" w:hAnsi="Calibri"/>
          <w:i/>
          <w:color w:val="1F4D78"/>
          <w:sz w:val="19"/>
        </w:rPr>
        <w:t>The high veiler keeps every Mouth mortal and dismantles the most successful first.</w:t>
      </w:r>
    </w:p>
    <w:p>
      <w:pPr>
        <w:pStyle w:val="Heading3"/>
        <w:keepNext/>
      </w:pPr>
      <w:r>
        <w:rPr>
          <w:rFonts w:ascii="Cambria" w:hAnsi="Cambria"/>
          <w:b/>
          <w:color w:val="4B4358"/>
          <w:sz w:val="24"/>
        </w:rPr>
        <w:t>V39. Covenant of Hidden Foundations</w:t>
      </w:r>
    </w:p>
    <w:p>
      <w:pPr>
        <w:pStyle w:val="SpellMeta"/>
        <w:keepNext/>
      </w:pPr>
      <w:r>
        <w:rPr>
          <w:rFonts w:ascii="Calibri" w:hAnsi="Calibri"/>
          <w:b/>
          <w:color w:val="66717D"/>
          <w:sz w:val="17"/>
        </w:rPr>
        <w:t>RITES | INFRASTRUCTURE | LOAD 19 | PROOF REDIRECTION + ANCHORING | VEIL LENS</w:t>
      </w:r>
    </w:p>
    <w:p>
      <w:pPr>
        <w:pStyle w:val="SpellDetail"/>
        <w:keepNext/>
      </w:pPr>
      <w:r>
        <w:rPr>
          <w:rFonts w:ascii="Calibri" w:hAnsi="Calibri"/>
          <w:b/>
          <w:color w:val="182536"/>
          <w:sz w:val="20"/>
        </w:rPr>
        <w:t xml:space="preserve">Weave. </w:t>
      </w:r>
      <w:r>
        <w:rPr>
          <w:rFonts w:ascii="Calibri" w:hAnsi="Calibri"/>
          <w:color w:val="1F4D78"/>
          <w:sz w:val="19"/>
        </w:rPr>
        <w:t>Void 4 | Veiling | Th1 Tu1 Kn4 Sp4 Ho4 Fi3 Ag2 Co0 | Carrier: distributed circle and site.</w:t>
      </w:r>
    </w:p>
    <w:p>
      <w:pPr>
        <w:pStyle w:val="SpellDetail"/>
        <w:keepNext/>
      </w:pPr>
      <w:r>
        <w:rPr>
          <w:rFonts w:ascii="Calibri" w:hAnsi="Calibri"/>
          <w:b/>
          <w:color w:val="182536"/>
          <w:sz w:val="20"/>
        </w:rPr>
        <w:t xml:space="preserve">Effect. </w:t>
      </w:r>
      <w:r>
        <w:t>Removes a region's shelters, tunnels, emergency stores, communications, archives, and defensive works from hostile maps and correspondence.</w:t>
      </w:r>
    </w:p>
    <w:p>
      <w:pPr>
        <w:pStyle w:val="SpellDetail"/>
        <w:keepNext/>
      </w:pPr>
      <w:r>
        <w:rPr>
          <w:rFonts w:ascii="Calibri" w:hAnsi="Calibri"/>
          <w:b/>
          <w:color w:val="182536"/>
          <w:sz w:val="20"/>
        </w:rPr>
        <w:t xml:space="preserve">Practice. </w:t>
      </w:r>
      <w:r>
        <w:t>Localities retain ownership, audit, maintenance, lawful access, declassification, and the right to build outside the Covenant.</w:t>
      </w:r>
    </w:p>
    <w:p>
      <w:pPr>
        <w:pStyle w:val="SpellDetail"/>
        <w:keepNext/>
      </w:pPr>
      <w:r>
        <w:rPr>
          <w:rFonts w:ascii="Calibri" w:hAnsi="Calibri"/>
          <w:b/>
          <w:color w:val="182536"/>
          <w:sz w:val="20"/>
        </w:rPr>
        <w:t xml:space="preserve">Consequence. </w:t>
      </w:r>
      <w:r>
        <w:t>Infrastructure becomes socially invisible, hidden custodians gain leverage, and later construction unknowingly burdens concealed systems.</w:t>
      </w:r>
    </w:p>
    <w:p>
      <w:pPr>
        <w:pStyle w:val="SpellDetail"/>
        <w:keepNext/>
      </w:pPr>
      <w:r>
        <w:rPr>
          <w:rFonts w:ascii="Calibri" w:hAnsi="Calibri"/>
          <w:b/>
          <w:color w:val="182536"/>
          <w:sz w:val="20"/>
        </w:rPr>
        <w:t xml:space="preserve">Failure and answer. </w:t>
      </w:r>
      <w:r>
        <w:t>Neglect vanishes from oversight, secret works entomb communities, or rulers use defence to hide extraction and imprisonment. Safe shedding: Enter a stable idle state and release Span before an anchor begins storing uncontrolled debt. Counterplay: Follow budgets and material flow, trigger maintenance, invoke declassification, build through a hidden relation, or withdraw locality consent.</w:t>
      </w:r>
    </w:p>
    <w:p>
      <w:pPr>
        <w:pStyle w:val="SpellMastery"/>
        <w:keepNext w:val="0"/>
      </w:pPr>
      <w:r>
        <w:rPr>
          <w:rFonts w:ascii="Calibri" w:hAnsi="Calibri"/>
          <w:b/>
          <w:color w:val="182536"/>
          <w:sz w:val="19"/>
        </w:rPr>
        <w:t xml:space="preserve">Mastery. </w:t>
      </w:r>
      <w:r>
        <w:rPr>
          <w:rFonts w:ascii="Calibri" w:hAnsi="Calibri"/>
          <w:i/>
          <w:color w:val="1F4D78"/>
          <w:sz w:val="19"/>
        </w:rPr>
        <w:t>Masters keep foundations politically visible even when strategically concealed and make revelation easier than decay.</w:t>
      </w:r>
    </w:p>
    <w:p>
      <w:pPr>
        <w:pStyle w:val="Heading3"/>
        <w:keepNext/>
      </w:pPr>
      <w:r>
        <w:rPr>
          <w:rFonts w:ascii="Cambria" w:hAnsi="Cambria"/>
          <w:b/>
          <w:color w:val="4B4358"/>
          <w:sz w:val="24"/>
        </w:rPr>
        <w:t>V40. Festival of the Unnamed</w:t>
      </w:r>
    </w:p>
    <w:p>
      <w:pPr>
        <w:pStyle w:val="SpellMeta"/>
        <w:keepNext/>
      </w:pPr>
      <w:r>
        <w:rPr>
          <w:rFonts w:ascii="Calibri" w:hAnsi="Calibri"/>
          <w:b/>
          <w:color w:val="66717D"/>
          <w:sz w:val="17"/>
        </w:rPr>
        <w:t>RITES | CULTURE AND ANOMALY | LOAD 19 | PROOF REDIRECTION + ANCHORING | BEYOND LENS</w:t>
      </w:r>
    </w:p>
    <w:p>
      <w:pPr>
        <w:pStyle w:val="SpellDetail"/>
        <w:keepNext/>
      </w:pPr>
      <w:r>
        <w:rPr>
          <w:rFonts w:ascii="Calibri" w:hAnsi="Calibri"/>
          <w:b/>
          <w:color w:val="182536"/>
          <w:sz w:val="20"/>
        </w:rPr>
        <w:t xml:space="preserve">Weave. </w:t>
      </w:r>
      <w:r>
        <w:rPr>
          <w:rFonts w:ascii="Calibri" w:hAnsi="Calibri"/>
          <w:color w:val="1F4D78"/>
          <w:sz w:val="19"/>
        </w:rPr>
        <w:t>Void 4 | Veiling | Th1 Tu1 Kn4 Sp4 Ho3 Fi4 Ag2 Co0 | Carrier: distributed circle and site.</w:t>
      </w:r>
    </w:p>
    <w:p>
      <w:pPr>
        <w:pStyle w:val="SpellDetail"/>
        <w:keepNext/>
      </w:pPr>
      <w:r>
        <w:rPr>
          <w:rFonts w:ascii="Calibri" w:hAnsi="Calibri"/>
          <w:b/>
          <w:color w:val="182536"/>
          <w:sz w:val="20"/>
        </w:rPr>
        <w:t xml:space="preserve">Effect. </w:t>
      </w:r>
      <w:r>
        <w:t>Lets communities honour people, losses, sacred things, and experiences that must not or cannot be publicly named.</w:t>
      </w:r>
    </w:p>
    <w:p>
      <w:pPr>
        <w:pStyle w:val="SpellDetail"/>
        <w:keepNext/>
      </w:pPr>
      <w:r>
        <w:rPr>
          <w:rFonts w:ascii="Calibri" w:hAnsi="Calibri"/>
          <w:b/>
          <w:color w:val="182536"/>
          <w:sz w:val="20"/>
        </w:rPr>
        <w:t xml:space="preserve">Practice. </w:t>
      </w:r>
      <w:r>
        <w:t>Participants control anonymity, material record, contradiction, private memory, expiry, and the right not to join.</w:t>
      </w:r>
    </w:p>
    <w:p>
      <w:pPr>
        <w:pStyle w:val="SpellDetail"/>
        <w:keepNext/>
      </w:pPr>
      <w:r>
        <w:rPr>
          <w:rFonts w:ascii="Calibri" w:hAnsi="Calibri"/>
          <w:b/>
          <w:color w:val="182536"/>
          <w:sz w:val="20"/>
        </w:rPr>
        <w:t xml:space="preserve">Consequence. </w:t>
      </w:r>
      <w:r>
        <w:t>Absence becomes culturally vivid, protected grief gathers, and some histories lose their remaining public route.</w:t>
      </w:r>
    </w:p>
    <w:p>
      <w:pPr>
        <w:pStyle w:val="SpellDetail"/>
        <w:keepNext/>
      </w:pPr>
      <w:r>
        <w:rPr>
          <w:rFonts w:ascii="Calibri" w:hAnsi="Calibri"/>
          <w:b/>
          <w:color w:val="182536"/>
          <w:sz w:val="20"/>
        </w:rPr>
        <w:t xml:space="preserve">Failure and answer. </w:t>
      </w:r>
      <w:r>
        <w:t>Anonymity is imposed, powerful actors hide behind sacred silence, or unnamed people are treated as interchangeable symbols. Safe shedding: End spectacle, symbolism, and audience effects before loosening safety Knots. Counterplay: Speak a chosen name privately, preserve a distinct object, withdraw from ritual, challenge a silence, or end the veil locally.</w:t>
      </w:r>
    </w:p>
    <w:p>
      <w:pPr>
        <w:pStyle w:val="SpellMastery"/>
        <w:keepNext w:val="0"/>
      </w:pPr>
      <w:r>
        <w:rPr>
          <w:rFonts w:ascii="Calibri" w:hAnsi="Calibri"/>
          <w:b/>
          <w:color w:val="182536"/>
          <w:sz w:val="19"/>
        </w:rPr>
        <w:t xml:space="preserve">Mastery. </w:t>
      </w:r>
      <w:r>
        <w:rPr>
          <w:rFonts w:ascii="Calibri" w:hAnsi="Calibri"/>
          <w:i/>
          <w:color w:val="1F4D78"/>
          <w:sz w:val="19"/>
        </w:rPr>
        <w:t>A master protects difference inside anonymity and lets silence remain incomplete enough for later truth.</w:t>
      </w:r>
    </w:p>
    <w:p>
      <w:pPr>
        <w:pStyle w:val="Heading2"/>
      </w:pPr>
      <w:r>
        <w:rPr>
          <w:rFonts w:ascii="Cambria" w:hAnsi="Cambria"/>
          <w:b/>
          <w:color w:val="4B4358"/>
          <w:sz w:val="26"/>
        </w:rPr>
        <w:t>5. Wonders</w:t>
      </w:r>
    </w:p>
    <w:p>
      <w:pPr>
        <w:pStyle w:val="SmallNote"/>
      </w:pPr>
      <w:r>
        <w:t>Institutional or legendary patterns that create durable obligations and magical debt. The ten entries follow the common functional order used throughout this pilot.</w:t>
      </w:r>
    </w:p>
    <w:p>
      <w:pPr>
        <w:pStyle w:val="Heading3"/>
        <w:keepNext/>
      </w:pPr>
      <w:r>
        <w:rPr>
          <w:rFonts w:ascii="Cambria" w:hAnsi="Cambria"/>
          <w:b/>
          <w:color w:val="4B4358"/>
          <w:sz w:val="24"/>
        </w:rPr>
        <w:t>V41. The Enemy Removed from Reach</w:t>
      </w:r>
    </w:p>
    <w:p>
      <w:pPr>
        <w:pStyle w:val="SpellMeta"/>
        <w:keepNext/>
      </w:pPr>
      <w:r>
        <w:rPr>
          <w:rFonts w:ascii="Calibri" w:hAnsi="Calibri"/>
          <w:b/>
          <w:color w:val="66717D"/>
          <w:sz w:val="17"/>
        </w:rPr>
        <w:t>WONDERS | DIRECT INTERVENTION | LOAD 17 | PROOF REDIRECTION + UNWEAVING | MAW LENS</w:t>
      </w:r>
    </w:p>
    <w:p>
      <w:pPr>
        <w:pStyle w:val="SpellDetail"/>
        <w:keepNext/>
      </w:pPr>
      <w:r>
        <w:rPr>
          <w:rFonts w:ascii="Calibri" w:hAnsi="Calibri"/>
          <w:b/>
          <w:color w:val="182536"/>
          <w:sz w:val="20"/>
        </w:rPr>
        <w:t xml:space="preserve">Weave. </w:t>
      </w:r>
      <w:r>
        <w:rPr>
          <w:rFonts w:ascii="Calibri" w:hAnsi="Calibri"/>
          <w:color w:val="1F4D78"/>
          <w:sz w:val="19"/>
        </w:rPr>
        <w:t>Void 4 | Veiling | Th1 Tu1 Kn4 Sp4 Ho2 Fi4 Ag1 Co0 | Carrier: institution, unique site, and debt plan.</w:t>
      </w:r>
    </w:p>
    <w:p>
      <w:pPr>
        <w:pStyle w:val="SpellDetail"/>
        <w:keepNext/>
      </w:pPr>
      <w:r>
        <w:rPr>
          <w:rFonts w:ascii="Calibri" w:hAnsi="Calibri"/>
          <w:b/>
          <w:color w:val="182536"/>
          <w:sz w:val="20"/>
        </w:rPr>
        <w:t xml:space="preserve">Effect. </w:t>
      </w:r>
      <w:r>
        <w:t>Severs a nation's hostile army, command, supply, targeting, prophecy, and reinforcement from every relation by which it can continue one defined invasion.</w:t>
      </w:r>
    </w:p>
    <w:p>
      <w:pPr>
        <w:pStyle w:val="SpellDetail"/>
        <w:keepNext/>
      </w:pPr>
      <w:r>
        <w:rPr>
          <w:rFonts w:ascii="Calibri" w:hAnsi="Calibri"/>
          <w:b/>
          <w:color w:val="182536"/>
          <w:sz w:val="20"/>
        </w:rPr>
        <w:t xml:space="preserve">Practice. </w:t>
      </w:r>
      <w:r>
        <w:t>Enemy and domestic witnesses preserve civilians, surrender, retreat, defence, accountability, and the distinction between an army and a people.</w:t>
      </w:r>
    </w:p>
    <w:p>
      <w:pPr>
        <w:pStyle w:val="SpellDetail"/>
        <w:keepNext/>
      </w:pPr>
      <w:r>
        <w:rPr>
          <w:rFonts w:ascii="Calibri" w:hAnsi="Calibri"/>
          <w:b/>
          <w:color w:val="182536"/>
          <w:sz w:val="20"/>
        </w:rPr>
        <w:t xml:space="preserve">Consequence. </w:t>
      </w:r>
      <w:r>
        <w:t>The invaders fall into strategic isolation, borders accumulate severed force, and the nation loses context needed for negotiation.</w:t>
      </w:r>
    </w:p>
    <w:p>
      <w:pPr>
        <w:pStyle w:val="SpellDetail"/>
        <w:keepNext/>
      </w:pPr>
      <w:r>
        <w:rPr>
          <w:rFonts w:ascii="Calibri" w:hAnsi="Calibri"/>
          <w:b/>
          <w:color w:val="182536"/>
          <w:sz w:val="20"/>
        </w:rPr>
        <w:t xml:space="preserve">Failure and answer. </w:t>
      </w:r>
      <w:r>
        <w:t>The Wonder defines dissent as enemy relation, traps soldiers without surrender, or makes the severance continue after war. Safe shedding: Shed intensity first, then Span; never surrender aim while force remains high. Counterplay: Change the conflict's form, create local relation, invoke protected retreat, challenge the enemy definition, or reconnect through neutral parties.</w:t>
      </w:r>
    </w:p>
    <w:p>
      <w:pPr>
        <w:pStyle w:val="SpellMastery"/>
        <w:keepNext w:val="0"/>
      </w:pPr>
      <w:r>
        <w:rPr>
          <w:rFonts w:ascii="Calibri" w:hAnsi="Calibri"/>
          <w:b/>
          <w:color w:val="182536"/>
          <w:sz w:val="19"/>
        </w:rPr>
        <w:t xml:space="preserve">Mastery. </w:t>
      </w:r>
      <w:r>
        <w:rPr>
          <w:rFonts w:ascii="Calibri" w:hAnsi="Calibri"/>
          <w:i/>
          <w:color w:val="1F4D78"/>
          <w:sz w:val="19"/>
        </w:rPr>
        <w:t>Sovereign mastery ends the removal before helplessness becomes extermination and accepts unresolved peace over perfect isolation.</w:t>
      </w:r>
    </w:p>
    <w:p>
      <w:pPr>
        <w:pStyle w:val="Heading3"/>
        <w:keepNext/>
      </w:pPr>
      <w:r>
        <w:rPr>
          <w:rFonts w:ascii="Cambria" w:hAnsi="Cambria"/>
          <w:b/>
          <w:color w:val="4B4358"/>
          <w:sz w:val="24"/>
        </w:rPr>
        <w:t>V42. The Silence Around the Realm</w:t>
      </w:r>
    </w:p>
    <w:p>
      <w:pPr>
        <w:pStyle w:val="SpellMeta"/>
        <w:keepNext/>
      </w:pPr>
      <w:r>
        <w:rPr>
          <w:rFonts w:ascii="Calibri" w:hAnsi="Calibri"/>
          <w:b/>
          <w:color w:val="66717D"/>
          <w:sz w:val="17"/>
        </w:rPr>
        <w:t>WONDERS | PROTECTION AND REPAIR | LOAD 20 | PROOF REDIRECTION + UNWEAVING | VEIL LENS</w:t>
      </w:r>
    </w:p>
    <w:p>
      <w:pPr>
        <w:pStyle w:val="SpellDetail"/>
        <w:keepNext/>
      </w:pPr>
      <w:r>
        <w:rPr>
          <w:rFonts w:ascii="Calibri" w:hAnsi="Calibri"/>
          <w:b/>
          <w:color w:val="182536"/>
          <w:sz w:val="20"/>
        </w:rPr>
        <w:t xml:space="preserve">Weave. </w:t>
      </w:r>
      <w:r>
        <w:rPr>
          <w:rFonts w:ascii="Calibri" w:hAnsi="Calibri"/>
          <w:color w:val="1F4D78"/>
          <w:sz w:val="19"/>
        </w:rPr>
        <w:t>Void 4 | Veiling | Th1 Tu1 Kn4 Sp4 Ho4 Fi4 Ag2 Co0 | Carrier: institution, unique site, and debt plan.</w:t>
      </w:r>
    </w:p>
    <w:p>
      <w:pPr>
        <w:pStyle w:val="SpellDetail"/>
        <w:keepNext/>
      </w:pPr>
      <w:r>
        <w:rPr>
          <w:rFonts w:ascii="Calibri" w:hAnsi="Calibri"/>
          <w:b/>
          <w:color w:val="182536"/>
          <w:sz w:val="20"/>
        </w:rPr>
        <w:t xml:space="preserve">Effect. </w:t>
      </w:r>
      <w:r>
        <w:t>Removes a nation from hostile celestial attention, magical bombardment, invasive divination, coercive naming, and remote command.</w:t>
      </w:r>
    </w:p>
    <w:p>
      <w:pPr>
        <w:pStyle w:val="SpellDetail"/>
        <w:keepNext/>
      </w:pPr>
      <w:r>
        <w:rPr>
          <w:rFonts w:ascii="Calibri" w:hAnsi="Calibri"/>
          <w:b/>
          <w:color w:val="182536"/>
          <w:sz w:val="20"/>
        </w:rPr>
        <w:t xml:space="preserve">Practice. </w:t>
      </w:r>
      <w:r>
        <w:t>Regions control windows for trade, astronomy, kinship, warning, migration, and the lawful return of outside relation.</w:t>
      </w:r>
    </w:p>
    <w:p>
      <w:pPr>
        <w:pStyle w:val="SpellDetail"/>
        <w:keepNext/>
      </w:pPr>
      <w:r>
        <w:rPr>
          <w:rFonts w:ascii="Calibri" w:hAnsi="Calibri"/>
          <w:b/>
          <w:color w:val="182536"/>
          <w:sz w:val="20"/>
        </w:rPr>
        <w:t xml:space="preserve">Consequence. </w:t>
      </w:r>
      <w:r>
        <w:t>The realm becomes cosmologically quiet, neighbours inherit attention, and citizens lose benign correspondences and external witnesses.</w:t>
      </w:r>
    </w:p>
    <w:p>
      <w:pPr>
        <w:pStyle w:val="SpellDetail"/>
        <w:keepNext/>
      </w:pPr>
      <w:r>
        <w:rPr>
          <w:rFonts w:ascii="Calibri" w:hAnsi="Calibri"/>
          <w:b/>
          <w:color w:val="182536"/>
          <w:sz w:val="20"/>
        </w:rPr>
        <w:t xml:space="preserve">Failure and answer. </w:t>
      </w:r>
      <w:r>
        <w:t>Windows close, rulers equate safety with silence, or the nation forgets how to recognise messages from beyond. Safe shedding: Shorten Hold or narrow the protected arc before allowing the boundary to become indiscriminate. Counterplay: Invoke a window, follow material trade, create a new correspondence, overload the boundary, or withdraw regional consent.</w:t>
      </w:r>
    </w:p>
    <w:p>
      <w:pPr>
        <w:pStyle w:val="SpellMastery"/>
        <w:keepNext w:val="0"/>
      </w:pPr>
      <w:r>
        <w:rPr>
          <w:rFonts w:ascii="Calibri" w:hAnsi="Calibri"/>
          <w:b/>
          <w:color w:val="182536"/>
          <w:sz w:val="19"/>
        </w:rPr>
        <w:t xml:space="preserve">Mastery. </w:t>
      </w:r>
      <w:r>
        <w:rPr>
          <w:rFonts w:ascii="Calibri" w:hAnsi="Calibri"/>
          <w:i/>
          <w:color w:val="1F4D78"/>
          <w:sz w:val="19"/>
        </w:rPr>
        <w:t>A master keeps the outside imaginable and lets danger be seen before protection becomes ontological seclusion.</w:t>
      </w:r>
    </w:p>
    <w:p>
      <w:pPr>
        <w:pStyle w:val="Heading3"/>
        <w:keepNext/>
      </w:pPr>
      <w:r>
        <w:rPr>
          <w:rFonts w:ascii="Cambria" w:hAnsi="Cambria"/>
          <w:b/>
          <w:color w:val="4B4358"/>
          <w:sz w:val="24"/>
        </w:rPr>
        <w:t>V43. Law of Unrelation</w:t>
      </w:r>
    </w:p>
    <w:p>
      <w:pPr>
        <w:pStyle w:val="SpellMeta"/>
        <w:keepNext/>
      </w:pPr>
      <w:r>
        <w:rPr>
          <w:rFonts w:ascii="Calibri" w:hAnsi="Calibri"/>
          <w:b/>
          <w:color w:val="66717D"/>
          <w:sz w:val="17"/>
        </w:rPr>
        <w:t>WONDERS | CONTROL AND REGULATION | LOAD 21 | PROOF REDIRECTION + UNWEAVING | VEIL LENS</w:t>
      </w:r>
    </w:p>
    <w:p>
      <w:pPr>
        <w:pStyle w:val="SpellDetail"/>
        <w:keepNext/>
      </w:pPr>
      <w:r>
        <w:rPr>
          <w:rFonts w:ascii="Calibri" w:hAnsi="Calibri"/>
          <w:b/>
          <w:color w:val="182536"/>
          <w:sz w:val="20"/>
        </w:rPr>
        <w:t xml:space="preserve">Weave. </w:t>
      </w:r>
      <w:r>
        <w:rPr>
          <w:rFonts w:ascii="Calibri" w:hAnsi="Calibri"/>
          <w:color w:val="1F4D78"/>
          <w:sz w:val="19"/>
        </w:rPr>
        <w:t>Void 4 | Veiling | Th1 Tu1 Kn4 Sp4 Ho4 Fi4 Ag3 Co0 | Carrier: institution, unique site, and debt plan.</w:t>
      </w:r>
    </w:p>
    <w:p>
      <w:pPr>
        <w:pStyle w:val="SpellDetail"/>
        <w:keepNext/>
      </w:pPr>
      <w:r>
        <w:rPr>
          <w:rFonts w:ascii="Calibri" w:hAnsi="Calibri"/>
          <w:b/>
          <w:color w:val="182536"/>
          <w:sz w:val="20"/>
        </w:rPr>
        <w:t xml:space="preserve">Effect. </w:t>
      </w:r>
      <w:r>
        <w:t>Establishes national procedures by which predatory contracts, curses, monopolies, inherited duties, coercive names, and supernatural claims may cease to bind.</w:t>
      </w:r>
    </w:p>
    <w:p>
      <w:pPr>
        <w:pStyle w:val="SpellDetail"/>
        <w:keepNext/>
      </w:pPr>
      <w:r>
        <w:rPr>
          <w:rFonts w:ascii="Calibri" w:hAnsi="Calibri"/>
          <w:b/>
          <w:color w:val="182536"/>
          <w:sz w:val="20"/>
        </w:rPr>
        <w:t xml:space="preserve">Practice. </w:t>
      </w:r>
      <w:r>
        <w:t>Every severance requires notice, appeal, care for dependants, preserved evidence, residue responsibility, and a path for voluntary relation.</w:t>
      </w:r>
    </w:p>
    <w:p>
      <w:pPr>
        <w:pStyle w:val="SpellDetail"/>
        <w:keepNext/>
      </w:pPr>
      <w:r>
        <w:rPr>
          <w:rFonts w:ascii="Calibri" w:hAnsi="Calibri"/>
          <w:b/>
          <w:color w:val="182536"/>
          <w:sz w:val="20"/>
        </w:rPr>
        <w:t xml:space="preserve">Consequence. </w:t>
      </w:r>
      <w:r>
        <w:t>Freedom expands, but obligations accumulate outside law; institutions become tempted to solve conflict through administrative nonrelation.</w:t>
      </w:r>
    </w:p>
    <w:p>
      <w:pPr>
        <w:pStyle w:val="SpellDetail"/>
        <w:keepNext/>
      </w:pPr>
      <w:r>
        <w:rPr>
          <w:rFonts w:ascii="Calibri" w:hAnsi="Calibri"/>
          <w:b/>
          <w:color w:val="182536"/>
          <w:sz w:val="20"/>
        </w:rPr>
        <w:t xml:space="preserve">Failure and answer. </w:t>
      </w:r>
      <w:r>
        <w:t>The Law erases debts of justice, frees power from responsibility, or declares inconvenient people unrelated to the state. Safe shedding: Release peripheral targets and optional conditions before Fineness begins to blur. Counterplay: Invoke dependency, present surviving consequence, challenge jurisdiction, rebuild relation locally, or end the Law's category.</w:t>
      </w:r>
    </w:p>
    <w:p>
      <w:pPr>
        <w:pStyle w:val="SpellMastery"/>
        <w:keepNext w:val="0"/>
      </w:pPr>
      <w:r>
        <w:rPr>
          <w:rFonts w:ascii="Calibri" w:hAnsi="Calibri"/>
          <w:b/>
          <w:color w:val="182536"/>
          <w:sz w:val="19"/>
        </w:rPr>
        <w:t xml:space="preserve">Mastery. </w:t>
      </w:r>
      <w:r>
        <w:rPr>
          <w:rFonts w:ascii="Calibri" w:hAnsi="Calibri"/>
          <w:i/>
          <w:color w:val="1F4D78"/>
          <w:sz w:val="19"/>
        </w:rPr>
        <w:t>Sovereign mastery keeps severance specific and reversible, distinguishing liberation from abandonment.</w:t>
      </w:r>
    </w:p>
    <w:p>
      <w:pPr>
        <w:pStyle w:val="Heading3"/>
        <w:keepNext/>
      </w:pPr>
      <w:r>
        <w:rPr>
          <w:rFonts w:ascii="Cambria" w:hAnsi="Cambria"/>
          <w:b/>
          <w:color w:val="4B4358"/>
          <w:sz w:val="24"/>
        </w:rPr>
        <w:t>V44. The Road That Cannot Be Followed</w:t>
      </w:r>
    </w:p>
    <w:p>
      <w:pPr>
        <w:pStyle w:val="SpellMeta"/>
        <w:keepNext/>
      </w:pPr>
      <w:r>
        <w:rPr>
          <w:rFonts w:ascii="Calibri" w:hAnsi="Calibri"/>
          <w:b/>
          <w:color w:val="66717D"/>
          <w:sz w:val="17"/>
        </w:rPr>
        <w:t>WONDERS | MOVEMENT AND FLOW | LOAD 21 | PROOF REDIRECTION + UNWEAVING | MAW LENS</w:t>
      </w:r>
    </w:p>
    <w:p>
      <w:pPr>
        <w:pStyle w:val="SpellDetail"/>
        <w:keepNext/>
      </w:pPr>
      <w:r>
        <w:rPr>
          <w:rFonts w:ascii="Calibri" w:hAnsi="Calibri"/>
          <w:b/>
          <w:color w:val="182536"/>
          <w:sz w:val="20"/>
        </w:rPr>
        <w:t xml:space="preserve">Weave. </w:t>
      </w:r>
      <w:r>
        <w:rPr>
          <w:rFonts w:ascii="Calibri" w:hAnsi="Calibri"/>
          <w:color w:val="1F4D78"/>
          <w:sz w:val="19"/>
        </w:rPr>
        <w:t>Void 4 | Veiling | Th1 Tu1 Kn4 Sp4 Ho4 Fi4 Ag3 Co0 | Carrier: institution, unique site, and debt plan.</w:t>
      </w:r>
    </w:p>
    <w:p>
      <w:pPr>
        <w:pStyle w:val="SpellDetail"/>
        <w:keepNext/>
      </w:pPr>
      <w:r>
        <w:rPr>
          <w:rFonts w:ascii="Calibri" w:hAnsi="Calibri"/>
          <w:b/>
          <w:color w:val="182536"/>
          <w:sz w:val="20"/>
        </w:rPr>
        <w:t xml:space="preserve">Effect. </w:t>
      </w:r>
      <w:r>
        <w:t>Creates national routes for refugees, diplomats, funerary return, strategic withdrawal, and emergency supply that hostile pursuit cannot perceive or remember.</w:t>
      </w:r>
    </w:p>
    <w:p>
      <w:pPr>
        <w:pStyle w:val="SpellDetail"/>
        <w:keepNext/>
      </w:pPr>
      <w:r>
        <w:rPr>
          <w:rFonts w:ascii="Calibri" w:hAnsi="Calibri"/>
          <w:b/>
          <w:color w:val="182536"/>
          <w:sz w:val="20"/>
        </w:rPr>
        <w:t xml:space="preserve">Practice. </w:t>
      </w:r>
      <w:r>
        <w:t>Travellers and hosts govern entry, exit, rescue, record, graves, border consent, and when a road becomes public.</w:t>
      </w:r>
    </w:p>
    <w:p>
      <w:pPr>
        <w:pStyle w:val="SpellDetail"/>
        <w:keepNext/>
      </w:pPr>
      <w:r>
        <w:rPr>
          <w:rFonts w:ascii="Calibri" w:hAnsi="Calibri"/>
          <w:b/>
          <w:color w:val="182536"/>
          <w:sz w:val="20"/>
        </w:rPr>
        <w:t xml:space="preserve">Consequence. </w:t>
      </w:r>
      <w:r>
        <w:t>The routes disappear from ordinary planning, maintenance becomes secret power, and travellers risk losing civic continuity.</w:t>
      </w:r>
    </w:p>
    <w:p>
      <w:pPr>
        <w:pStyle w:val="SpellDetail"/>
        <w:keepNext/>
      </w:pPr>
      <w:r>
        <w:rPr>
          <w:rFonts w:ascii="Calibri" w:hAnsi="Calibri"/>
          <w:b/>
          <w:color w:val="182536"/>
          <w:sz w:val="20"/>
        </w:rPr>
        <w:t xml:space="preserve">Failure and answer. </w:t>
      </w:r>
      <w:r>
        <w:t>Safe passage becomes forced disappearance, hosts are erased from history, or the state uses hidden roads for unaccountable movement. Safe shedding: Surrender distance and arrive early rather than retaining speed without steering. Counterplay: Stop openly, invoke a host record, follow physical burden, withdraw route consent, or reveal a segment.</w:t>
      </w:r>
    </w:p>
    <w:p>
      <w:pPr>
        <w:pStyle w:val="SpellMastery"/>
        <w:keepNext w:val="0"/>
      </w:pPr>
      <w:r>
        <w:rPr>
          <w:rFonts w:ascii="Calibri" w:hAnsi="Calibri"/>
          <w:b/>
          <w:color w:val="182536"/>
          <w:sz w:val="19"/>
        </w:rPr>
        <w:t xml:space="preserve">Mastery. </w:t>
      </w:r>
      <w:r>
        <w:rPr>
          <w:rFonts w:ascii="Calibri" w:hAnsi="Calibri"/>
          <w:i/>
          <w:color w:val="1F4D78"/>
          <w:sz w:val="19"/>
        </w:rPr>
        <w:t>Masters protect the right to remain findable and keep ordinary roads viable for journeys that should not require secrecy.</w:t>
      </w:r>
    </w:p>
    <w:p>
      <w:pPr>
        <w:pStyle w:val="Heading3"/>
        <w:keepNext/>
      </w:pPr>
      <w:r>
        <w:rPr>
          <w:rFonts w:ascii="Cambria" w:hAnsi="Cambria"/>
          <w:b/>
          <w:color w:val="4B4358"/>
          <w:sz w:val="24"/>
        </w:rPr>
        <w:t>V45. Archive of Oblivion</w:t>
      </w:r>
    </w:p>
    <w:p>
      <w:pPr>
        <w:pStyle w:val="SpellMeta"/>
        <w:keepNext/>
      </w:pPr>
      <w:r>
        <w:rPr>
          <w:rFonts w:ascii="Calibri" w:hAnsi="Calibri"/>
          <w:b/>
          <w:color w:val="66717D"/>
          <w:sz w:val="17"/>
        </w:rPr>
        <w:t>WONDERS | PERCEPTION AND MEMORY | LOAD 21 | PROOF REDIRECTION + UNWEAVING | BEYOND LENS</w:t>
      </w:r>
    </w:p>
    <w:p>
      <w:pPr>
        <w:pStyle w:val="SpellDetail"/>
        <w:keepNext/>
      </w:pPr>
      <w:r>
        <w:rPr>
          <w:rFonts w:ascii="Calibri" w:hAnsi="Calibri"/>
          <w:b/>
          <w:color w:val="182536"/>
          <w:sz w:val="20"/>
        </w:rPr>
        <w:t xml:space="preserve">Weave. </w:t>
      </w:r>
      <w:r>
        <w:rPr>
          <w:rFonts w:ascii="Calibri" w:hAnsi="Calibri"/>
          <w:color w:val="1F4D78"/>
          <w:sz w:val="19"/>
        </w:rPr>
        <w:t>Void 4 | Veiling | Th1 Tu1 Kn4 Sp4 Ho4 Fi4 Ag3 Co0 | Carrier: institution, unique site, and debt plan.</w:t>
      </w:r>
    </w:p>
    <w:p>
      <w:pPr>
        <w:pStyle w:val="SpellDetail"/>
        <w:keepNext/>
      </w:pPr>
      <w:r>
        <w:rPr>
          <w:rFonts w:ascii="Calibri" w:hAnsi="Calibri"/>
          <w:b/>
          <w:color w:val="182536"/>
          <w:sz w:val="20"/>
        </w:rPr>
        <w:t xml:space="preserve">Effect. </w:t>
      </w:r>
      <w:r>
        <w:t>Makes a nation's intentionally erased records, destroyed names, missing places, censored events, and lawful forgettings legible as absences without restoring their contents.</w:t>
      </w:r>
    </w:p>
    <w:p>
      <w:pPr>
        <w:pStyle w:val="SpellDetail"/>
        <w:keepNext/>
      </w:pPr>
      <w:r>
        <w:rPr>
          <w:rFonts w:ascii="Calibri" w:hAnsi="Calibri"/>
          <w:b/>
          <w:color w:val="182536"/>
          <w:sz w:val="20"/>
        </w:rPr>
        <w:t xml:space="preserve">Practice. </w:t>
      </w:r>
      <w:r>
        <w:t>Independent archives govern privacy, uncertainty, sacred silence, living witnesses, and the right to close a gap again.</w:t>
      </w:r>
    </w:p>
    <w:p>
      <w:pPr>
        <w:pStyle w:val="SpellDetail"/>
        <w:keepNext/>
      </w:pPr>
      <w:r>
        <w:rPr>
          <w:rFonts w:ascii="Calibri" w:hAnsi="Calibri"/>
          <w:b/>
          <w:color w:val="182536"/>
          <w:sz w:val="20"/>
        </w:rPr>
        <w:t xml:space="preserve">Consequence. </w:t>
      </w:r>
      <w:r>
        <w:t>National memory reorganises, omissions acquire political force, and hidden powers may gain routes through being noticed.</w:t>
      </w:r>
    </w:p>
    <w:p>
      <w:pPr>
        <w:pStyle w:val="SpellDetail"/>
        <w:keepNext/>
      </w:pPr>
      <w:r>
        <w:rPr>
          <w:rFonts w:ascii="Calibri" w:hAnsi="Calibri"/>
          <w:b/>
          <w:color w:val="182536"/>
          <w:sz w:val="20"/>
        </w:rPr>
        <w:t xml:space="preserve">Failure and answer. </w:t>
      </w:r>
      <w:r>
        <w:t>The Archive invents certainty, converts privacy into suspicion, or makes every absence property of the state. Safe shedding: Reduce range and detail before accepting a false or reciprocal connection. Counterplay: Withdraw an entry, add mundane context, close reciprocity, refuse reconstruction, or challenge the archive's comparison set.</w:t>
      </w:r>
    </w:p>
    <w:p>
      <w:pPr>
        <w:pStyle w:val="SpellMastery"/>
        <w:keepNext w:val="0"/>
      </w:pPr>
      <w:r>
        <w:rPr>
          <w:rFonts w:ascii="Calibri" w:hAnsi="Calibri"/>
          <w:b/>
          <w:color w:val="182536"/>
          <w:sz w:val="19"/>
        </w:rPr>
        <w:t xml:space="preserve">Mastery. </w:t>
      </w:r>
      <w:r>
        <w:rPr>
          <w:rFonts w:ascii="Calibri" w:hAnsi="Calibri"/>
          <w:i/>
          <w:color w:val="1F4D78"/>
          <w:sz w:val="19"/>
        </w:rPr>
        <w:t>A master protects what must remain unknown and never claims that a complete map of forgetting is possible.</w:t>
      </w:r>
    </w:p>
    <w:p>
      <w:pPr>
        <w:pStyle w:val="Heading3"/>
        <w:keepNext/>
      </w:pPr>
      <w:r>
        <w:rPr>
          <w:rFonts w:ascii="Cambria" w:hAnsi="Cambria"/>
          <w:b/>
          <w:color w:val="4B4358"/>
          <w:sz w:val="24"/>
        </w:rPr>
        <w:t>V46. The Unfindable Nation</w:t>
      </w:r>
    </w:p>
    <w:p>
      <w:pPr>
        <w:pStyle w:val="SpellMeta"/>
        <w:keepNext/>
      </w:pPr>
      <w:r>
        <w:rPr>
          <w:rFonts w:ascii="Calibri" w:hAnsi="Calibri"/>
          <w:b/>
          <w:color w:val="66717D"/>
          <w:sz w:val="17"/>
        </w:rPr>
        <w:t>WONDERS | CONCEALMENT AND CLARITY | LOAD 21 | PROOF REDIRECTION + UNWEAVING | BEYOND LENS</w:t>
      </w:r>
    </w:p>
    <w:p>
      <w:pPr>
        <w:pStyle w:val="SpellDetail"/>
        <w:keepNext/>
      </w:pPr>
      <w:r>
        <w:rPr>
          <w:rFonts w:ascii="Calibri" w:hAnsi="Calibri"/>
          <w:b/>
          <w:color w:val="182536"/>
          <w:sz w:val="20"/>
        </w:rPr>
        <w:t xml:space="preserve">Weave. </w:t>
      </w:r>
      <w:r>
        <w:rPr>
          <w:rFonts w:ascii="Calibri" w:hAnsi="Calibri"/>
          <w:color w:val="1F4D78"/>
          <w:sz w:val="19"/>
        </w:rPr>
        <w:t>Void 4 | Veiling | Th1 Tu1 Kn4 Sp4 Ho4 Fi4 Ag3 Co0 | Carrier: institution, unique site, and debt plan.</w:t>
      </w:r>
    </w:p>
    <w:p>
      <w:pPr>
        <w:pStyle w:val="SpellDetail"/>
        <w:keepNext/>
      </w:pPr>
      <w:r>
        <w:rPr>
          <w:rFonts w:ascii="Calibri" w:hAnsi="Calibri"/>
          <w:b/>
          <w:color w:val="182536"/>
          <w:sz w:val="20"/>
        </w:rPr>
        <w:t xml:space="preserve">Effect. </w:t>
      </w:r>
      <w:r>
        <w:t>Removes a threatened country's people, settlements, movements, communications, and magical signature from conquest without deleting its internal life.</w:t>
      </w:r>
    </w:p>
    <w:p>
      <w:pPr>
        <w:pStyle w:val="SpellDetail"/>
        <w:keepNext/>
      </w:pPr>
      <w:r>
        <w:rPr>
          <w:rFonts w:ascii="Calibri" w:hAnsi="Calibri"/>
          <w:b/>
          <w:color w:val="182536"/>
          <w:sz w:val="20"/>
        </w:rPr>
        <w:t xml:space="preserve">Practice. </w:t>
      </w:r>
      <w:r>
        <w:t>Communities retain local maps, mutual recognition, justice, rescue, exit, and the right to be found by chosen outsiders.</w:t>
      </w:r>
    </w:p>
    <w:p>
      <w:pPr>
        <w:pStyle w:val="SpellDetail"/>
        <w:keepNext/>
      </w:pPr>
      <w:r>
        <w:rPr>
          <w:rFonts w:ascii="Calibri" w:hAnsi="Calibri"/>
          <w:b/>
          <w:color w:val="182536"/>
          <w:sz w:val="20"/>
        </w:rPr>
        <w:t xml:space="preserve">Consequence. </w:t>
      </w:r>
      <w:r>
        <w:t>Enemies meet gaps, but trade, diplomacy, accountability, and historical continuity weaken; borders accumulate confused attention.</w:t>
      </w:r>
    </w:p>
    <w:p>
      <w:pPr>
        <w:pStyle w:val="SpellDetail"/>
        <w:keepNext/>
      </w:pPr>
      <w:r>
        <w:rPr>
          <w:rFonts w:ascii="Calibri" w:hAnsi="Calibri"/>
          <w:b/>
          <w:color w:val="182536"/>
          <w:sz w:val="20"/>
        </w:rPr>
        <w:t xml:space="preserve">Failure and answer. </w:t>
      </w:r>
      <w:r>
        <w:t>The Wonder hides tyranny, erases minorities from internal recognition, or makes reappearance impossible without losing identity. Safe shedding: Let the veil thin evenly; do not preserve opacity by erasing friendly recognition. Counterplay: Invoke chosen witness, follow material ecology, expose internal harm, reopen one locality, or contest national consent.</w:t>
      </w:r>
    </w:p>
    <w:p>
      <w:pPr>
        <w:pStyle w:val="SpellMastery"/>
        <w:keepNext w:val="0"/>
      </w:pPr>
      <w:r>
        <w:rPr>
          <w:rFonts w:ascii="Calibri" w:hAnsi="Calibri"/>
          <w:b/>
          <w:color w:val="182536"/>
          <w:sz w:val="19"/>
        </w:rPr>
        <w:t xml:space="preserve">Mastery. </w:t>
      </w:r>
      <w:r>
        <w:rPr>
          <w:rFonts w:ascii="Calibri" w:hAnsi="Calibri"/>
          <w:i/>
          <w:color w:val="1F4D78"/>
          <w:sz w:val="19"/>
        </w:rPr>
        <w:t>Sovereign mastery keeps every person visible to someone they trust and reveals the country before secrecy becomes government.</w:t>
      </w:r>
    </w:p>
    <w:p>
      <w:pPr>
        <w:pStyle w:val="Heading3"/>
        <w:keepNext/>
      </w:pPr>
      <w:r>
        <w:rPr>
          <w:rFonts w:ascii="Cambria" w:hAnsi="Cambria"/>
          <w:b/>
          <w:color w:val="4B4358"/>
          <w:sz w:val="24"/>
        </w:rPr>
        <w:t>V47. Mercy of the Empty Sky</w:t>
      </w:r>
    </w:p>
    <w:p>
      <w:pPr>
        <w:pStyle w:val="SpellMeta"/>
        <w:keepNext/>
      </w:pPr>
      <w:r>
        <w:rPr>
          <w:rFonts w:ascii="Calibri" w:hAnsi="Calibri"/>
          <w:b/>
          <w:color w:val="66717D"/>
          <w:sz w:val="17"/>
        </w:rPr>
        <w:t>WONDERS | RELIEF AND RECOVERY | LOAD 22 | PROOF REDIRECTION + UNWEAVING | VEIL LENS</w:t>
      </w:r>
    </w:p>
    <w:p>
      <w:pPr>
        <w:pStyle w:val="SpellDetail"/>
        <w:keepNext/>
      </w:pPr>
      <w:r>
        <w:rPr>
          <w:rFonts w:ascii="Calibri" w:hAnsi="Calibri"/>
          <w:b/>
          <w:color w:val="182536"/>
          <w:sz w:val="20"/>
        </w:rPr>
        <w:t xml:space="preserve">Weave. </w:t>
      </w:r>
      <w:r>
        <w:rPr>
          <w:rFonts w:ascii="Calibri" w:hAnsi="Calibri"/>
          <w:color w:val="1F4D78"/>
          <w:sz w:val="19"/>
        </w:rPr>
        <w:t>Void 4 | Veiling | Th1 Tu1 Kn4 Sp4 Ho4 Fi4 Ag4 Co0 | Carrier: institution, unique site, and debt plan.</w:t>
      </w:r>
    </w:p>
    <w:p>
      <w:pPr>
        <w:pStyle w:val="SpellDetail"/>
        <w:keepNext/>
      </w:pPr>
      <w:r>
        <w:rPr>
          <w:rFonts w:ascii="Calibri" w:hAnsi="Calibri"/>
          <w:b/>
          <w:color w:val="182536"/>
          <w:sz w:val="20"/>
        </w:rPr>
        <w:t xml:space="preserve">Effect. </w:t>
      </w:r>
      <w:r>
        <w:t>Removes mass haunting, invasive prophecy, psychic warfare, unbearable divine attention, and compulsory celestial destiny from a nation.</w:t>
      </w:r>
    </w:p>
    <w:p>
      <w:pPr>
        <w:pStyle w:val="SpellDetail"/>
        <w:keepNext/>
      </w:pPr>
      <w:r>
        <w:rPr>
          <w:rFonts w:ascii="Calibri" w:hAnsi="Calibri"/>
          <w:b/>
          <w:color w:val="182536"/>
          <w:sz w:val="20"/>
        </w:rPr>
        <w:t xml:space="preserve">Practice. </w:t>
      </w:r>
      <w:r>
        <w:t>Individuals and communities preserve chosen faith, dreams, warning, grief, dissent, and the right to remain cosmically visible.</w:t>
      </w:r>
    </w:p>
    <w:p>
      <w:pPr>
        <w:pStyle w:val="SpellDetail"/>
        <w:keepNext/>
      </w:pPr>
      <w:r>
        <w:rPr>
          <w:rFonts w:ascii="Calibri" w:hAnsi="Calibri"/>
          <w:b/>
          <w:color w:val="182536"/>
          <w:sz w:val="20"/>
        </w:rPr>
        <w:t xml:space="preserve">Consequence. </w:t>
      </w:r>
      <w:r>
        <w:t>The sky becomes silent, traditions lose correspondence, excluded powers gather beyond the veil, and relief risks becoming spiritual dependence.</w:t>
      </w:r>
    </w:p>
    <w:p>
      <w:pPr>
        <w:pStyle w:val="SpellDetail"/>
        <w:keepNext/>
      </w:pPr>
      <w:r>
        <w:rPr>
          <w:rFonts w:ascii="Calibri" w:hAnsi="Calibri"/>
          <w:b/>
          <w:color w:val="182536"/>
          <w:sz w:val="20"/>
        </w:rPr>
        <w:t xml:space="preserve">Failure and answer. </w:t>
      </w:r>
      <w:r>
        <w:t>The state defines belief as intrusion, suppresses private revelation, or converts freedom from attention into enforced metaphysical emptiness. Safe shedding: Reduce the number of subjects before relaxing the definition of a safe state. Counterplay: Invoke chosen relation, open a sanctuary, present a lawful omen, withdraw local consent, or let one star be seen.</w:t>
      </w:r>
    </w:p>
    <w:p>
      <w:pPr>
        <w:pStyle w:val="SpellMastery"/>
        <w:keepNext w:val="0"/>
      </w:pPr>
      <w:r>
        <w:rPr>
          <w:rFonts w:ascii="Calibri" w:hAnsi="Calibri"/>
          <w:b/>
          <w:color w:val="182536"/>
          <w:sz w:val="19"/>
        </w:rPr>
        <w:t xml:space="preserve">Mastery. </w:t>
      </w:r>
      <w:r>
        <w:rPr>
          <w:rFonts w:ascii="Calibri" w:hAnsi="Calibri"/>
          <w:i/>
          <w:color w:val="1F4D78"/>
          <w:sz w:val="19"/>
        </w:rPr>
        <w:t>A master protects spiritual plurality and spends silence before it can become an official account of reality.</w:t>
      </w:r>
    </w:p>
    <w:p>
      <w:pPr>
        <w:pStyle w:val="Heading3"/>
        <w:keepNext/>
      </w:pPr>
      <w:r>
        <w:rPr>
          <w:rFonts w:ascii="Cambria" w:hAnsi="Cambria"/>
          <w:b/>
          <w:color w:val="4B4358"/>
          <w:sz w:val="24"/>
        </w:rPr>
        <w:t>V48. The Parliament Without Presence</w:t>
      </w:r>
    </w:p>
    <w:p>
      <w:pPr>
        <w:pStyle w:val="SpellMeta"/>
        <w:keepNext/>
      </w:pPr>
      <w:r>
        <w:rPr>
          <w:rFonts w:ascii="Calibri" w:hAnsi="Calibri"/>
          <w:b/>
          <w:color w:val="66717D"/>
          <w:sz w:val="17"/>
        </w:rPr>
        <w:t>WONDERS | SHAPED OR AUTONOMOUS EFFECT | LOAD 22 | PROOF ANCHORING + UNWEAVING | MAW LENS</w:t>
      </w:r>
    </w:p>
    <w:p>
      <w:pPr>
        <w:pStyle w:val="SpellDetail"/>
        <w:keepNext/>
      </w:pPr>
      <w:r>
        <w:rPr>
          <w:rFonts w:ascii="Calibri" w:hAnsi="Calibri"/>
          <w:b/>
          <w:color w:val="182536"/>
          <w:sz w:val="20"/>
        </w:rPr>
        <w:t xml:space="preserve">Weave. </w:t>
      </w:r>
      <w:r>
        <w:rPr>
          <w:rFonts w:ascii="Calibri" w:hAnsi="Calibri"/>
          <w:color w:val="1F4D78"/>
          <w:sz w:val="19"/>
        </w:rPr>
        <w:t>Void 4 | Veiling | Th1 Tu1 Kn4 Sp4 Ho4 Fi4 Ag4 Co0 | Carrier: institution, unique site, and debt plan.</w:t>
      </w:r>
    </w:p>
    <w:p>
      <w:pPr>
        <w:pStyle w:val="SpellDetail"/>
        <w:keepNext/>
      </w:pPr>
      <w:r>
        <w:rPr>
          <w:rFonts w:ascii="Calibri" w:hAnsi="Calibri"/>
          <w:b/>
          <w:color w:val="182536"/>
          <w:sz w:val="20"/>
        </w:rPr>
        <w:t xml:space="preserve">Effect. </w:t>
      </w:r>
      <w:r>
        <w:t>Creates a national assembly in which anonymous, hidden, absent, exiled, endangered, and deliberately unrepresented people can influence law without becoming locatable.</w:t>
      </w:r>
    </w:p>
    <w:p>
      <w:pPr>
        <w:pStyle w:val="SpellDetail"/>
        <w:keepNext/>
      </w:pPr>
      <w:r>
        <w:rPr>
          <w:rFonts w:ascii="Calibri" w:hAnsi="Calibri"/>
          <w:b/>
          <w:color w:val="182536"/>
          <w:sz w:val="20"/>
        </w:rPr>
        <w:t xml:space="preserve">Practice. </w:t>
      </w:r>
      <w:r>
        <w:t>No silence is interpreted, every channel expires, material accountability remains, and participants may reveal only by choice.</w:t>
      </w:r>
    </w:p>
    <w:p>
      <w:pPr>
        <w:pStyle w:val="SpellDetail"/>
        <w:keepNext/>
      </w:pPr>
      <w:r>
        <w:rPr>
          <w:rFonts w:ascii="Calibri" w:hAnsi="Calibri"/>
          <w:b/>
          <w:color w:val="182536"/>
          <w:sz w:val="20"/>
        </w:rPr>
        <w:t xml:space="preserve">Consequence. </w:t>
      </w:r>
      <w:r>
        <w:t>Politics gains unseen voices but loses context, counterfeit absences appear, and institutions grow skilled at speaking for those they cannot verify.</w:t>
      </w:r>
    </w:p>
    <w:p>
      <w:pPr>
        <w:pStyle w:val="SpellDetail"/>
        <w:keepNext/>
      </w:pPr>
      <w:r>
        <w:rPr>
          <w:rFonts w:ascii="Calibri" w:hAnsi="Calibri"/>
          <w:b/>
          <w:color w:val="182536"/>
          <w:sz w:val="20"/>
        </w:rPr>
        <w:t xml:space="preserve">Failure and answer. </w:t>
      </w:r>
      <w:r>
        <w:t>Anonymity launders power, the absent overrule the present, or government invents invisible constituencies to justify itself. Safe shedding: Collapse Agency into a simple path, then dismiss the shape cleanly. Counterplay: Challenge a channel, demand material consequence, invoke silence, withdraw representation, or expose the institution speaking in another's name.</w:t>
      </w:r>
    </w:p>
    <w:p>
      <w:pPr>
        <w:pStyle w:val="SpellMastery"/>
        <w:keepNext w:val="0"/>
      </w:pPr>
      <w:r>
        <w:rPr>
          <w:rFonts w:ascii="Calibri" w:hAnsi="Calibri"/>
          <w:b/>
          <w:color w:val="182536"/>
          <w:sz w:val="19"/>
        </w:rPr>
        <w:t xml:space="preserve">Mastery. </w:t>
      </w:r>
      <w:r>
        <w:rPr>
          <w:rFonts w:ascii="Calibri" w:hAnsi="Calibri"/>
          <w:i/>
          <w:color w:val="1F4D78"/>
          <w:sz w:val="19"/>
        </w:rPr>
        <w:t>A master protects the unrepresented and keeps uncertainty strong enough that invisible participation never becomes invisible rule.</w:t>
      </w:r>
    </w:p>
    <w:p>
      <w:pPr>
        <w:pStyle w:val="Heading3"/>
        <w:keepNext/>
      </w:pPr>
      <w:r>
        <w:rPr>
          <w:rFonts w:ascii="Cambria" w:hAnsi="Cambria"/>
          <w:b/>
          <w:color w:val="4B4358"/>
          <w:sz w:val="24"/>
        </w:rPr>
        <w:t>V49. The Final Seal</w:t>
      </w:r>
    </w:p>
    <w:p>
      <w:pPr>
        <w:pStyle w:val="SpellMeta"/>
        <w:keepNext/>
      </w:pPr>
      <w:r>
        <w:rPr>
          <w:rFonts w:ascii="Calibri" w:hAnsi="Calibri"/>
          <w:b/>
          <w:color w:val="66717D"/>
          <w:sz w:val="17"/>
        </w:rPr>
        <w:t>WONDERS | INFRASTRUCTURE | LOAD 22 | PROOF ANCHORING + UNWEAVING | VEIL LENS</w:t>
      </w:r>
    </w:p>
    <w:p>
      <w:pPr>
        <w:pStyle w:val="SpellDetail"/>
        <w:keepNext/>
      </w:pPr>
      <w:r>
        <w:rPr>
          <w:rFonts w:ascii="Calibri" w:hAnsi="Calibri"/>
          <w:b/>
          <w:color w:val="182536"/>
          <w:sz w:val="20"/>
        </w:rPr>
        <w:t xml:space="preserve">Weave. </w:t>
      </w:r>
      <w:r>
        <w:rPr>
          <w:rFonts w:ascii="Calibri" w:hAnsi="Calibri"/>
          <w:color w:val="1F4D78"/>
          <w:sz w:val="19"/>
        </w:rPr>
        <w:t>Void 4 | Veiling | Th1 Tu1 Kn4 Sp4 Ho4 Fi4 Ag4 Co0 | Carrier: institution, unique site, and debt plan.</w:t>
      </w:r>
    </w:p>
    <w:p>
      <w:pPr>
        <w:pStyle w:val="SpellDetail"/>
        <w:keepNext/>
      </w:pPr>
      <w:r>
        <w:rPr>
          <w:rFonts w:ascii="Calibri" w:hAnsi="Calibri"/>
          <w:b/>
          <w:color w:val="182536"/>
          <w:sz w:val="20"/>
        </w:rPr>
        <w:t xml:space="preserve">Effect. </w:t>
      </w:r>
      <w:r>
        <w:t>Removes a world-threatening gate, immortal curse, recursive spell, predatory god, or catastrophic relation from every known route of return.</w:t>
      </w:r>
    </w:p>
    <w:p>
      <w:pPr>
        <w:pStyle w:val="SpellDetail"/>
        <w:keepNext/>
      </w:pPr>
      <w:r>
        <w:rPr>
          <w:rFonts w:ascii="Calibri" w:hAnsi="Calibri"/>
          <w:b/>
          <w:color w:val="182536"/>
          <w:sz w:val="20"/>
        </w:rPr>
        <w:t xml:space="preserve">Practice. </w:t>
      </w:r>
      <w:r>
        <w:t>Custodians preserve evidence, innocent dependants, lawful reopening, uncertainty, residual effects, and the possibility that the diagnosis is wrong.</w:t>
      </w:r>
    </w:p>
    <w:p>
      <w:pPr>
        <w:pStyle w:val="SpellDetail"/>
        <w:keepNext/>
      </w:pPr>
      <w:r>
        <w:rPr>
          <w:rFonts w:ascii="Calibri" w:hAnsi="Calibri"/>
          <w:b/>
          <w:color w:val="182536"/>
          <w:sz w:val="20"/>
        </w:rPr>
        <w:t xml:space="preserve">Consequence. </w:t>
      </w:r>
      <w:r>
        <w:t>Reality carries a permanent gap, related systems lose context, and the Seal becomes the greatest surviving correspondence to what it excludes.</w:t>
      </w:r>
    </w:p>
    <w:p>
      <w:pPr>
        <w:pStyle w:val="SpellDetail"/>
        <w:keepNext/>
      </w:pPr>
      <w:r>
        <w:rPr>
          <w:rFonts w:ascii="Calibri" w:hAnsi="Calibri"/>
          <w:b/>
          <w:color w:val="182536"/>
          <w:sz w:val="20"/>
        </w:rPr>
        <w:t xml:space="preserve">Failure and answer. </w:t>
      </w:r>
      <w:r>
        <w:t>The prison becomes worship, the wrong relation is sealed, or accumulated absence ruptures into a larger outside. Safe shedding: Enter a stable idle state and release Span before an anchor begins storing uncontrolled debt. Counterplay: Challenge the diagnosis, break a custody relation, invoke a dependant, create a new context, or unmake the Seal deliberately.</w:t>
      </w:r>
    </w:p>
    <w:p>
      <w:pPr>
        <w:pStyle w:val="SpellMastery"/>
        <w:keepNext w:val="0"/>
      </w:pPr>
      <w:r>
        <w:rPr>
          <w:rFonts w:ascii="Calibri" w:hAnsi="Calibri"/>
          <w:b/>
          <w:color w:val="182536"/>
          <w:sz w:val="19"/>
        </w:rPr>
        <w:t xml:space="preserve">Mastery. </w:t>
      </w:r>
      <w:r>
        <w:rPr>
          <w:rFonts w:ascii="Calibri" w:hAnsi="Calibri"/>
          <w:i/>
          <w:color w:val="1F4D78"/>
          <w:sz w:val="19"/>
        </w:rPr>
        <w:t>Supreme mastery leaves the Seal contestable and refuses to call permanent ignorance the same thing as safety.</w:t>
      </w:r>
    </w:p>
    <w:p>
      <w:pPr>
        <w:pStyle w:val="Heading3"/>
        <w:keepNext/>
      </w:pPr>
      <w:r>
        <w:rPr>
          <w:rFonts w:ascii="Cambria" w:hAnsi="Cambria"/>
          <w:b/>
          <w:color w:val="4B4358"/>
          <w:sz w:val="24"/>
        </w:rPr>
        <w:t>V50. The World Forgets One Thing</w:t>
      </w:r>
    </w:p>
    <w:p>
      <w:pPr>
        <w:pStyle w:val="SpellMeta"/>
        <w:keepNext/>
      </w:pPr>
      <w:r>
        <w:rPr>
          <w:rFonts w:ascii="Calibri" w:hAnsi="Calibri"/>
          <w:b/>
          <w:color w:val="66717D"/>
          <w:sz w:val="17"/>
        </w:rPr>
        <w:t>WONDERS | CULTURE AND ANOMALY | LOAD 22 | PROOF REDIRECTION + UNWEAVING | BEYOND LENS</w:t>
      </w:r>
    </w:p>
    <w:p>
      <w:pPr>
        <w:pStyle w:val="SpellDetail"/>
        <w:keepNext/>
      </w:pPr>
      <w:r>
        <w:rPr>
          <w:rFonts w:ascii="Calibri" w:hAnsi="Calibri"/>
          <w:b/>
          <w:color w:val="182536"/>
          <w:sz w:val="20"/>
        </w:rPr>
        <w:t xml:space="preserve">Weave. </w:t>
      </w:r>
      <w:r>
        <w:rPr>
          <w:rFonts w:ascii="Calibri" w:hAnsi="Calibri"/>
          <w:color w:val="1F4D78"/>
          <w:sz w:val="19"/>
        </w:rPr>
        <w:t>Void 4 | Veiling | Th1 Tu1 Kn4 Sp4 Ho4 Fi4 Ag4 Co0 | Carrier: institution, unique site, and debt plan.</w:t>
      </w:r>
    </w:p>
    <w:p>
      <w:pPr>
        <w:pStyle w:val="SpellDetail"/>
        <w:keepNext/>
      </w:pPr>
      <w:r>
        <w:rPr>
          <w:rFonts w:ascii="Calibri" w:hAnsi="Calibri"/>
          <w:b/>
          <w:color w:val="182536"/>
          <w:sz w:val="20"/>
        </w:rPr>
        <w:t xml:space="preserve">Effect. </w:t>
      </w:r>
      <w:r>
        <w:t>Allows civilisation to release one unbearable name, weapon, command, curse, or predatory idea from active memory while preserving enough consequence to avoid repeating it blindly.</w:t>
      </w:r>
    </w:p>
    <w:p>
      <w:pPr>
        <w:pStyle w:val="SpellDetail"/>
        <w:keepNext/>
      </w:pPr>
      <w:r>
        <w:rPr>
          <w:rFonts w:ascii="Calibri" w:hAnsi="Calibri"/>
          <w:b/>
          <w:color w:val="182536"/>
          <w:sz w:val="20"/>
        </w:rPr>
        <w:t xml:space="preserve">Practice. </w:t>
      </w:r>
      <w:r>
        <w:t>Victims, historians, descendants, dissenters, outsiders, and unknown future people hold independent vetoes over the forgetting.</w:t>
      </w:r>
    </w:p>
    <w:p>
      <w:pPr>
        <w:pStyle w:val="SpellDetail"/>
        <w:keepNext/>
      </w:pPr>
      <w:r>
        <w:rPr>
          <w:rFonts w:ascii="Calibri" w:hAnsi="Calibri"/>
          <w:b/>
          <w:color w:val="182536"/>
          <w:sz w:val="20"/>
        </w:rPr>
        <w:t xml:space="preserve">Consequence. </w:t>
      </w:r>
      <w:r>
        <w:t>Language, law, identity, and causality reorganise around the gap; fragments survive in dreams, objects, and institutional habit.</w:t>
      </w:r>
    </w:p>
    <w:p>
      <w:pPr>
        <w:pStyle w:val="SpellDetail"/>
        <w:keepNext/>
      </w:pPr>
      <w:r>
        <w:rPr>
          <w:rFonts w:ascii="Calibri" w:hAnsi="Calibri"/>
          <w:b/>
          <w:color w:val="182536"/>
          <w:sz w:val="20"/>
        </w:rPr>
        <w:t xml:space="preserve">Failure and answer. </w:t>
      </w:r>
      <w:r>
        <w:t>Responsibility disappears, the void consumes related knowledge, or the forbidden thing returns without the warnings that once contained it. Safe shedding: End spectacle, symbolism, and audience effects before loosening safety Knots. Counterplay: Preserve an object, invoke consequence, withdraw consent, create a new name, or reopen memory through an outside culture.</w:t>
      </w:r>
    </w:p>
    <w:p>
      <w:pPr>
        <w:pStyle w:val="SpellMastery"/>
        <w:keepNext w:val="0"/>
      </w:pPr>
      <w:r>
        <w:rPr>
          <w:rFonts w:ascii="Calibri" w:hAnsi="Calibri"/>
          <w:b/>
          <w:color w:val="182536"/>
          <w:sz w:val="19"/>
        </w:rPr>
        <w:t xml:space="preserve">Mastery. </w:t>
      </w:r>
      <w:r>
        <w:rPr>
          <w:rFonts w:ascii="Calibri" w:hAnsi="Calibri"/>
          <w:i/>
          <w:color w:val="1F4D78"/>
          <w:sz w:val="19"/>
        </w:rPr>
        <w:t>The supreme veiler keeps forgetting partial, reversible, and visibly costly, knowing that oblivion can end a weapon only by wounding the world that knew it.</w:t>
      </w:r>
    </w:p>
    <w:p>
      <w:pPr>
        <w:sectPr>
          <w:headerReference w:type="default" r:id="rId14"/>
          <w:footerReference w:type="default" r:id="rId15"/>
          <w:pgSz w:w="12240" w:h="15840"/>
          <w:pgMar w:top="1440" w:right="1440" w:bottom="1440" w:left="1440" w:header="708" w:footer="708" w:gutter="0"/>
          <w:cols w:space="720"/>
          <w:docGrid w:linePitch="360"/>
        </w:sectPr>
      </w:pPr>
    </w:p>
    <w:p>
      <w:pPr>
        <w:pStyle w:val="Heading1"/>
        <w:spacing w:before="360"/>
      </w:pPr>
      <w:r>
        <w:rPr>
          <w:rFonts w:ascii="Cambria" w:hAnsi="Cambria"/>
          <w:b/>
          <w:color w:val="76527E"/>
          <w:sz w:val="40"/>
        </w:rPr>
        <w:t>Star + Void: The Precipice</w:t>
      </w:r>
    </w:p>
    <w:p>
      <w:r>
        <w:rPr>
          <w:rFonts w:ascii="Calibri" w:hAnsi="Calibri"/>
          <w:i/>
          <w:color w:val="66717D"/>
          <w:sz w:val="25"/>
        </w:rPr>
        <w:t>Gates, folded distance, anchoring, erasure, and impossible boundaries</w:t>
      </w:r>
    </w:p>
    <w:p>
      <w:pPr>
        <w:spacing w:before="100" w:after="160" w:line="269" w:lineRule="auto"/>
        <w:ind w:left="230" w:right="115"/>
        <w:shd w:fill="F0E8F2"/>
        <w:pBdr>
          <w:left w:val="single" w:sz="18" w:space="7" w:color="76527E"/>
        </w:pBdr>
      </w:pPr>
      <w:r>
        <w:rPr>
          <w:rFonts w:ascii="Calibri" w:hAnsi="Calibri"/>
          <w:b/>
          <w:color w:val="182536"/>
          <w:sz w:val="20"/>
        </w:rPr>
        <w:t xml:space="preserve">Discipline premise. </w:t>
      </w:r>
      <w:r>
        <w:rPr>
          <w:rFonts w:ascii="Calibri" w:hAnsi="Calibri"/>
          <w:color w:val="182536"/>
          <w:sz w:val="20"/>
        </w:rPr>
        <w:t>Star and Void are true opposites. Their composite is not merely teleportation. Ratio decides anchoring and manifestation, banishment and erasure, or sustained gates and folded distance. School order decides what passes, what is excluded, which side is local, and what reality must absorb when the interval closes.</w:t>
      </w:r>
    </w:p>
    <w:p>
      <w:pPr>
        <w:keepNext w:val="0"/>
      </w:pPr>
      <w:r>
        <w:rPr>
          <w:rFonts w:ascii="Calibri" w:hAnsi="Calibri"/>
          <w:b/>
          <w:color w:val="182536"/>
          <w:sz w:val="22"/>
        </w:rPr>
        <w:t xml:space="preserve">Doctrinal lenses. </w:t>
      </w:r>
      <w:r>
        <w:t>Constellation doctrine lets Star lead, anchoring and manifesting through an interval cleared by Void. Abyss doctrine lets Void lead, banishing and erasing by severing Star's correspondences. Threshold doctrine sustains equality through gates, folded distance, nonspace, missing time, exchanged identity, and impossible boundaries.</w:t>
      </w:r>
    </w:p>
    <w:p>
      <w:pPr>
        <w:keepNext w:val="0"/>
      </w:pPr>
      <w:r>
        <w:rPr>
          <w:rFonts w:ascii="Calibri" w:hAnsi="Calibri"/>
          <w:b/>
          <w:color w:val="182536"/>
          <w:sz w:val="22"/>
        </w:rPr>
        <w:t xml:space="preserve">Pilot review question. </w:t>
      </w:r>
      <w:r>
        <w:t>Would changing dominance or reversing the School Turns create a different answer to what becomes present, unreachable, adjacent, or erased?</w:t>
      </w:r>
    </w:p>
    <w:tbl>
      <w:tblPr>
        <w:tblStyle w:val="TableGrid"/>
        <w:tblW w:type="dxa" w:w="9360"/>
        <w:jc w:val="left"/>
        <w:tblLayout w:type="fixed"/>
        <w:tblLook w:firstColumn="1" w:firstRow="1" w:lastColumn="0" w:lastRow="0" w:noHBand="0" w:noVBand="1" w:val="04A0"/>
        <w:tblInd w:w="120" w:type="dxa"/>
        <w:tblBorders>
          <w:top w:val="single" w:sz="4" w:color="CBD3DC"/>
          <w:left w:val="single" w:sz="4" w:color="CBD3DC"/>
          <w:bottom w:val="single" w:sz="4" w:color="CBD3DC"/>
          <w:right w:val="single" w:sz="4" w:color="CBD3DC"/>
          <w:insideH w:val="single" w:sz="4" w:color="CBD3DC"/>
          <w:insideV w:val="single" w:sz="4" w:color="CBD3DC"/>
        </w:tblBorders>
      </w:tblPr>
      <w:tblGrid>
        <w:gridCol w:w="1700"/>
        <w:gridCol w:w="6260"/>
        <w:gridCol w:w="1400"/>
      </w:tblGrid>
      <w:tr>
        <w:trPr>
          <w:tblHeader w:val="true"/>
        </w:trPr>
        <w:tc>
          <w:tcPr>
            <w:tcW w:type="dxa" w:w="1700"/>
            <w:shd w:fill="F0E8F2"/>
            <w:vAlign w:val="center"/>
            <w:tcMar>
              <w:top w:w="80" w:type="dxa"/>
              <w:start w:w="120" w:type="dxa"/>
              <w:bottom w:w="80" w:type="dxa"/>
              <w:end w:w="120" w:type="dxa"/>
            </w:tcMar>
          </w:tcPr>
          <w:p>
            <w:pPr>
              <w:spacing w:after="0" w:line="240" w:lineRule="auto"/>
            </w:pPr>
            <w:r/>
            <w:r>
              <w:rPr>
                <w:rFonts w:ascii="Calibri" w:hAnsi="Calibri"/>
                <w:b/>
                <w:color w:val="182536"/>
                <w:sz w:val="17"/>
              </w:rPr>
              <w:t>Shelf</w:t>
            </w:r>
          </w:p>
        </w:tc>
        <w:tc>
          <w:tcPr>
            <w:tcW w:type="dxa" w:w="6260"/>
            <w:shd w:fill="F0E8F2"/>
            <w:vAlign w:val="center"/>
            <w:tcMar>
              <w:top w:w="80" w:type="dxa"/>
              <w:start w:w="120" w:type="dxa"/>
              <w:bottom w:w="80" w:type="dxa"/>
              <w:end w:w="120" w:type="dxa"/>
            </w:tcMar>
          </w:tcPr>
          <w:p>
            <w:pPr>
              <w:spacing w:after="0" w:line="240" w:lineRule="auto"/>
            </w:pPr>
            <w:r/>
            <w:r>
              <w:rPr>
                <w:rFonts w:ascii="Calibri" w:hAnsi="Calibri"/>
                <w:b/>
                <w:color w:val="182536"/>
                <w:sz w:val="17"/>
              </w:rPr>
              <w:t>What changes</w:t>
            </w:r>
          </w:p>
        </w:tc>
        <w:tc>
          <w:tcPr>
            <w:tcW w:type="dxa" w:w="1400"/>
            <w:shd w:fill="F0E8F2"/>
            <w:vAlign w:val="center"/>
            <w:tcMar>
              <w:top w:w="80" w:type="dxa"/>
              <w:start w:w="120" w:type="dxa"/>
              <w:bottom w:w="80" w:type="dxa"/>
              <w:end w:w="120" w:type="dxa"/>
            </w:tcMar>
          </w:tcPr>
          <w:p>
            <w:pPr>
              <w:spacing w:after="0" w:line="240" w:lineRule="auto"/>
            </w:pPr>
            <w:r/>
            <w:r>
              <w:rPr>
                <w:rFonts w:ascii="Calibri" w:hAnsi="Calibri"/>
                <w:b/>
                <w:color w:val="182536"/>
                <w:sz w:val="17"/>
              </w:rPr>
              <w:t>Canonical Load range</w:t>
            </w:r>
          </w:p>
        </w:tc>
      </w:tr>
      <w:tr>
        <w:trPr>
          <w:cantSplit/>
        </w:trPr>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Lessons</w:t>
            </w:r>
          </w:p>
        </w:tc>
        <w:tc>
          <w:tcPr>
            <w:tcW w:type="dxa" w:w="6260"/>
            <w:vAlign w:val="center"/>
            <w:tcMar>
              <w:top w:w="80" w:type="dxa"/>
              <w:start w:w="120" w:type="dxa"/>
              <w:bottom w:w="80" w:type="dxa"/>
              <w:end w:w="120" w:type="dxa"/>
            </w:tcMar>
          </w:tcPr>
          <w:p>
            <w:pPr>
              <w:spacing w:after="0" w:line="252" w:lineRule="auto"/>
            </w:pPr>
            <w:r/>
            <w:r>
              <w:rPr>
                <w:rFonts w:ascii="Calibri" w:hAnsi="Calibri"/>
                <w:color w:val="182536"/>
                <w:sz w:val="17"/>
              </w:rPr>
              <w:t>Bounded exercises whose safest version can be supervised and repeated.</w:t>
            </w:r>
          </w:p>
        </w:tc>
        <w:tc>
          <w:tcPr>
            <w:tcW w:type="dxa" w:w="1400"/>
            <w:vAlign w:val="center"/>
            <w:tcMar>
              <w:top w:w="80" w:type="dxa"/>
              <w:start w:w="120" w:type="dxa"/>
              <w:bottom w:w="80" w:type="dxa"/>
              <w:end w:w="120" w:type="dxa"/>
            </w:tcMar>
          </w:tcPr>
          <w:p>
            <w:pPr>
              <w:spacing w:after="0" w:line="252" w:lineRule="auto"/>
            </w:pPr>
            <w:r/>
            <w:r>
              <w:rPr>
                <w:rFonts w:ascii="Calibri" w:hAnsi="Calibri"/>
                <w:color w:val="182536"/>
                <w:sz w:val="17"/>
              </w:rPr>
              <w:t>7-10</w:t>
            </w:r>
          </w:p>
        </w:tc>
      </w:tr>
      <w:tr>
        <w:trPr>
          <w:cantSplit/>
        </w:trPr>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Practical Workings</w:t>
            </w:r>
          </w:p>
        </w:tc>
        <w:tc>
          <w:tcPr>
            <w:tcW w:type="dxa" w:w="6260"/>
            <w:vAlign w:val="center"/>
            <w:tcMar>
              <w:top w:w="80" w:type="dxa"/>
              <w:start w:w="120" w:type="dxa"/>
              <w:bottom w:w="80" w:type="dxa"/>
              <w:end w:w="120" w:type="dxa"/>
            </w:tcMar>
          </w:tcPr>
          <w:p>
            <w:pPr>
              <w:spacing w:after="0" w:line="252" w:lineRule="auto"/>
            </w:pPr>
            <w:r/>
            <w:r>
              <w:rPr>
                <w:rFonts w:ascii="Calibri" w:hAnsi="Calibri"/>
                <w:color w:val="182536"/>
                <w:sz w:val="17"/>
              </w:rPr>
              <w:t>Field-ready patterns that remain legible when conditions change.</w:t>
            </w:r>
          </w:p>
        </w:tc>
        <w:tc>
          <w:tcPr>
            <w:tcW w:type="dxa" w:w="1400"/>
            <w:vAlign w:val="center"/>
            <w:tcMar>
              <w:top w:w="80" w:type="dxa"/>
              <w:start w:w="120" w:type="dxa"/>
              <w:bottom w:w="80" w:type="dxa"/>
              <w:end w:w="120" w:type="dxa"/>
            </w:tcMar>
          </w:tcPr>
          <w:p>
            <w:pPr>
              <w:spacing w:after="0" w:line="252" w:lineRule="auto"/>
            </w:pPr>
            <w:r/>
            <w:r>
              <w:rPr>
                <w:rFonts w:ascii="Calibri" w:hAnsi="Calibri"/>
                <w:color w:val="182536"/>
                <w:sz w:val="17"/>
              </w:rPr>
              <w:t>9-15</w:t>
            </w:r>
          </w:p>
        </w:tc>
      </w:tr>
      <w:tr>
        <w:trPr>
          <w:cantSplit/>
        </w:trPr>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Expert Formulae</w:t>
            </w:r>
          </w:p>
        </w:tc>
        <w:tc>
          <w:tcPr>
            <w:tcW w:type="dxa" w:w="6260"/>
            <w:vAlign w:val="center"/>
            <w:tcMar>
              <w:top w:w="80" w:type="dxa"/>
              <w:start w:w="120" w:type="dxa"/>
              <w:bottom w:w="80" w:type="dxa"/>
              <w:end w:w="120" w:type="dxa"/>
            </w:tcMar>
          </w:tcPr>
          <w:p>
            <w:pPr>
              <w:spacing w:after="0" w:line="252" w:lineRule="auto"/>
            </w:pPr>
            <w:r/>
            <w:r>
              <w:rPr>
                <w:rFonts w:ascii="Calibri" w:hAnsi="Calibri"/>
                <w:color w:val="182536"/>
                <w:sz w:val="17"/>
              </w:rPr>
              <w:t>Adaptive patterns demanding active redirection, precision, or autonomous shaping.</w:t>
            </w:r>
          </w:p>
        </w:tc>
        <w:tc>
          <w:tcPr>
            <w:tcW w:type="dxa" w:w="1400"/>
            <w:vAlign w:val="center"/>
            <w:tcMar>
              <w:top w:w="80" w:type="dxa"/>
              <w:start w:w="120" w:type="dxa"/>
              <w:bottom w:w="80" w:type="dxa"/>
              <w:end w:w="120" w:type="dxa"/>
            </w:tcMar>
          </w:tcPr>
          <w:p>
            <w:pPr>
              <w:spacing w:after="0" w:line="252" w:lineRule="auto"/>
            </w:pPr>
            <w:r/>
            <w:r>
              <w:rPr>
                <w:rFonts w:ascii="Calibri" w:hAnsi="Calibri"/>
                <w:color w:val="182536"/>
                <w:sz w:val="17"/>
              </w:rPr>
              <w:t>13-20</w:t>
            </w:r>
          </w:p>
        </w:tc>
      </w:tr>
      <w:tr>
        <w:trPr>
          <w:cantSplit/>
        </w:trPr>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Rites</w:t>
            </w:r>
          </w:p>
        </w:tc>
        <w:tc>
          <w:tcPr>
            <w:tcW w:type="dxa" w:w="6260"/>
            <w:vAlign w:val="center"/>
            <w:tcMar>
              <w:top w:w="80" w:type="dxa"/>
              <w:start w:w="120" w:type="dxa"/>
              <w:bottom w:w="80" w:type="dxa"/>
              <w:end w:w="120" w:type="dxa"/>
            </w:tcMar>
          </w:tcPr>
          <w:p>
            <w:pPr>
              <w:spacing w:after="0" w:line="252" w:lineRule="auto"/>
            </w:pPr>
            <w:r/>
            <w:r>
              <w:rPr>
                <w:rFonts w:ascii="Calibri" w:hAnsi="Calibri"/>
                <w:color w:val="182536"/>
                <w:sz w:val="17"/>
              </w:rPr>
              <w:t>Large workings whose Tension is distributed through roles, time, anchors, and place.</w:t>
            </w:r>
          </w:p>
        </w:tc>
        <w:tc>
          <w:tcPr>
            <w:tcW w:type="dxa" w:w="1400"/>
            <w:vAlign w:val="center"/>
            <w:tcMar>
              <w:top w:w="80" w:type="dxa"/>
              <w:start w:w="120" w:type="dxa"/>
              <w:bottom w:w="80" w:type="dxa"/>
              <w:end w:w="120" w:type="dxa"/>
            </w:tcMar>
          </w:tcPr>
          <w:p>
            <w:pPr>
              <w:spacing w:after="0" w:line="252" w:lineRule="auto"/>
            </w:pPr>
            <w:r/>
            <w:r>
              <w:rPr>
                <w:rFonts w:ascii="Calibri" w:hAnsi="Calibri"/>
                <w:color w:val="182536"/>
                <w:sz w:val="17"/>
              </w:rPr>
              <w:t>17-25</w:t>
            </w:r>
          </w:p>
        </w:tc>
      </w:tr>
      <w:tr>
        <w:trPr>
          <w:cantSplit/>
        </w:trPr>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Wonders</w:t>
            </w:r>
          </w:p>
        </w:tc>
        <w:tc>
          <w:tcPr>
            <w:tcW w:type="dxa" w:w="6260"/>
            <w:vAlign w:val="center"/>
            <w:tcMar>
              <w:top w:w="80" w:type="dxa"/>
              <w:start w:w="120" w:type="dxa"/>
              <w:bottom w:w="80" w:type="dxa"/>
              <w:end w:w="120" w:type="dxa"/>
            </w:tcMar>
          </w:tcPr>
          <w:p>
            <w:pPr>
              <w:spacing w:after="0" w:line="252" w:lineRule="auto"/>
            </w:pPr>
            <w:r/>
            <w:r>
              <w:rPr>
                <w:rFonts w:ascii="Calibri" w:hAnsi="Calibri"/>
                <w:color w:val="182536"/>
                <w:sz w:val="17"/>
              </w:rPr>
              <w:t>Institutional or legendary patterns that create durable obligations and magical debt.</w:t>
            </w:r>
          </w:p>
        </w:tc>
        <w:tc>
          <w:tcPr>
            <w:tcW w:type="dxa" w:w="1400"/>
            <w:vAlign w:val="center"/>
            <w:tcMar>
              <w:top w:w="80" w:type="dxa"/>
              <w:start w:w="120" w:type="dxa"/>
              <w:bottom w:w="80" w:type="dxa"/>
              <w:end w:w="120" w:type="dxa"/>
            </w:tcMar>
          </w:tcPr>
          <w:p>
            <w:pPr>
              <w:spacing w:after="0" w:line="252" w:lineRule="auto"/>
            </w:pPr>
            <w:r/>
            <w:r>
              <w:rPr>
                <w:rFonts w:ascii="Calibri" w:hAnsi="Calibri"/>
                <w:color w:val="182536"/>
                <w:sz w:val="17"/>
              </w:rPr>
              <w:t>23-29</w:t>
            </w:r>
          </w:p>
        </w:tc>
      </w:tr>
    </w:tbl>
    <w:p>
      <w:pPr>
        <w:spacing w:after="40"/>
      </w:pPr>
    </w:p>
    <w:p>
      <w:r>
        <w:br w:type="page"/>
      </w:r>
    </w:p>
    <w:p>
      <w:pPr>
        <w:pStyle w:val="Heading2"/>
      </w:pPr>
      <w:r>
        <w:rPr>
          <w:rFonts w:ascii="Cambria" w:hAnsi="Cambria"/>
          <w:b/>
          <w:color w:val="76527E"/>
          <w:sz w:val="26"/>
        </w:rPr>
        <w:t>1. Lessons</w:t>
      </w:r>
    </w:p>
    <w:p>
      <w:pPr>
        <w:pStyle w:val="SmallNote"/>
      </w:pPr>
      <w:r>
        <w:t>Bounded exercises whose safest version can be supervised and repeated. The ten entries follow the common functional order used throughout this pilot.</w:t>
      </w:r>
    </w:p>
    <w:p>
      <w:pPr>
        <w:pStyle w:val="Heading3"/>
        <w:keepNext/>
      </w:pPr>
      <w:r>
        <w:rPr>
          <w:rFonts w:ascii="Cambria" w:hAnsi="Cambria"/>
          <w:b/>
          <w:color w:val="76527E"/>
          <w:sz w:val="24"/>
        </w:rPr>
        <w:t>P01. Compass Fold</w:t>
      </w:r>
    </w:p>
    <w:p>
      <w:pPr>
        <w:pStyle w:val="SpellMeta"/>
        <w:keepNext/>
      </w:pPr>
      <w:r>
        <w:rPr>
          <w:rFonts w:ascii="Calibri" w:hAnsi="Calibri"/>
          <w:b/>
          <w:color w:val="66717D"/>
          <w:sz w:val="17"/>
        </w:rPr>
        <w:t>LESSONS | DIRECT INTERVENTION | LOAD 7 | PROOF HOLDING + BRAIDING | CONSTELLATION LENS</w:t>
      </w:r>
    </w:p>
    <w:p>
      <w:pPr>
        <w:pStyle w:val="SpellDetail"/>
        <w:keepNext/>
      </w:pPr>
      <w:r>
        <w:rPr>
          <w:rFonts w:ascii="Calibri" w:hAnsi="Calibri"/>
          <w:b/>
          <w:color w:val="182536"/>
          <w:sz w:val="20"/>
        </w:rPr>
        <w:t xml:space="preserve">Weave. </w:t>
      </w:r>
      <w:r>
        <w:rPr>
          <w:rFonts w:ascii="Calibri" w:hAnsi="Calibri"/>
          <w:color w:val="1F4D78"/>
          <w:sz w:val="19"/>
        </w:rPr>
        <w:t>Star 2 + Void 1 | Alteration &gt; Evocation | Th2 Tu2 Kn0 Sp1 Ho0 Fi1 Ag0 Co1 | Carrier: personal or supervised.</w:t>
      </w:r>
    </w:p>
    <w:p>
      <w:pPr>
        <w:pStyle w:val="SpellDetail"/>
        <w:keepNext/>
      </w:pPr>
      <w:r>
        <w:rPr>
          <w:rFonts w:ascii="Calibri" w:hAnsi="Calibri"/>
          <w:b/>
          <w:color w:val="182536"/>
          <w:sz w:val="20"/>
        </w:rPr>
        <w:t xml:space="preserve">Effect. </w:t>
      </w:r>
      <w:r>
        <w:t>Folds a handspan of distance so a thrown pebble, needle, or spark reaches one marked nearby point along an impossible bearing.</w:t>
      </w:r>
    </w:p>
    <w:p>
      <w:pPr>
        <w:pStyle w:val="SpellDetail"/>
        <w:keepNext/>
      </w:pPr>
      <w:r>
        <w:rPr>
          <w:rFonts w:ascii="Calibri" w:hAnsi="Calibri"/>
          <w:b/>
          <w:color w:val="182536"/>
          <w:sz w:val="20"/>
        </w:rPr>
        <w:t xml:space="preserve">Practice. </w:t>
      </w:r>
      <w:r>
        <w:t>Align a star-mark at origin and a blank token at arrival, leaving the ordinary path unobstructed.</w:t>
      </w:r>
    </w:p>
    <w:p>
      <w:pPr>
        <w:pStyle w:val="SpellDetail"/>
        <w:keepNext/>
      </w:pPr>
      <w:r>
        <w:rPr>
          <w:rFonts w:ascii="Calibri" w:hAnsi="Calibri"/>
          <w:b/>
          <w:color w:val="182536"/>
          <w:sz w:val="20"/>
        </w:rPr>
        <w:t xml:space="preserve">Consequence. </w:t>
      </w:r>
      <w:r>
        <w:t>The endpoints become sympathetic, the omitted interval loses a moment of context, and distant observers may notice the tiny alignment.</w:t>
      </w:r>
    </w:p>
    <w:p>
      <w:pPr>
        <w:pStyle w:val="SpellDetail"/>
        <w:keepNext/>
      </w:pPr>
      <w:r>
        <w:rPr>
          <w:rFonts w:ascii="Calibri" w:hAnsi="Calibri"/>
          <w:b/>
          <w:color w:val="182536"/>
          <w:sz w:val="20"/>
        </w:rPr>
        <w:t xml:space="preserve">Failure and answer. </w:t>
      </w:r>
      <w:r>
        <w:t>The bearing reverses, the object arrives without momentum, or the fold steals a fraction of time from the thrower. Safe shedding: Shed intensity first, then Span; never surrender aim while force remains high. Counterplay: Cover either token, move the target, interrupt the ordinary path, or introduce a stronger matching mark.</w:t>
      </w:r>
    </w:p>
    <w:p>
      <w:pPr>
        <w:pStyle w:val="SpellMastery"/>
        <w:keepNext w:val="0"/>
      </w:pPr>
      <w:r>
        <w:rPr>
          <w:rFonts w:ascii="Calibri" w:hAnsi="Calibri"/>
          <w:b/>
          <w:color w:val="182536"/>
          <w:sz w:val="19"/>
        </w:rPr>
        <w:t xml:space="preserve">Mastery. </w:t>
      </w:r>
      <w:r>
        <w:rPr>
          <w:rFonts w:ascii="Calibri" w:hAnsi="Calibri"/>
          <w:i/>
          <w:color w:val="1F4D78"/>
          <w:sz w:val="19"/>
        </w:rPr>
        <w:t>A master sheds accuracy before continuity and unfolds the relation before the two points begin behaving as one.</w:t>
      </w:r>
    </w:p>
    <w:p>
      <w:pPr>
        <w:pStyle w:val="Heading3"/>
        <w:keepNext/>
      </w:pPr>
      <w:r>
        <w:rPr>
          <w:rFonts w:ascii="Cambria" w:hAnsi="Cambria"/>
          <w:b/>
          <w:color w:val="76527E"/>
          <w:sz w:val="24"/>
        </w:rPr>
        <w:t>P02. Null-Sky Ward</w:t>
      </w:r>
    </w:p>
    <w:p>
      <w:pPr>
        <w:pStyle w:val="SpellMeta"/>
        <w:keepNext/>
      </w:pPr>
      <w:r>
        <w:rPr>
          <w:rFonts w:ascii="Calibri" w:hAnsi="Calibri"/>
          <w:b/>
          <w:color w:val="66717D"/>
          <w:sz w:val="17"/>
        </w:rPr>
        <w:t>LESSONS | PROTECTION AND REPAIR | LOAD 8 | PROOF HOLDING + BRAIDING | ABYSS LENS</w:t>
      </w:r>
    </w:p>
    <w:p>
      <w:pPr>
        <w:pStyle w:val="SpellDetail"/>
        <w:keepNext/>
      </w:pPr>
      <w:r>
        <w:rPr>
          <w:rFonts w:ascii="Calibri" w:hAnsi="Calibri"/>
          <w:b/>
          <w:color w:val="182536"/>
          <w:sz w:val="20"/>
        </w:rPr>
        <w:t xml:space="preserve">Weave. </w:t>
      </w:r>
      <w:r>
        <w:rPr>
          <w:rFonts w:ascii="Calibri" w:hAnsi="Calibri"/>
          <w:color w:val="1F4D78"/>
          <w:sz w:val="19"/>
        </w:rPr>
        <w:t>Star 1 + Void 2 | Abjuration &gt; Veiling | Th2 Tu2 Kn1 Sp1 Ho0 Fi1 Ag0 Co1 | Carrier: personal or supervised.</w:t>
      </w:r>
    </w:p>
    <w:p>
      <w:pPr>
        <w:pStyle w:val="SpellDetail"/>
        <w:keepNext/>
      </w:pPr>
      <w:r>
        <w:rPr>
          <w:rFonts w:ascii="Calibri" w:hAnsi="Calibri"/>
          <w:b/>
          <w:color w:val="182536"/>
          <w:sz w:val="20"/>
        </w:rPr>
        <w:t xml:space="preserve">Effect. </w:t>
      </w:r>
      <w:r>
        <w:t>Places a palm-wide patch beyond distant sight, celestial attention, and simple sympathetic targeting while preserving its local presence.</w:t>
      </w:r>
    </w:p>
    <w:p>
      <w:pPr>
        <w:pStyle w:val="SpellDetail"/>
        <w:keepNext/>
      </w:pPr>
      <w:r>
        <w:rPr>
          <w:rFonts w:ascii="Calibri" w:hAnsi="Calibri"/>
          <w:b/>
          <w:color w:val="182536"/>
          <w:sz w:val="20"/>
        </w:rPr>
        <w:t xml:space="preserve">Practice. </w:t>
      </w:r>
      <w:r>
        <w:t>Name what must remain reachable by touch and leave one bright edge for retrieval.</w:t>
      </w:r>
    </w:p>
    <w:p>
      <w:pPr>
        <w:pStyle w:val="SpellDetail"/>
        <w:keepNext/>
      </w:pPr>
      <w:r>
        <w:rPr>
          <w:rFonts w:ascii="Calibri" w:hAnsi="Calibri"/>
          <w:b/>
          <w:color w:val="182536"/>
          <w:sz w:val="20"/>
        </w:rPr>
        <w:t xml:space="preserve">Consequence. </w:t>
      </w:r>
      <w:r>
        <w:t>Remote relation is rejected into a faint halo, the protected subject loses useful correspondences, and the caster forgets part of its appearance.</w:t>
      </w:r>
    </w:p>
    <w:p>
      <w:pPr>
        <w:pStyle w:val="SpellDetail"/>
        <w:keepNext/>
      </w:pPr>
      <w:r>
        <w:rPr>
          <w:rFonts w:ascii="Calibri" w:hAnsi="Calibri"/>
          <w:b/>
          <w:color w:val="182536"/>
          <w:sz w:val="20"/>
        </w:rPr>
        <w:t xml:space="preserve">Failure and answer. </w:t>
      </w:r>
      <w:r>
        <w:t>The patch excludes aid, hides damage, or banishes the subject's name more strongly than intended. Safe shedding: Shorten Hold or narrow the protected arc before allowing the boundary to become indiscriminate. Counterplay: Touch across the edge, invoke a local name, overload the halo, or compare with a material copy.</w:t>
      </w:r>
    </w:p>
    <w:p>
      <w:pPr>
        <w:pStyle w:val="SpellMastery"/>
        <w:keepNext w:val="0"/>
      </w:pPr>
      <w:r>
        <w:rPr>
          <w:rFonts w:ascii="Calibri" w:hAnsi="Calibri"/>
          <w:b/>
          <w:color w:val="182536"/>
          <w:sz w:val="19"/>
        </w:rPr>
        <w:t xml:space="preserve">Mastery. </w:t>
      </w:r>
      <w:r>
        <w:rPr>
          <w:rFonts w:ascii="Calibri" w:hAnsi="Calibri"/>
          <w:i/>
          <w:color w:val="1F4D78"/>
          <w:sz w:val="19"/>
        </w:rPr>
        <w:t>An expert preserves local reality and lets the ward become visible before absence severs ownership or care.</w:t>
      </w:r>
    </w:p>
    <w:p>
      <w:pPr>
        <w:pStyle w:val="Heading3"/>
        <w:keepNext/>
      </w:pPr>
      <w:r>
        <w:rPr>
          <w:rFonts w:ascii="Cambria" w:hAnsi="Cambria"/>
          <w:b/>
          <w:color w:val="76527E"/>
          <w:sz w:val="24"/>
        </w:rPr>
        <w:t>P03. Threshold Token</w:t>
      </w:r>
    </w:p>
    <w:p>
      <w:pPr>
        <w:pStyle w:val="SpellMeta"/>
        <w:keepNext/>
      </w:pPr>
      <w:r>
        <w:rPr>
          <w:rFonts w:ascii="Calibri" w:hAnsi="Calibri"/>
          <w:b/>
          <w:color w:val="66717D"/>
          <w:sz w:val="17"/>
        </w:rPr>
        <w:t>LESSONS | CONTROL AND REGULATION | LOAD 8 | PROOF HOLDING + BRAIDING | THRESHOLD LENS</w:t>
      </w:r>
    </w:p>
    <w:p>
      <w:pPr>
        <w:pStyle w:val="SpellDetail"/>
        <w:keepNext/>
      </w:pPr>
      <w:r>
        <w:rPr>
          <w:rFonts w:ascii="Calibri" w:hAnsi="Calibri"/>
          <w:b/>
          <w:color w:val="182536"/>
          <w:sz w:val="20"/>
        </w:rPr>
        <w:t xml:space="preserve">Weave. </w:t>
      </w:r>
      <w:r>
        <w:rPr>
          <w:rFonts w:ascii="Calibri" w:hAnsi="Calibri"/>
          <w:color w:val="1F4D78"/>
          <w:sz w:val="19"/>
        </w:rPr>
        <w:t>Star 1 + Void 1 | Enchantment | Th2 Tu1 Kn1 Sp1 Ho1 Fi1 Ag0 Co1 | Carrier: personal or supervised.</w:t>
      </w:r>
    </w:p>
    <w:p>
      <w:pPr>
        <w:pStyle w:val="SpellDetail"/>
        <w:keepNext/>
      </w:pPr>
      <w:r>
        <w:rPr>
          <w:rFonts w:ascii="Calibri" w:hAnsi="Calibri"/>
          <w:b/>
          <w:color w:val="182536"/>
          <w:sz w:val="20"/>
        </w:rPr>
        <w:t xml:space="preserve">Effect. </w:t>
      </w:r>
      <w:r>
        <w:t>Binds two small marked surfaces as the two faces of one temporary threshold through which light, a whisper, or a fingertip may pass.</w:t>
      </w:r>
    </w:p>
    <w:p>
      <w:pPr>
        <w:pStyle w:val="SpellDetail"/>
        <w:keepNext/>
      </w:pPr>
      <w:r>
        <w:rPr>
          <w:rFonts w:ascii="Calibri" w:hAnsi="Calibri"/>
          <w:b/>
          <w:color w:val="182536"/>
          <w:sz w:val="20"/>
        </w:rPr>
        <w:t xml:space="preserve">Practice. </w:t>
      </w:r>
      <w:r>
        <w:t>Keep both faces visible to a witness, define direction, and preserve an ordinary route between them.</w:t>
      </w:r>
    </w:p>
    <w:p>
      <w:pPr>
        <w:pStyle w:val="SpellDetail"/>
        <w:keepNext/>
      </w:pPr>
      <w:r>
        <w:rPr>
          <w:rFonts w:ascii="Calibri" w:hAnsi="Calibri"/>
          <w:b/>
          <w:color w:val="182536"/>
          <w:sz w:val="20"/>
        </w:rPr>
        <w:t xml:space="preserve">Consequence. </w:t>
      </w:r>
      <w:r>
        <w:t>Each face loses some local context, attention travels both ways, and the intervening distance gathers as mild spatial pressure.</w:t>
      </w:r>
    </w:p>
    <w:p>
      <w:pPr>
        <w:pStyle w:val="SpellDetail"/>
        <w:keepNext/>
      </w:pPr>
      <w:r>
        <w:rPr>
          <w:rFonts w:ascii="Calibri" w:hAnsi="Calibri"/>
          <w:b/>
          <w:color w:val="182536"/>
          <w:sz w:val="20"/>
        </w:rPr>
        <w:t xml:space="preserve">Failure and answer. </w:t>
      </w:r>
      <w:r>
        <w:t>The threshold exchanges sides, admits more than the named medium, or leaves a numb gap when closed. Safe shedding: Release peripheral targets and optional conditions before Fineness begins to blur. Counterplay: Separate a token, change direction, cover one face, or cross by the ordinary path.</w:t>
      </w:r>
    </w:p>
    <w:p>
      <w:pPr>
        <w:pStyle w:val="SpellMastery"/>
        <w:keepNext w:val="0"/>
      </w:pPr>
      <w:r>
        <w:rPr>
          <w:rFonts w:ascii="Calibri" w:hAnsi="Calibri"/>
          <w:b/>
          <w:color w:val="182536"/>
          <w:sz w:val="19"/>
        </w:rPr>
        <w:t xml:space="preserve">Mastery. </w:t>
      </w:r>
      <w:r>
        <w:rPr>
          <w:rFonts w:ascii="Calibri" w:hAnsi="Calibri"/>
          <w:i/>
          <w:color w:val="1F4D78"/>
          <w:sz w:val="19"/>
        </w:rPr>
        <w:t>A master keeps the passage narrower than curiosity and closes it before adjacency becomes identity.</w:t>
      </w:r>
    </w:p>
    <w:p>
      <w:pPr>
        <w:pStyle w:val="Heading3"/>
        <w:keepNext/>
      </w:pPr>
      <w:r>
        <w:rPr>
          <w:rFonts w:ascii="Cambria" w:hAnsi="Cambria"/>
          <w:b/>
          <w:color w:val="76527E"/>
          <w:sz w:val="24"/>
        </w:rPr>
        <w:t>P04. One-Step Elsewhere</w:t>
      </w:r>
    </w:p>
    <w:p>
      <w:pPr>
        <w:pStyle w:val="SpellMeta"/>
        <w:keepNext/>
      </w:pPr>
      <w:r>
        <w:rPr>
          <w:rFonts w:ascii="Calibri" w:hAnsi="Calibri"/>
          <w:b/>
          <w:color w:val="66717D"/>
          <w:sz w:val="17"/>
        </w:rPr>
        <w:t>LESSONS | MOVEMENT AND FLOW | LOAD 8 | PROOF HOLDING + BRAIDING | THRESHOLD LENS</w:t>
      </w:r>
    </w:p>
    <w:p>
      <w:pPr>
        <w:pStyle w:val="SpellDetail"/>
        <w:keepNext/>
      </w:pPr>
      <w:r>
        <w:rPr>
          <w:rFonts w:ascii="Calibri" w:hAnsi="Calibri"/>
          <w:b/>
          <w:color w:val="182536"/>
          <w:sz w:val="20"/>
        </w:rPr>
        <w:t xml:space="preserve">Weave. </w:t>
      </w:r>
      <w:r>
        <w:rPr>
          <w:rFonts w:ascii="Calibri" w:hAnsi="Calibri"/>
          <w:color w:val="1F4D78"/>
          <w:sz w:val="19"/>
        </w:rPr>
        <w:t>Star 1 + Void 1 | Alteration &gt; Conjuration | Th2 Tu2 Kn0 Sp1 Ho0 Fi2 Ag0 Co1 | Carrier: personal or supervised.</w:t>
      </w:r>
    </w:p>
    <w:p>
      <w:pPr>
        <w:pStyle w:val="SpellDetail"/>
        <w:keepNext/>
      </w:pPr>
      <w:r>
        <w:rPr>
          <w:rFonts w:ascii="Calibri" w:hAnsi="Calibri"/>
          <w:b/>
          <w:color w:val="182536"/>
          <w:sz w:val="20"/>
        </w:rPr>
        <w:t xml:space="preserve">Effect. </w:t>
      </w:r>
      <w:r>
        <w:t>Makes one nearby empty footprint adjacent to the caster while excluding the intervening step, allowing a short instantaneous crossing.</w:t>
      </w:r>
    </w:p>
    <w:p>
      <w:pPr>
        <w:pStyle w:val="SpellDetail"/>
        <w:keepNext/>
      </w:pPr>
      <w:r>
        <w:rPr>
          <w:rFonts w:ascii="Calibri" w:hAnsi="Calibri"/>
          <w:b/>
          <w:color w:val="182536"/>
          <w:sz w:val="20"/>
        </w:rPr>
        <w:t xml:space="preserve">Practice. </w:t>
      </w:r>
      <w:r>
        <w:t>Mark a safe arrival, keep the body in one posture, and name what may remain behind if the fold tears.</w:t>
      </w:r>
    </w:p>
    <w:p>
      <w:pPr>
        <w:pStyle w:val="SpellDetail"/>
        <w:keepNext/>
      </w:pPr>
      <w:r>
        <w:rPr>
          <w:rFonts w:ascii="Calibri" w:hAnsi="Calibri"/>
          <w:b/>
          <w:color w:val="182536"/>
          <w:sz w:val="20"/>
        </w:rPr>
        <w:t xml:space="preserve">Consequence. </w:t>
      </w:r>
      <w:r>
        <w:t>The caster arrives disoriented, the departure feels briefly unreal, and both places acquire a reciprocal route.</w:t>
      </w:r>
    </w:p>
    <w:p>
      <w:pPr>
        <w:pStyle w:val="SpellDetail"/>
        <w:keepNext/>
      </w:pPr>
      <w:r>
        <w:rPr>
          <w:rFonts w:ascii="Calibri" w:hAnsi="Calibri"/>
          <w:b/>
          <w:color w:val="182536"/>
          <w:sz w:val="20"/>
        </w:rPr>
        <w:t xml:space="preserve">Failure and answer. </w:t>
      </w:r>
      <w:r>
        <w:t>Arrival occupies matter, identity lags behind position, or the excluded step returns as a stumble later. Safe shedding: Surrender distance and arrive early rather than retaining speed without steering. Counterplay: Fill the mark, change posture, break line of relation, or seize the caster before the second Turn.</w:t>
      </w:r>
    </w:p>
    <w:p>
      <w:pPr>
        <w:pStyle w:val="SpellMastery"/>
        <w:keepNext w:val="0"/>
      </w:pPr>
      <w:r>
        <w:rPr>
          <w:rFonts w:ascii="Calibri" w:hAnsi="Calibri"/>
          <w:b/>
          <w:color w:val="182536"/>
          <w:sz w:val="19"/>
        </w:rPr>
        <w:t xml:space="preserve">Mastery. </w:t>
      </w:r>
      <w:r>
        <w:rPr>
          <w:rFonts w:ascii="Calibri" w:hAnsi="Calibri"/>
          <w:i/>
          <w:color w:val="1F4D78"/>
          <w:sz w:val="19"/>
        </w:rPr>
        <w:t>A master sacrifices distance and surprise before bodily unity and accepts an early imperfect arrival.</w:t>
      </w:r>
    </w:p>
    <w:p>
      <w:pPr>
        <w:pStyle w:val="Heading3"/>
        <w:keepNext/>
      </w:pPr>
      <w:r>
        <w:rPr>
          <w:rFonts w:ascii="Cambria" w:hAnsi="Cambria"/>
          <w:b/>
          <w:color w:val="76527E"/>
          <w:sz w:val="24"/>
        </w:rPr>
        <w:t>P05. Absence Parallax</w:t>
      </w:r>
    </w:p>
    <w:p>
      <w:pPr>
        <w:pStyle w:val="SpellMeta"/>
        <w:keepNext/>
      </w:pPr>
      <w:r>
        <w:rPr>
          <w:rFonts w:ascii="Calibri" w:hAnsi="Calibri"/>
          <w:b/>
          <w:color w:val="66717D"/>
          <w:sz w:val="17"/>
        </w:rPr>
        <w:t>LESSONS | PERCEPTION AND MEMORY | LOAD 7 | PROOF HOLDING + BRAIDING | ABYSS LENS</w:t>
      </w:r>
    </w:p>
    <w:p>
      <w:pPr>
        <w:pStyle w:val="SpellDetail"/>
        <w:keepNext/>
      </w:pPr>
      <w:r>
        <w:rPr>
          <w:rFonts w:ascii="Calibri" w:hAnsi="Calibri"/>
          <w:b/>
          <w:color w:val="182536"/>
          <w:sz w:val="20"/>
        </w:rPr>
        <w:t xml:space="preserve">Weave. </w:t>
      </w:r>
      <w:r>
        <w:rPr>
          <w:rFonts w:ascii="Calibri" w:hAnsi="Calibri"/>
          <w:color w:val="1F4D78"/>
          <w:sz w:val="19"/>
        </w:rPr>
        <w:t>Star 1 + Void 2 | Divination | Th2 Tu1 Kn0 Sp1 Ho0 Fi2 Ag0 Co1 | Carrier: personal or supervised.</w:t>
      </w:r>
    </w:p>
    <w:p>
      <w:pPr>
        <w:pStyle w:val="SpellDetail"/>
        <w:keepNext/>
      </w:pPr>
      <w:r>
        <w:rPr>
          <w:rFonts w:ascii="Calibri" w:hAnsi="Calibri"/>
          <w:b/>
          <w:color w:val="182536"/>
          <w:sz w:val="20"/>
        </w:rPr>
        <w:t xml:space="preserve">Effect. </w:t>
      </w:r>
      <w:r>
        <w:t>Reads the shifted edges around a hidden object, erased name, false wall, or tiny dimensional gap without exposing its contents.</w:t>
      </w:r>
    </w:p>
    <w:p>
      <w:pPr>
        <w:pStyle w:val="SpellDetail"/>
        <w:keepNext/>
      </w:pPr>
      <w:r>
        <w:rPr>
          <w:rFonts w:ascii="Calibri" w:hAnsi="Calibri"/>
          <w:b/>
          <w:color w:val="182536"/>
          <w:sz w:val="20"/>
        </w:rPr>
        <w:t xml:space="preserve">Practice. </w:t>
      </w:r>
      <w:r>
        <w:t>Observe from two positions, record contradiction, and forbid the reading from becoming an invitation.</w:t>
      </w:r>
    </w:p>
    <w:p>
      <w:pPr>
        <w:pStyle w:val="SpellDetail"/>
        <w:keepNext/>
      </w:pPr>
      <w:r>
        <w:rPr>
          <w:rFonts w:ascii="Calibri" w:hAnsi="Calibri"/>
          <w:b/>
          <w:color w:val="182536"/>
          <w:sz w:val="20"/>
        </w:rPr>
        <w:t xml:space="preserve">Consequence. </w:t>
      </w:r>
      <w:r>
        <w:t>Attention gives the absence a faint route back, the observer loses confidence in surrounding context, and the gap becomes easier for others to notice.</w:t>
      </w:r>
    </w:p>
    <w:p>
      <w:pPr>
        <w:pStyle w:val="SpellDetail"/>
        <w:keepNext/>
      </w:pPr>
      <w:r>
        <w:rPr>
          <w:rFonts w:ascii="Calibri" w:hAnsi="Calibri"/>
          <w:b/>
          <w:color w:val="182536"/>
          <w:sz w:val="20"/>
        </w:rPr>
        <w:t xml:space="preserve">Failure and answer. </w:t>
      </w:r>
      <w:r>
        <w:t>Parallax is mistaken for proof, a harmless omission is opened, or the absent thing follows the observer's relation home. Safe shedding: Reduce range and detail before accepting a false or reciprocal connection. Counterplay: Close one viewpoint, introduce a mundane gap, change scale, or sever reciprocal attention.</w:t>
      </w:r>
    </w:p>
    <w:p>
      <w:pPr>
        <w:pStyle w:val="SpellMastery"/>
        <w:keepNext w:val="0"/>
      </w:pPr>
      <w:r>
        <w:rPr>
          <w:rFonts w:ascii="Calibri" w:hAnsi="Calibri"/>
          <w:b/>
          <w:color w:val="182536"/>
          <w:sz w:val="19"/>
        </w:rPr>
        <w:t xml:space="preserve">Mastery. </w:t>
      </w:r>
      <w:r>
        <w:rPr>
          <w:rFonts w:ascii="Calibri" w:hAnsi="Calibri"/>
          <w:i/>
          <w:color w:val="1F4D78"/>
          <w:sz w:val="19"/>
        </w:rPr>
        <w:t>A master reports only the contour and stops before curiosity becomes a gate.</w:t>
      </w:r>
    </w:p>
    <w:p>
      <w:pPr>
        <w:pStyle w:val="Heading3"/>
        <w:keepNext/>
      </w:pPr>
      <w:r>
        <w:rPr>
          <w:rFonts w:ascii="Cambria" w:hAnsi="Cambria"/>
          <w:b/>
          <w:color w:val="76527E"/>
          <w:sz w:val="24"/>
        </w:rPr>
        <w:t>P06. Unnamed Alcove</w:t>
      </w:r>
    </w:p>
    <w:p>
      <w:pPr>
        <w:pStyle w:val="SpellMeta"/>
        <w:keepNext/>
      </w:pPr>
      <w:r>
        <w:rPr>
          <w:rFonts w:ascii="Calibri" w:hAnsi="Calibri"/>
          <w:b/>
          <w:color w:val="66717D"/>
          <w:sz w:val="17"/>
        </w:rPr>
        <w:t>LESSONS | CONCEALMENT AND CLARITY | LOAD 8 | PROOF HOLDING + BRAIDING | ABYSS LENS</w:t>
      </w:r>
    </w:p>
    <w:p>
      <w:pPr>
        <w:pStyle w:val="SpellDetail"/>
        <w:keepNext/>
      </w:pPr>
      <w:r>
        <w:rPr>
          <w:rFonts w:ascii="Calibri" w:hAnsi="Calibri"/>
          <w:b/>
          <w:color w:val="182536"/>
          <w:sz w:val="20"/>
        </w:rPr>
        <w:t xml:space="preserve">Weave. </w:t>
      </w:r>
      <w:r>
        <w:rPr>
          <w:rFonts w:ascii="Calibri" w:hAnsi="Calibri"/>
          <w:color w:val="1F4D78"/>
          <w:sz w:val="19"/>
        </w:rPr>
        <w:t>Star 1 + Void 2 | Veiling &gt; Abjuration | Th2 Tu2 Kn0 Sp1 Ho1 Fi1 Ag0 Co1 | Carrier: personal or supervised.</w:t>
      </w:r>
    </w:p>
    <w:p>
      <w:pPr>
        <w:pStyle w:val="SpellDetail"/>
        <w:keepNext/>
      </w:pPr>
      <w:r>
        <w:rPr>
          <w:rFonts w:ascii="Calibri" w:hAnsi="Calibri"/>
          <w:b/>
          <w:color w:val="182536"/>
          <w:sz w:val="20"/>
        </w:rPr>
        <w:t xml:space="preserve">Effect. </w:t>
      </w:r>
      <w:r>
        <w:t>Turns a cupboard, recess, bedspace, or doorway into a locally present place that distant maps, names, and casual attention cannot hold.</w:t>
      </w:r>
    </w:p>
    <w:p>
      <w:pPr>
        <w:pStyle w:val="SpellDetail"/>
        <w:keepNext/>
      </w:pPr>
      <w:r>
        <w:rPr>
          <w:rFonts w:ascii="Calibri" w:hAnsi="Calibri"/>
          <w:b/>
          <w:color w:val="182536"/>
          <w:sz w:val="20"/>
        </w:rPr>
        <w:t xml:space="preserve">Practice. </w:t>
      </w:r>
      <w:r>
        <w:t>Preserve ventilation, rescue, internal memory, and a physical key that never leaves the site.</w:t>
      </w:r>
    </w:p>
    <w:p>
      <w:pPr>
        <w:pStyle w:val="SpellDetail"/>
        <w:keepNext/>
      </w:pPr>
      <w:r>
        <w:rPr>
          <w:rFonts w:ascii="Calibri" w:hAnsi="Calibri"/>
          <w:b/>
          <w:color w:val="182536"/>
          <w:sz w:val="20"/>
        </w:rPr>
        <w:t xml:space="preserve">Consequence. </w:t>
      </w:r>
      <w:r>
        <w:t>The alcove frays from household context, its users become difficult to account for, and rejected names collect at the entrance.</w:t>
      </w:r>
    </w:p>
    <w:p>
      <w:pPr>
        <w:pStyle w:val="SpellDetail"/>
        <w:keepNext/>
      </w:pPr>
      <w:r>
        <w:rPr>
          <w:rFonts w:ascii="Calibri" w:hAnsi="Calibri"/>
          <w:b/>
          <w:color w:val="182536"/>
          <w:sz w:val="20"/>
        </w:rPr>
        <w:t xml:space="preserve">Failure and answer. </w:t>
      </w:r>
      <w:r>
        <w:t>The space forgets its own exit, hides danger, or begins excluding people not named by the first keeper. Safe shedding: Let the veil thin evenly; do not preserve opacity by erasing friendly recognition. Counterplay: Use the key, enter by touch, change household use, speak a local relation, or break the threshold.</w:t>
      </w:r>
    </w:p>
    <w:p>
      <w:pPr>
        <w:pStyle w:val="SpellMastery"/>
        <w:keepNext w:val="0"/>
      </w:pPr>
      <w:r>
        <w:rPr>
          <w:rFonts w:ascii="Calibri" w:hAnsi="Calibri"/>
          <w:b/>
          <w:color w:val="182536"/>
          <w:sz w:val="19"/>
        </w:rPr>
        <w:t xml:space="preserve">Mastery. </w:t>
      </w:r>
      <w:r>
        <w:rPr>
          <w:rFonts w:ascii="Calibri" w:hAnsi="Calibri"/>
          <w:i/>
          <w:color w:val="1F4D78"/>
          <w:sz w:val="19"/>
        </w:rPr>
        <w:t>A master keeps the alcove ordinary inside and reveals it before shelter becomes social absence.</w:t>
      </w:r>
    </w:p>
    <w:p>
      <w:pPr>
        <w:pStyle w:val="Heading3"/>
        <w:keepNext/>
      </w:pPr>
      <w:r>
        <w:rPr>
          <w:rFonts w:ascii="Cambria" w:hAnsi="Cambria"/>
          <w:b/>
          <w:color w:val="76527E"/>
          <w:sz w:val="24"/>
        </w:rPr>
        <w:t>P07. Soul's Margin</w:t>
      </w:r>
    </w:p>
    <w:p>
      <w:pPr>
        <w:pStyle w:val="SpellMeta"/>
        <w:keepNext/>
      </w:pPr>
      <w:r>
        <w:rPr>
          <w:rFonts w:ascii="Calibri" w:hAnsi="Calibri"/>
          <w:b/>
          <w:color w:val="66717D"/>
          <w:sz w:val="17"/>
        </w:rPr>
        <w:t>LESSONS | RELIEF AND RECOVERY | LOAD 9 | PROOF HOLDING + BRAIDING | CONSTELLATION LENS</w:t>
      </w:r>
    </w:p>
    <w:p>
      <w:pPr>
        <w:pStyle w:val="SpellDetail"/>
        <w:keepNext/>
      </w:pPr>
      <w:r>
        <w:rPr>
          <w:rFonts w:ascii="Calibri" w:hAnsi="Calibri"/>
          <w:b/>
          <w:color w:val="182536"/>
          <w:sz w:val="20"/>
        </w:rPr>
        <w:t xml:space="preserve">Weave. </w:t>
      </w:r>
      <w:r>
        <w:rPr>
          <w:rFonts w:ascii="Calibri" w:hAnsi="Calibri"/>
          <w:color w:val="1F4D78"/>
          <w:sz w:val="19"/>
        </w:rPr>
        <w:t>Star 2 + Void 1 | Restoration &gt; Alteration | Th2 Tu2 Kn1 Sp1 Ho0 Fi2 Ag0 Co1 | Carrier: personal or supervised.</w:t>
      </w:r>
    </w:p>
    <w:p>
      <w:pPr>
        <w:pStyle w:val="SpellDetail"/>
        <w:keepNext/>
      </w:pPr>
      <w:r>
        <w:rPr>
          <w:rFonts w:ascii="Calibri" w:hAnsi="Calibri"/>
          <w:b/>
          <w:color w:val="182536"/>
          <w:sz w:val="20"/>
        </w:rPr>
        <w:t xml:space="preserve">Effect. </w:t>
      </w:r>
      <w:r>
        <w:t>Draws a narrow margin around a person whose name, memory, dream, or disembodied pattern is being pulled elsewhere, restoring local self-relation.</w:t>
      </w:r>
    </w:p>
    <w:p>
      <w:pPr>
        <w:pStyle w:val="SpellDetail"/>
        <w:keepNext/>
      </w:pPr>
      <w:r>
        <w:rPr>
          <w:rFonts w:ascii="Calibri" w:hAnsi="Calibri"/>
          <w:b/>
          <w:color w:val="182536"/>
          <w:sz w:val="20"/>
        </w:rPr>
        <w:t xml:space="preserve">Practice. </w:t>
      </w:r>
      <w:r>
        <w:t>The subject chooses a present name, body sign, trusted witness, and relation that may be released rather than defended.</w:t>
      </w:r>
    </w:p>
    <w:p>
      <w:pPr>
        <w:pStyle w:val="SpellDetail"/>
        <w:keepNext/>
      </w:pPr>
      <w:r>
        <w:rPr>
          <w:rFonts w:ascii="Calibri" w:hAnsi="Calibri"/>
          <w:b/>
          <w:color w:val="182536"/>
          <w:sz w:val="20"/>
        </w:rPr>
        <w:t xml:space="preserve">Consequence. </w:t>
      </w:r>
      <w:r>
        <w:t>Distant correspondences recoil, abandoned identities gather outside the margin, and the protected self becomes temporarily conspicuous.</w:t>
      </w:r>
    </w:p>
    <w:p>
      <w:pPr>
        <w:pStyle w:val="SpellDetail"/>
        <w:keepNext/>
      </w:pPr>
      <w:r>
        <w:rPr>
          <w:rFonts w:ascii="Calibri" w:hAnsi="Calibri"/>
          <w:b/>
          <w:color w:val="182536"/>
          <w:sz w:val="20"/>
        </w:rPr>
        <w:t xml:space="preserve">Failure and answer. </w:t>
      </w:r>
      <w:r>
        <w:t>The margin rejects wanted change, traps an older identity, or severs care in the name of autonomy. Safe shedding: Reduce the number of subjects before relaxing the definition of a safe state. Counterplay: Invoke a chosen outside relation, alter the present name, cross by consent, or close the witness.</w:t>
      </w:r>
    </w:p>
    <w:p>
      <w:pPr>
        <w:pStyle w:val="SpellMastery"/>
        <w:keepNext w:val="0"/>
      </w:pPr>
      <w:r>
        <w:rPr>
          <w:rFonts w:ascii="Calibri" w:hAnsi="Calibri"/>
          <w:b/>
          <w:color w:val="182536"/>
          <w:sz w:val="19"/>
        </w:rPr>
        <w:t xml:space="preserve">Mastery. </w:t>
      </w:r>
      <w:r>
        <w:rPr>
          <w:rFonts w:ascii="Calibri" w:hAnsi="Calibri"/>
          <w:i/>
          <w:color w:val="1F4D78"/>
          <w:sz w:val="19"/>
        </w:rPr>
        <w:t>A master restores authorship rather than sameness and lets the margin open wherever the subject chooses connection.</w:t>
      </w:r>
    </w:p>
    <w:p>
      <w:pPr>
        <w:pStyle w:val="Heading3"/>
        <w:keepNext/>
      </w:pPr>
      <w:r>
        <w:rPr>
          <w:rFonts w:ascii="Cambria" w:hAnsi="Cambria"/>
          <w:b/>
          <w:color w:val="76527E"/>
          <w:sz w:val="24"/>
        </w:rPr>
        <w:t>P08. Hinge Wisp</w:t>
      </w:r>
    </w:p>
    <w:p>
      <w:pPr>
        <w:pStyle w:val="SpellMeta"/>
        <w:keepNext/>
      </w:pPr>
      <w:r>
        <w:rPr>
          <w:rFonts w:ascii="Calibri" w:hAnsi="Calibri"/>
          <w:b/>
          <w:color w:val="66717D"/>
          <w:sz w:val="17"/>
        </w:rPr>
        <w:t>LESSONS | SHAPED OR AUTONOMOUS EFFECT | LOAD 10 | PROOF HOLDING + BRAIDING | THRESHOLD LENS</w:t>
      </w:r>
    </w:p>
    <w:p>
      <w:pPr>
        <w:pStyle w:val="SpellDetail"/>
        <w:keepNext/>
      </w:pPr>
      <w:r>
        <w:rPr>
          <w:rFonts w:ascii="Calibri" w:hAnsi="Calibri"/>
          <w:b/>
          <w:color w:val="182536"/>
          <w:sz w:val="20"/>
        </w:rPr>
        <w:t xml:space="preserve">Weave. </w:t>
      </w:r>
      <w:r>
        <w:rPr>
          <w:rFonts w:ascii="Calibri" w:hAnsi="Calibri"/>
          <w:color w:val="1F4D78"/>
          <w:sz w:val="19"/>
        </w:rPr>
        <w:t>Star 1 + Void 1 | Conjuration &gt; Enchantment | Th2 Tu2 Kn1 Sp1 Ho1 Fi1 Ag1 Co1 | Carrier: personal or supervised.</w:t>
      </w:r>
    </w:p>
    <w:p>
      <w:pPr>
        <w:pStyle w:val="SpellDetail"/>
        <w:keepNext/>
      </w:pPr>
      <w:r>
        <w:rPr>
          <w:rFonts w:ascii="Calibri" w:hAnsi="Calibri"/>
          <w:b/>
          <w:color w:val="182536"/>
          <w:sz w:val="20"/>
        </w:rPr>
        <w:t xml:space="preserve">Effect. </w:t>
      </w:r>
      <w:r>
        <w:t>Calls a tiny two-faced wisp that finds one matching pair of doors, lids, knots, or openings and taps where a threshold might be made.</w:t>
      </w:r>
    </w:p>
    <w:p>
      <w:pPr>
        <w:pStyle w:val="SpellDetail"/>
        <w:keepNext/>
      </w:pPr>
      <w:r>
        <w:rPr>
          <w:rFonts w:ascii="Calibri" w:hAnsi="Calibri"/>
          <w:b/>
          <w:color w:val="182536"/>
          <w:sz w:val="20"/>
        </w:rPr>
        <w:t xml:space="preserve">Practice. </w:t>
      </w:r>
      <w:r>
        <w:t>Give it examples, a forbidden opening, a home hinge, and a dawn dissolution.</w:t>
      </w:r>
    </w:p>
    <w:p>
      <w:pPr>
        <w:pStyle w:val="SpellDetail"/>
        <w:keepNext/>
      </w:pPr>
      <w:r>
        <w:rPr>
          <w:rFonts w:ascii="Calibri" w:hAnsi="Calibri"/>
          <w:b/>
          <w:color w:val="182536"/>
          <w:sz w:val="20"/>
        </w:rPr>
        <w:t xml:space="preserve">Consequence. </w:t>
      </w:r>
      <w:r>
        <w:t>Each candidate pair gains slight sympathy, nearby gaps become restless, and the wisp learns preference from the keeper's choices.</w:t>
      </w:r>
    </w:p>
    <w:p>
      <w:pPr>
        <w:pStyle w:val="SpellDetail"/>
        <w:keepNext/>
      </w:pPr>
      <w:r>
        <w:rPr>
          <w:rFonts w:ascii="Calibri" w:hAnsi="Calibri"/>
          <w:b/>
          <w:color w:val="182536"/>
          <w:sz w:val="20"/>
        </w:rPr>
        <w:t xml:space="preserve">Failure and answer. </w:t>
      </w:r>
      <w:r>
        <w:t>It matches by metaphor, opens what it was meant only to mark, or refuses home because one possible threshold remains. Safe shedding: Collapse Agency into a simple path, then dismiss the shape cleanly. Counterplay: Break a candidate relation, present an excluded opening, remove the home hinge, or wait for dawn.</w:t>
      </w:r>
    </w:p>
    <w:p>
      <w:pPr>
        <w:pStyle w:val="SpellMastery"/>
        <w:keepNext w:val="0"/>
      </w:pPr>
      <w:r>
        <w:rPr>
          <w:rFonts w:ascii="Calibri" w:hAnsi="Calibri"/>
          <w:b/>
          <w:color w:val="182536"/>
          <w:sz w:val="19"/>
        </w:rPr>
        <w:t xml:space="preserve">Mastery. </w:t>
      </w:r>
      <w:r>
        <w:rPr>
          <w:rFonts w:ascii="Calibri" w:hAnsi="Calibri"/>
          <w:i/>
          <w:color w:val="1F4D78"/>
          <w:sz w:val="19"/>
        </w:rPr>
        <w:t>A master keeps the wisp advisory and mortal, never letting possibility appoint itself as permission.</w:t>
      </w:r>
    </w:p>
    <w:p>
      <w:pPr>
        <w:pStyle w:val="Heading3"/>
        <w:keepNext/>
      </w:pPr>
      <w:r>
        <w:rPr>
          <w:rFonts w:ascii="Cambria" w:hAnsi="Cambria"/>
          <w:b/>
          <w:color w:val="76527E"/>
          <w:sz w:val="24"/>
        </w:rPr>
        <w:t>P09. Door Between Shelves</w:t>
      </w:r>
    </w:p>
    <w:p>
      <w:pPr>
        <w:pStyle w:val="SpellMeta"/>
        <w:keepNext/>
      </w:pPr>
      <w:r>
        <w:rPr>
          <w:rFonts w:ascii="Calibri" w:hAnsi="Calibri"/>
          <w:b/>
          <w:color w:val="66717D"/>
          <w:sz w:val="17"/>
        </w:rPr>
        <w:t>LESSONS | INFRASTRUCTURE | LOAD 9 | PROOF HOLDING + BRAIDING | CONSTELLATION LENS</w:t>
      </w:r>
    </w:p>
    <w:p>
      <w:pPr>
        <w:pStyle w:val="SpellDetail"/>
        <w:keepNext/>
      </w:pPr>
      <w:r>
        <w:rPr>
          <w:rFonts w:ascii="Calibri" w:hAnsi="Calibri"/>
          <w:b/>
          <w:color w:val="182536"/>
          <w:sz w:val="20"/>
        </w:rPr>
        <w:t xml:space="preserve">Weave. </w:t>
      </w:r>
      <w:r>
        <w:rPr>
          <w:rFonts w:ascii="Calibri" w:hAnsi="Calibri"/>
          <w:color w:val="1F4D78"/>
          <w:sz w:val="19"/>
        </w:rPr>
        <w:t>Star 2 + Void 1 | Enchantment &gt; Alteration | Th2 Tu2 Kn1 Sp1 Ho1 Fi1 Ag0 Co1 | Carrier: personal or supervised.</w:t>
      </w:r>
    </w:p>
    <w:p>
      <w:pPr>
        <w:pStyle w:val="SpellDetail"/>
        <w:keepNext/>
      </w:pPr>
      <w:r>
        <w:rPr>
          <w:rFonts w:ascii="Calibri" w:hAnsi="Calibri"/>
          <w:b/>
          <w:color w:val="182536"/>
          <w:sz w:val="20"/>
        </w:rPr>
        <w:t xml:space="preserve">Effect. </w:t>
      </w:r>
      <w:r>
        <w:t>Binds two storage shelves, drawers, or worktables so one hand may place or retrieve small declared objects across their folded separation.</w:t>
      </w:r>
    </w:p>
    <w:p>
      <w:pPr>
        <w:pStyle w:val="SpellDetail"/>
        <w:keepNext/>
      </w:pPr>
      <w:r>
        <w:rPr>
          <w:rFonts w:ascii="Calibri" w:hAnsi="Calibri"/>
          <w:b/>
          <w:color w:val="182536"/>
          <w:sz w:val="20"/>
        </w:rPr>
        <w:t xml:space="preserve">Practice. </w:t>
      </w:r>
      <w:r>
        <w:t>List admitted objects, weight, direction, custody, and the condition that closes the door.</w:t>
      </w:r>
    </w:p>
    <w:p>
      <w:pPr>
        <w:pStyle w:val="SpellDetail"/>
        <w:keepNext/>
      </w:pPr>
      <w:r>
        <w:rPr>
          <w:rFonts w:ascii="Calibri" w:hAnsi="Calibri"/>
          <w:b/>
          <w:color w:val="182536"/>
          <w:sz w:val="20"/>
        </w:rPr>
        <w:t xml:space="preserve">Consequence. </w:t>
      </w:r>
      <w:r>
        <w:t>Inventories become entangled, local space thins at both shelves, and missing items are harder to assign to one place.</w:t>
      </w:r>
    </w:p>
    <w:p>
      <w:pPr>
        <w:pStyle w:val="SpellDetail"/>
        <w:keepNext/>
      </w:pPr>
      <w:r>
        <w:rPr>
          <w:rFonts w:ascii="Calibri" w:hAnsi="Calibri"/>
          <w:b/>
          <w:color w:val="182536"/>
          <w:sz w:val="20"/>
        </w:rPr>
        <w:t xml:space="preserve">Failure and answer. </w:t>
      </w:r>
      <w:r>
        <w:t>The door admits a related object, exchanges contents, or lets weight arrive without support. Safe shedding: Enter a stable idle state and release Span before an anchor begins storing uncontrolled debt. Counterplay: Change the list, move a shelf, overload weight, use an object with disputed custody, or close one face.</w:t>
      </w:r>
    </w:p>
    <w:p>
      <w:pPr>
        <w:pStyle w:val="SpellMastery"/>
        <w:keepNext w:val="0"/>
      </w:pPr>
      <w:r>
        <w:rPr>
          <w:rFonts w:ascii="Calibri" w:hAnsi="Calibri"/>
          <w:b/>
          <w:color w:val="182536"/>
          <w:sz w:val="19"/>
        </w:rPr>
        <w:t xml:space="preserve">Mastery. </w:t>
      </w:r>
      <w:r>
        <w:rPr>
          <w:rFonts w:ascii="Calibri" w:hAnsi="Calibri"/>
          <w:i/>
          <w:color w:val="1F4D78"/>
          <w:sz w:val="19"/>
        </w:rPr>
        <w:t>A master preserves accounting and shuts the convenience before two stores become one ungoverned place.</w:t>
      </w:r>
    </w:p>
    <w:p>
      <w:pPr>
        <w:pStyle w:val="Heading3"/>
        <w:keepNext/>
      </w:pPr>
      <w:r>
        <w:rPr>
          <w:rFonts w:ascii="Cambria" w:hAnsi="Cambria"/>
          <w:b/>
          <w:color w:val="76527E"/>
          <w:sz w:val="24"/>
        </w:rPr>
        <w:t>P10. Night of the Missing Star</w:t>
      </w:r>
    </w:p>
    <w:p>
      <w:pPr>
        <w:pStyle w:val="SpellMeta"/>
        <w:keepNext/>
      </w:pPr>
      <w:r>
        <w:rPr>
          <w:rFonts w:ascii="Calibri" w:hAnsi="Calibri"/>
          <w:b/>
          <w:color w:val="66717D"/>
          <w:sz w:val="17"/>
        </w:rPr>
        <w:t>LESSONS | CULTURE AND ANOMALY | LOAD 9 | PROOF HOLDING + BRAIDING | THRESHOLD LENS</w:t>
      </w:r>
    </w:p>
    <w:p>
      <w:pPr>
        <w:pStyle w:val="SpellDetail"/>
        <w:keepNext/>
      </w:pPr>
      <w:r>
        <w:rPr>
          <w:rFonts w:ascii="Calibri" w:hAnsi="Calibri"/>
          <w:b/>
          <w:color w:val="182536"/>
          <w:sz w:val="20"/>
        </w:rPr>
        <w:t xml:space="preserve">Weave. </w:t>
      </w:r>
      <w:r>
        <w:rPr>
          <w:rFonts w:ascii="Calibri" w:hAnsi="Calibri"/>
          <w:color w:val="1F4D78"/>
          <w:sz w:val="19"/>
        </w:rPr>
        <w:t>Star 1 + Void 1 | Veiling &gt; Divination | Th2 Tu2 Kn1 Sp1 Ho0 Fi2 Ag0 Co1 | Carrier: personal or supervised.</w:t>
      </w:r>
    </w:p>
    <w:p>
      <w:pPr>
        <w:pStyle w:val="SpellDetail"/>
        <w:keepNext/>
      </w:pPr>
      <w:r>
        <w:rPr>
          <w:rFonts w:ascii="Calibri" w:hAnsi="Calibri"/>
          <w:b/>
          <w:color w:val="182536"/>
          <w:sz w:val="20"/>
        </w:rPr>
        <w:t xml:space="preserve">Effect. </w:t>
      </w:r>
      <w:r>
        <w:t>Removes one familiar star from a village sky for an evening so people can notice the routes, stories, and expectations that depended on it.</w:t>
      </w:r>
    </w:p>
    <w:p>
      <w:pPr>
        <w:pStyle w:val="SpellDetail"/>
        <w:keepNext/>
      </w:pPr>
      <w:r>
        <w:rPr>
          <w:rFonts w:ascii="Calibri" w:hAnsi="Calibri"/>
          <w:b/>
          <w:color w:val="182536"/>
          <w:sz w:val="20"/>
        </w:rPr>
        <w:t xml:space="preserve">Practice. </w:t>
      </w:r>
      <w:r>
        <w:t>Astronomers preserve navigation, weather, ritual choice, and a clear announcement that nothing celestial has been destroyed.</w:t>
      </w:r>
    </w:p>
    <w:p>
      <w:pPr>
        <w:pStyle w:val="SpellDetail"/>
        <w:keepNext/>
      </w:pPr>
      <w:r>
        <w:rPr>
          <w:rFonts w:ascii="Calibri" w:hAnsi="Calibri"/>
          <w:b/>
          <w:color w:val="182536"/>
          <w:sz w:val="20"/>
        </w:rPr>
        <w:t xml:space="preserve">Consequence. </w:t>
      </w:r>
      <w:r>
        <w:t>The absent star becomes culturally vivid, observers form new correspondences, and the real star gains a faint reciprocal path.</w:t>
      </w:r>
    </w:p>
    <w:p>
      <w:pPr>
        <w:pStyle w:val="SpellDetail"/>
        <w:keepNext/>
      </w:pPr>
      <w:r>
        <w:rPr>
          <w:rFonts w:ascii="Calibri" w:hAnsi="Calibri"/>
          <w:b/>
          <w:color w:val="182536"/>
          <w:sz w:val="20"/>
        </w:rPr>
        <w:t xml:space="preserve">Failure and answer. </w:t>
      </w:r>
      <w:r>
        <w:t>The lesson becomes prophecy, navigation fails, or the village blames people associated with the missing sign. Safe shedding: End spectacle, symbolism, and audience effects before loosening safety Knots. Counterplay: Reveal the star by another method, end the exercise, name contradictory meanings, or refuse interpretation.</w:t>
      </w:r>
    </w:p>
    <w:p>
      <w:pPr>
        <w:pStyle w:val="SpellMastery"/>
        <w:keepNext w:val="0"/>
      </w:pPr>
      <w:r>
        <w:rPr>
          <w:rFonts w:ascii="Calibri" w:hAnsi="Calibri"/>
          <w:b/>
          <w:color w:val="182536"/>
          <w:sz w:val="19"/>
        </w:rPr>
        <w:t xml:space="preserve">Mastery. </w:t>
      </w:r>
      <w:r>
        <w:rPr>
          <w:rFonts w:ascii="Calibri" w:hAnsi="Calibri"/>
          <w:i/>
          <w:color w:val="1F4D78"/>
          <w:sz w:val="19"/>
        </w:rPr>
        <w:t>A master lets absence provoke questions without granting it an answer and restores the sky before metaphor becomes law.</w:t>
      </w:r>
    </w:p>
    <w:p>
      <w:pPr>
        <w:pStyle w:val="Heading2"/>
      </w:pPr>
      <w:r>
        <w:rPr>
          <w:rFonts w:ascii="Cambria" w:hAnsi="Cambria"/>
          <w:b/>
          <w:color w:val="76527E"/>
          <w:sz w:val="26"/>
        </w:rPr>
        <w:t>2. Practical Workings</w:t>
      </w:r>
    </w:p>
    <w:p>
      <w:pPr>
        <w:pStyle w:val="SmallNote"/>
      </w:pPr>
      <w:r>
        <w:t>Field-ready patterns that remain legible when conditions change. The ten entries follow the common functional order used throughout this pilot.</w:t>
      </w:r>
    </w:p>
    <w:p>
      <w:pPr>
        <w:pStyle w:val="Heading3"/>
        <w:keepNext/>
      </w:pPr>
      <w:r>
        <w:rPr>
          <w:rFonts w:ascii="Cambria" w:hAnsi="Cambria"/>
          <w:b/>
          <w:color w:val="76527E"/>
          <w:sz w:val="24"/>
        </w:rPr>
        <w:t>P11. Horizon Cut</w:t>
      </w:r>
    </w:p>
    <w:p>
      <w:pPr>
        <w:pStyle w:val="SpellMeta"/>
        <w:keepNext/>
      </w:pPr>
      <w:r>
        <w:rPr>
          <w:rFonts w:ascii="Calibri" w:hAnsi="Calibri"/>
          <w:b/>
          <w:color w:val="66717D"/>
          <w:sz w:val="17"/>
        </w:rPr>
        <w:t>PRACTICAL WORKINGS | DIRECT INTERVENTION | LOAD 9 | PROOF BRAIDING + TURNING | CONSTELLATION LENS</w:t>
      </w:r>
    </w:p>
    <w:p>
      <w:pPr>
        <w:pStyle w:val="SpellDetail"/>
        <w:keepNext/>
      </w:pPr>
      <w:r>
        <w:rPr>
          <w:rFonts w:ascii="Calibri" w:hAnsi="Calibri"/>
          <w:b/>
          <w:color w:val="182536"/>
          <w:sz w:val="20"/>
        </w:rPr>
        <w:t xml:space="preserve">Weave. </w:t>
      </w:r>
      <w:r>
        <w:rPr>
          <w:rFonts w:ascii="Calibri" w:hAnsi="Calibri"/>
          <w:color w:val="1F4D78"/>
          <w:sz w:val="19"/>
        </w:rPr>
        <w:t>Star 2 + Void 1 | Alteration &gt; Evocation | Th2 Tu2 Kn0 Sp2 Ho0 Fi2 Ag0 Co1 | Carrier: personal with a focus.</w:t>
      </w:r>
    </w:p>
    <w:p>
      <w:pPr>
        <w:pStyle w:val="SpellDetail"/>
        <w:keepNext/>
      </w:pPr>
      <w:r>
        <w:rPr>
          <w:rFonts w:ascii="Calibri" w:hAnsi="Calibri"/>
          <w:b/>
          <w:color w:val="182536"/>
          <w:sz w:val="20"/>
        </w:rPr>
        <w:t xml:space="preserve">Effect. </w:t>
      </w:r>
      <w:r>
        <w:t>Opens a razor-thin fold that redirects one charging line, projectile volley, or released spell several paces sideways across a prepared horizon.</w:t>
      </w:r>
    </w:p>
    <w:p>
      <w:pPr>
        <w:pStyle w:val="SpellDetail"/>
        <w:keepNext/>
      </w:pPr>
      <w:r>
        <w:rPr>
          <w:rFonts w:ascii="Calibri" w:hAnsi="Calibri"/>
          <w:b/>
          <w:color w:val="182536"/>
          <w:sz w:val="20"/>
        </w:rPr>
        <w:t xml:space="preserve">Practice. </w:t>
      </w:r>
      <w:r>
        <w:t>Target keepers separate bodies, weapons, magic, allies, and the safe place where displaced force may emerge.</w:t>
      </w:r>
    </w:p>
    <w:p>
      <w:pPr>
        <w:pStyle w:val="SpellDetail"/>
        <w:keepNext/>
      </w:pPr>
      <w:r>
        <w:rPr>
          <w:rFonts w:ascii="Calibri" w:hAnsi="Calibri"/>
          <w:b/>
          <w:color w:val="182536"/>
          <w:sz w:val="20"/>
        </w:rPr>
        <w:t xml:space="preserve">Consequence. </w:t>
      </w:r>
      <w:r>
        <w:t>Two regions become briefly adjacent, recoil appears at both edges, and the cut shines to distant spatial senses.</w:t>
      </w:r>
    </w:p>
    <w:p>
      <w:pPr>
        <w:pStyle w:val="SpellDetail"/>
        <w:keepNext/>
      </w:pPr>
      <w:r>
        <w:rPr>
          <w:rFonts w:ascii="Calibri" w:hAnsi="Calibri"/>
          <w:b/>
          <w:color w:val="182536"/>
          <w:sz w:val="20"/>
        </w:rPr>
        <w:t xml:space="preserve">Failure and answer. </w:t>
      </w:r>
      <w:r>
        <w:t>The fold takes people with weapons, exchanges directions, or leaves a seam that catches later motion. Safe shedding: Shed intensity first, then Span; never surrender aim while force remains high. Counterplay: Break a horizon mark, vary target classes, attack from several bearings, or occupy the emergence strip.</w:t>
      </w:r>
    </w:p>
    <w:p>
      <w:pPr>
        <w:pStyle w:val="SpellMastery"/>
        <w:keepNext w:val="0"/>
      </w:pPr>
      <w:r>
        <w:rPr>
          <w:rFonts w:ascii="Calibri" w:hAnsi="Calibri"/>
          <w:b/>
          <w:color w:val="182536"/>
          <w:sz w:val="19"/>
        </w:rPr>
        <w:t xml:space="preserve">Mastery. </w:t>
      </w:r>
      <w:r>
        <w:rPr>
          <w:rFonts w:ascii="Calibri" w:hAnsi="Calibri"/>
          <w:i/>
          <w:color w:val="1F4D78"/>
          <w:sz w:val="19"/>
        </w:rPr>
        <w:t>Experts shed length and force before discrimination, closing the cut while a miss is still safer than a perfect redirection.</w:t>
      </w:r>
    </w:p>
    <w:p>
      <w:pPr>
        <w:pStyle w:val="Heading3"/>
        <w:keepNext/>
      </w:pPr>
      <w:r>
        <w:rPr>
          <w:rFonts w:ascii="Cambria" w:hAnsi="Cambria"/>
          <w:b/>
          <w:color w:val="76527E"/>
          <w:sz w:val="24"/>
        </w:rPr>
        <w:t>P12. Border of Near and Never</w:t>
      </w:r>
    </w:p>
    <w:p>
      <w:pPr>
        <w:pStyle w:val="SpellMeta"/>
        <w:keepNext/>
      </w:pPr>
      <w:r>
        <w:rPr>
          <w:rFonts w:ascii="Calibri" w:hAnsi="Calibri"/>
          <w:b/>
          <w:color w:val="66717D"/>
          <w:sz w:val="17"/>
        </w:rPr>
        <w:t>PRACTICAL WORKINGS | PROTECTION AND REPAIR | LOAD 11 | PROOF BRAIDING + TURNING | ABYSS LENS</w:t>
      </w:r>
    </w:p>
    <w:p>
      <w:pPr>
        <w:pStyle w:val="SpellDetail"/>
        <w:keepNext/>
      </w:pPr>
      <w:r>
        <w:rPr>
          <w:rFonts w:ascii="Calibri" w:hAnsi="Calibri"/>
          <w:b/>
          <w:color w:val="182536"/>
          <w:sz w:val="20"/>
        </w:rPr>
        <w:t xml:space="preserve">Weave. </w:t>
      </w:r>
      <w:r>
        <w:rPr>
          <w:rFonts w:ascii="Calibri" w:hAnsi="Calibri"/>
          <w:color w:val="1F4D78"/>
          <w:sz w:val="19"/>
        </w:rPr>
        <w:t>Star 1 + Void 2 | Abjuration &gt; Enchantment | Th2 Tu2 Kn1 Sp2 Ho1 Fi2 Ag0 Co1 | Carrier: personal with a focus.</w:t>
      </w:r>
    </w:p>
    <w:p>
      <w:pPr>
        <w:pStyle w:val="SpellDetail"/>
        <w:keepNext/>
      </w:pPr>
      <w:r>
        <w:rPr>
          <w:rFonts w:ascii="Calibri" w:hAnsi="Calibri"/>
          <w:b/>
          <w:color w:val="182536"/>
          <w:sz w:val="20"/>
        </w:rPr>
        <w:t xml:space="preserve">Effect. </w:t>
      </w:r>
      <w:r>
        <w:t>Surrounds a camp or refuge with a boundary that makes admitted paths feel near and hostile approaches recede into unreachable relation.</w:t>
      </w:r>
    </w:p>
    <w:p>
      <w:pPr>
        <w:pStyle w:val="SpellDetail"/>
        <w:keepNext/>
      </w:pPr>
      <w:r>
        <w:rPr>
          <w:rFonts w:ascii="Calibri" w:hAnsi="Calibri"/>
          <w:b/>
          <w:color w:val="182536"/>
          <w:sz w:val="20"/>
        </w:rPr>
        <w:t xml:space="preserve">Practice. </w:t>
      </w:r>
      <w:r>
        <w:t>Gatekeepers preserve rescue, retreat, wildlife, local residents, and a time when every path returns to ordinary distance.</w:t>
      </w:r>
    </w:p>
    <w:p>
      <w:pPr>
        <w:pStyle w:val="SpellDetail"/>
        <w:keepNext/>
      </w:pPr>
      <w:r>
        <w:rPr>
          <w:rFonts w:ascii="Calibri" w:hAnsi="Calibri"/>
          <w:b/>
          <w:color w:val="182536"/>
          <w:sz w:val="20"/>
        </w:rPr>
        <w:t xml:space="preserve">Consequence. </w:t>
      </w:r>
      <w:r>
        <w:t>Rejected approaches gather as spatial pressure, allies depend on named admission, and the camp becomes easier to locate from its gates.</w:t>
      </w:r>
    </w:p>
    <w:p>
      <w:pPr>
        <w:pStyle w:val="SpellDetail"/>
        <w:keepNext/>
      </w:pPr>
      <w:r>
        <w:rPr>
          <w:rFonts w:ascii="Calibri" w:hAnsi="Calibri"/>
          <w:b/>
          <w:color w:val="182536"/>
          <w:sz w:val="20"/>
        </w:rPr>
        <w:t xml:space="preserve">Failure and answer. </w:t>
      </w:r>
      <w:r>
        <w:t>The border traps outsiders in endless approach, closes against late allies, or folds danger into a neighbouring path. Safe shedding: Shorten Hold or narrow the protected arc before allowing the boundary to become indiscriminate. Counterplay: Invoke admission, approach without hostile relation, overload a gate, move the camp, or break the distance anchor.</w:t>
      </w:r>
    </w:p>
    <w:p>
      <w:pPr>
        <w:pStyle w:val="SpellMastery"/>
        <w:keepNext w:val="0"/>
      </w:pPr>
      <w:r>
        <w:rPr>
          <w:rFonts w:ascii="Calibri" w:hAnsi="Calibri"/>
          <w:b/>
          <w:color w:val="182536"/>
          <w:sz w:val="19"/>
        </w:rPr>
        <w:t xml:space="preserve">Mastery. </w:t>
      </w:r>
      <w:r>
        <w:rPr>
          <w:rFonts w:ascii="Calibri" w:hAnsi="Calibri"/>
          <w:i/>
          <w:color w:val="1F4D78"/>
          <w:sz w:val="19"/>
        </w:rPr>
        <w:t>A master allows breach before protection becomes exile and restores ordinary geography while routes remain legible.</w:t>
      </w:r>
    </w:p>
    <w:p>
      <w:pPr>
        <w:pStyle w:val="Heading3"/>
        <w:keepNext/>
      </w:pPr>
      <w:r>
        <w:rPr>
          <w:rFonts w:ascii="Cambria" w:hAnsi="Cambria"/>
          <w:b/>
          <w:color w:val="76527E"/>
          <w:sz w:val="24"/>
        </w:rPr>
        <w:t>P13. Customs of the Impossible Door</w:t>
      </w:r>
    </w:p>
    <w:p>
      <w:pPr>
        <w:pStyle w:val="SpellMeta"/>
        <w:keepNext/>
      </w:pPr>
      <w:r>
        <w:rPr>
          <w:rFonts w:ascii="Calibri" w:hAnsi="Calibri"/>
          <w:b/>
          <w:color w:val="66717D"/>
          <w:sz w:val="17"/>
        </w:rPr>
        <w:t>PRACTICAL WORKINGS | CONTROL AND REGULATION | LOAD 13 | PROOF BRAIDING + TURNING | THRESHOLD LENS</w:t>
      </w:r>
    </w:p>
    <w:p>
      <w:pPr>
        <w:pStyle w:val="SpellDetail"/>
        <w:keepNext/>
      </w:pPr>
      <w:r>
        <w:rPr>
          <w:rFonts w:ascii="Calibri" w:hAnsi="Calibri"/>
          <w:b/>
          <w:color w:val="182536"/>
          <w:sz w:val="20"/>
        </w:rPr>
        <w:t xml:space="preserve">Weave. </w:t>
      </w:r>
      <w:r>
        <w:rPr>
          <w:rFonts w:ascii="Calibri" w:hAnsi="Calibri"/>
          <w:color w:val="1F4D78"/>
          <w:sz w:val="19"/>
        </w:rPr>
        <w:t>Star 2 + Void 2 | Enchantment &gt; Abjuration | Th2 Tu2 Kn2 Sp2 Ho1 Fi2 Ag0 Co2 | Carrier: personal with a focus.</w:t>
      </w:r>
    </w:p>
    <w:p>
      <w:pPr>
        <w:pStyle w:val="SpellDetail"/>
        <w:keepNext/>
      </w:pPr>
      <w:r>
        <w:rPr>
          <w:rFonts w:ascii="Calibri" w:hAnsi="Calibri"/>
          <w:b/>
          <w:color w:val="182536"/>
          <w:sz w:val="20"/>
        </w:rPr>
        <w:t xml:space="preserve">Effect. </w:t>
      </w:r>
      <w:r>
        <w:t>Binds a stable gate between two distant sites and admits travellers, goods, spirits, and messages according to declared crossing law.</w:t>
      </w:r>
    </w:p>
    <w:p>
      <w:pPr>
        <w:pStyle w:val="SpellDetail"/>
        <w:keepNext/>
      </w:pPr>
      <w:r>
        <w:rPr>
          <w:rFonts w:ascii="Calibri" w:hAnsi="Calibri"/>
          <w:b/>
          <w:color w:val="182536"/>
          <w:sz w:val="20"/>
        </w:rPr>
        <w:t xml:space="preserve">Practice. </w:t>
      </w:r>
      <w:r>
        <w:t>Both sides hold identity, consent, quarantine, burden, appeal, closure, and reciprocal jurisdiction separately.</w:t>
      </w:r>
    </w:p>
    <w:p>
      <w:pPr>
        <w:pStyle w:val="SpellDetail"/>
        <w:keepNext/>
      </w:pPr>
      <w:r>
        <w:rPr>
          <w:rFonts w:ascii="Calibri" w:hAnsi="Calibri"/>
          <w:b/>
          <w:color w:val="182536"/>
          <w:sz w:val="20"/>
        </w:rPr>
        <w:t xml:space="preserve">Consequence. </w:t>
      </w:r>
      <w:r>
        <w:t>The sites become politically and magically entangled, rejected crossings accumulate, and every passage weakens local exclusivity.</w:t>
      </w:r>
    </w:p>
    <w:p>
      <w:pPr>
        <w:pStyle w:val="SpellDetail"/>
        <w:keepNext/>
      </w:pPr>
      <w:r>
        <w:rPr>
          <w:rFonts w:ascii="Calibri" w:hAnsi="Calibri"/>
          <w:b/>
          <w:color w:val="182536"/>
          <w:sz w:val="20"/>
        </w:rPr>
        <w:t xml:space="preserve">Failure and answer. </w:t>
      </w:r>
      <w:r>
        <w:t>Customs defines people by cargo, one side captures the law, or rejected relation ruptures around the gate. Safe shedding: Release peripheral targets and optional conditions before Fineness begins to blur. Counterplay: Contest identity, cross by an unclassified relation, close one jurisdiction, overload the boundary, or use the ordinary route.</w:t>
      </w:r>
    </w:p>
    <w:p>
      <w:pPr>
        <w:pStyle w:val="SpellMastery"/>
        <w:keepNext w:val="0"/>
      </w:pPr>
      <w:r>
        <w:rPr>
          <w:rFonts w:ascii="Calibri" w:hAnsi="Calibri"/>
          <w:b/>
          <w:color w:val="182536"/>
          <w:sz w:val="19"/>
        </w:rPr>
        <w:t xml:space="preserve">Mastery. </w:t>
      </w:r>
      <w:r>
        <w:rPr>
          <w:rFonts w:ascii="Calibri" w:hAnsi="Calibri"/>
          <w:i/>
          <w:color w:val="1F4D78"/>
          <w:sz w:val="19"/>
        </w:rPr>
        <w:t>A master keeps the gate corrigible and accepts delay rather than making cosmic adjacency more sovereign than local justice.</w:t>
      </w:r>
    </w:p>
    <w:p>
      <w:pPr>
        <w:pStyle w:val="Heading3"/>
        <w:keepNext/>
      </w:pPr>
      <w:r>
        <w:rPr>
          <w:rFonts w:ascii="Cambria" w:hAnsi="Cambria"/>
          <w:b/>
          <w:color w:val="76527E"/>
          <w:sz w:val="24"/>
        </w:rPr>
        <w:t>P14. Caravan Through the Fold</w:t>
      </w:r>
    </w:p>
    <w:p>
      <w:pPr>
        <w:pStyle w:val="SpellMeta"/>
        <w:keepNext/>
      </w:pPr>
      <w:r>
        <w:rPr>
          <w:rFonts w:ascii="Calibri" w:hAnsi="Calibri"/>
          <w:b/>
          <w:color w:val="66717D"/>
          <w:sz w:val="17"/>
        </w:rPr>
        <w:t>PRACTICAL WORKINGS | MOVEMENT AND FLOW | LOAD 13 | PROOF BRAIDING + TURNING | THRESHOLD LENS</w:t>
      </w:r>
    </w:p>
    <w:p>
      <w:pPr>
        <w:pStyle w:val="SpellDetail"/>
        <w:keepNext/>
      </w:pPr>
      <w:r>
        <w:rPr>
          <w:rFonts w:ascii="Calibri" w:hAnsi="Calibri"/>
          <w:b/>
          <w:color w:val="182536"/>
          <w:sz w:val="20"/>
        </w:rPr>
        <w:t xml:space="preserve">Weave. </w:t>
      </w:r>
      <w:r>
        <w:rPr>
          <w:rFonts w:ascii="Calibri" w:hAnsi="Calibri"/>
          <w:color w:val="1F4D78"/>
          <w:sz w:val="19"/>
        </w:rPr>
        <w:t>Star 2 + Void 2 | Alteration &gt; Conjuration | Th2 Tu2 Kn1 Sp2 Ho1 Fi3 Ag0 Co2 | Carrier: personal with a focus.</w:t>
      </w:r>
    </w:p>
    <w:p>
      <w:pPr>
        <w:pStyle w:val="SpellDetail"/>
        <w:keepNext/>
      </w:pPr>
      <w:r>
        <w:rPr>
          <w:rFonts w:ascii="Calibri" w:hAnsi="Calibri"/>
          <w:b/>
          <w:color w:val="182536"/>
          <w:sz w:val="20"/>
        </w:rPr>
        <w:t xml:space="preserve">Effect. </w:t>
      </w:r>
      <w:r>
        <w:t>Carries a caravan across a folded route in a fraction of the time while preserving camps, rest, weather, animals, and emergency exits.</w:t>
      </w:r>
    </w:p>
    <w:p>
      <w:pPr>
        <w:pStyle w:val="SpellDetail"/>
        <w:keepNext/>
      </w:pPr>
      <w:r>
        <w:rPr>
          <w:rFonts w:ascii="Calibri" w:hAnsi="Calibri"/>
          <w:b/>
          <w:color w:val="182536"/>
          <w:sz w:val="20"/>
        </w:rPr>
        <w:t xml:space="preserve">Practice. </w:t>
      </w:r>
      <w:r>
        <w:t>Route crews map every unfolding point, host consent, load class, straggler, and destination refusal.</w:t>
      </w:r>
    </w:p>
    <w:p>
      <w:pPr>
        <w:pStyle w:val="SpellDetail"/>
        <w:keepNext/>
      </w:pPr>
      <w:r>
        <w:rPr>
          <w:rFonts w:ascii="Calibri" w:hAnsi="Calibri"/>
          <w:b/>
          <w:color w:val="182536"/>
          <w:sz w:val="20"/>
        </w:rPr>
        <w:t xml:space="preserve">Consequence. </w:t>
      </w:r>
      <w:r>
        <w:t>Distance is displaced into fatigue and missing hours, endpoints gain correspondence, and the ordinary road briefly loses traffic and meaning.</w:t>
      </w:r>
    </w:p>
    <w:p>
      <w:pPr>
        <w:pStyle w:val="SpellDetail"/>
        <w:keepNext/>
      </w:pPr>
      <w:r>
        <w:rPr>
          <w:rFonts w:ascii="Calibri" w:hAnsi="Calibri"/>
          <w:b/>
          <w:color w:val="182536"/>
          <w:sz w:val="20"/>
        </w:rPr>
        <w:t xml:space="preserve">Failure and answer. </w:t>
      </w:r>
      <w:r>
        <w:t>Sections arrive out of order, animals follow a different relation, or an exit opens at a namesake settlement. Safe shedding: Surrender distance and arrive early rather than retaining speed without steering. Counterplay: Change load, invoke host refusal, break a waypoint, obscure destination, or unfold into the long road.</w:t>
      </w:r>
    </w:p>
    <w:p>
      <w:pPr>
        <w:pStyle w:val="SpellMastery"/>
        <w:keepNext w:val="0"/>
      </w:pPr>
      <w:r>
        <w:rPr>
          <w:rFonts w:ascii="Calibri" w:hAnsi="Calibri"/>
          <w:b/>
          <w:color w:val="182536"/>
          <w:sz w:val="19"/>
        </w:rPr>
        <w:t xml:space="preserve">Mastery. </w:t>
      </w:r>
      <w:r>
        <w:rPr>
          <w:rFonts w:ascii="Calibri" w:hAnsi="Calibri"/>
          <w:i/>
          <w:color w:val="1F4D78"/>
          <w:sz w:val="19"/>
        </w:rPr>
        <w:t>A master sacrifices schedule and divides the caravan before coherence turns mobility into mass disappearance.</w:t>
      </w:r>
    </w:p>
    <w:p>
      <w:pPr>
        <w:pStyle w:val="Heading3"/>
        <w:keepNext/>
      </w:pPr>
      <w:r>
        <w:rPr>
          <w:rFonts w:ascii="Cambria" w:hAnsi="Cambria"/>
          <w:b/>
          <w:color w:val="76527E"/>
          <w:sz w:val="24"/>
        </w:rPr>
        <w:t>P15. Map of Absent Roads</w:t>
      </w:r>
    </w:p>
    <w:p>
      <w:pPr>
        <w:pStyle w:val="SpellMeta"/>
        <w:keepNext/>
      </w:pPr>
      <w:r>
        <w:rPr>
          <w:rFonts w:ascii="Calibri" w:hAnsi="Calibri"/>
          <w:b/>
          <w:color w:val="66717D"/>
          <w:sz w:val="17"/>
        </w:rPr>
        <w:t>PRACTICAL WORKINGS | PERCEPTION AND MEMORY | LOAD 12 | PROOF BRAIDING + TURNING | ABYSS LENS</w:t>
      </w:r>
    </w:p>
    <w:p>
      <w:pPr>
        <w:pStyle w:val="SpellDetail"/>
        <w:keepNext/>
      </w:pPr>
      <w:r>
        <w:rPr>
          <w:rFonts w:ascii="Calibri" w:hAnsi="Calibri"/>
          <w:b/>
          <w:color w:val="182536"/>
          <w:sz w:val="20"/>
        </w:rPr>
        <w:t xml:space="preserve">Weave. </w:t>
      </w:r>
      <w:r>
        <w:rPr>
          <w:rFonts w:ascii="Calibri" w:hAnsi="Calibri"/>
          <w:color w:val="1F4D78"/>
          <w:sz w:val="19"/>
        </w:rPr>
        <w:t>Star 1 + Void 2 | Divination &gt; Veiling | Th2 Tu2 Kn1 Sp2 Ho1 Fi3 Ag0 Co1 | Carrier: personal with a focus.</w:t>
      </w:r>
    </w:p>
    <w:p>
      <w:pPr>
        <w:pStyle w:val="SpellDetail"/>
        <w:keepNext/>
      </w:pPr>
      <w:r>
        <w:rPr>
          <w:rFonts w:ascii="Calibri" w:hAnsi="Calibri"/>
          <w:b/>
          <w:color w:val="182536"/>
          <w:sz w:val="20"/>
        </w:rPr>
        <w:t xml:space="preserve">Effect. </w:t>
      </w:r>
      <w:r>
        <w:t>Shows routes erased by war, secrecy, magical folding, disaster, or deliberate forgetting as blank corridors in a material map.</w:t>
      </w:r>
    </w:p>
    <w:p>
      <w:pPr>
        <w:pStyle w:val="SpellDetail"/>
        <w:keepNext/>
      </w:pPr>
      <w:r>
        <w:rPr>
          <w:rFonts w:ascii="Calibri" w:hAnsi="Calibri"/>
          <w:b/>
          <w:color w:val="182536"/>
          <w:sz w:val="20"/>
        </w:rPr>
        <w:t xml:space="preserve">Practice. </w:t>
      </w:r>
      <w:r>
        <w:t>Surveyors preserve uncertainty, current inhabitants, sacred omission, hazards, and the right not to reopen a route.</w:t>
      </w:r>
    </w:p>
    <w:p>
      <w:pPr>
        <w:pStyle w:val="SpellDetail"/>
        <w:keepNext/>
      </w:pPr>
      <w:r>
        <w:rPr>
          <w:rFonts w:ascii="Calibri" w:hAnsi="Calibri"/>
          <w:b/>
          <w:color w:val="182536"/>
          <w:sz w:val="20"/>
        </w:rPr>
        <w:t xml:space="preserve">Consequence. </w:t>
      </w:r>
      <w:r>
        <w:t>The missing roads gain reciprocal attention, modern geography is subtly displaced, and travellers begin imagining passage where none remains.</w:t>
      </w:r>
    </w:p>
    <w:p>
      <w:pPr>
        <w:pStyle w:val="SpellDetail"/>
        <w:keepNext/>
      </w:pPr>
      <w:r>
        <w:rPr>
          <w:rFonts w:ascii="Calibri" w:hAnsi="Calibri"/>
          <w:b/>
          <w:color w:val="182536"/>
          <w:sz w:val="20"/>
        </w:rPr>
        <w:t xml:space="preserve">Failure and answer. </w:t>
      </w:r>
      <w:r>
        <w:t>A blank becomes ownership, the map opens a sealed road, or several histories are flattened into one lost network. Safe shedding: Reduce range and detail before accepting a false or reciprocal connection. Counterplay: Add a present route, withdraw a corridor, sever observation, alter scale, or refuse to travel.</w:t>
      </w:r>
    </w:p>
    <w:p>
      <w:pPr>
        <w:pStyle w:val="SpellMastery"/>
        <w:keepNext w:val="0"/>
      </w:pPr>
      <w:r>
        <w:rPr>
          <w:rFonts w:ascii="Calibri" w:hAnsi="Calibri"/>
          <w:b/>
          <w:color w:val="182536"/>
          <w:sz w:val="19"/>
        </w:rPr>
        <w:t xml:space="preserve">Mastery. </w:t>
      </w:r>
      <w:r>
        <w:rPr>
          <w:rFonts w:ascii="Calibri" w:hAnsi="Calibri"/>
          <w:i/>
          <w:color w:val="1F4D78"/>
          <w:sz w:val="19"/>
        </w:rPr>
        <w:t>A master maps the cost of reopening as clearly as the route and leaves some absences unbridged.</w:t>
      </w:r>
    </w:p>
    <w:p>
      <w:pPr>
        <w:pStyle w:val="Heading3"/>
        <w:keepNext/>
      </w:pPr>
      <w:r>
        <w:rPr>
          <w:rFonts w:ascii="Cambria" w:hAnsi="Cambria"/>
          <w:b/>
          <w:color w:val="76527E"/>
          <w:sz w:val="24"/>
        </w:rPr>
        <w:t>P16. Camp Beyond Notice</w:t>
      </w:r>
    </w:p>
    <w:p>
      <w:pPr>
        <w:pStyle w:val="SpellMeta"/>
        <w:keepNext/>
      </w:pPr>
      <w:r>
        <w:rPr>
          <w:rFonts w:ascii="Calibri" w:hAnsi="Calibri"/>
          <w:b/>
          <w:color w:val="66717D"/>
          <w:sz w:val="17"/>
        </w:rPr>
        <w:t>PRACTICAL WORKINGS | CONCEALMENT AND CLARITY | LOAD 12 | PROOF BRAIDING + TURNING | ABYSS LENS</w:t>
      </w:r>
    </w:p>
    <w:p>
      <w:pPr>
        <w:pStyle w:val="SpellDetail"/>
        <w:keepNext/>
      </w:pPr>
      <w:r>
        <w:rPr>
          <w:rFonts w:ascii="Calibri" w:hAnsi="Calibri"/>
          <w:b/>
          <w:color w:val="182536"/>
          <w:sz w:val="20"/>
        </w:rPr>
        <w:t xml:space="preserve">Weave. </w:t>
      </w:r>
      <w:r>
        <w:rPr>
          <w:rFonts w:ascii="Calibri" w:hAnsi="Calibri"/>
          <w:color w:val="1F4D78"/>
          <w:sz w:val="19"/>
        </w:rPr>
        <w:t>Star 1 + Void 2 | Veiling &gt; Alteration | Th2 Tu2 Kn2 Sp2 Ho1 Fi2 Ag0 Co1 | Carrier: personal with a focus.</w:t>
      </w:r>
    </w:p>
    <w:p>
      <w:pPr>
        <w:pStyle w:val="SpellDetail"/>
        <w:keepNext/>
      </w:pPr>
      <w:r>
        <w:rPr>
          <w:rFonts w:ascii="Calibri" w:hAnsi="Calibri"/>
          <w:b/>
          <w:color w:val="182536"/>
          <w:sz w:val="20"/>
        </w:rPr>
        <w:t xml:space="preserve">Effect. </w:t>
      </w:r>
      <w:r>
        <w:t>Moves a camp's relational signature half a step outside surrounding maps, rumours, divinations, and hostile attention while leaving its material site unchanged.</w:t>
      </w:r>
    </w:p>
    <w:p>
      <w:pPr>
        <w:pStyle w:val="SpellDetail"/>
        <w:keepNext/>
      </w:pPr>
      <w:r>
        <w:rPr>
          <w:rFonts w:ascii="Calibri" w:hAnsi="Calibri"/>
          <w:b/>
          <w:color w:val="182536"/>
          <w:sz w:val="20"/>
        </w:rPr>
        <w:t xml:space="preserve">Practice. </w:t>
      </w:r>
      <w:r>
        <w:t>Keep internal orientation, aid, waste, fire, local ecology, and a trusted outside witness within the plan.</w:t>
      </w:r>
    </w:p>
    <w:p>
      <w:pPr>
        <w:pStyle w:val="SpellDetail"/>
        <w:keepNext/>
      </w:pPr>
      <w:r>
        <w:rPr>
          <w:rFonts w:ascii="Calibri" w:hAnsi="Calibri"/>
          <w:b/>
          <w:color w:val="182536"/>
          <w:sz w:val="20"/>
        </w:rPr>
        <w:t xml:space="preserve">Consequence. </w:t>
      </w:r>
      <w:r>
        <w:t>The camp becomes hard to govern and rescue, false locations gather attention, and residents lose connection to nearby communities.</w:t>
      </w:r>
    </w:p>
    <w:p>
      <w:pPr>
        <w:pStyle w:val="SpellDetail"/>
        <w:keepNext/>
      </w:pPr>
      <w:r>
        <w:rPr>
          <w:rFonts w:ascii="Calibri" w:hAnsi="Calibri"/>
          <w:b/>
          <w:color w:val="182536"/>
          <w:sz w:val="20"/>
        </w:rPr>
        <w:t xml:space="preserve">Failure and answer. </w:t>
      </w:r>
      <w:r>
        <w:t>The offset follows departing people, hides harm, or makes the camp unable to perceive threats that lack relation to its map. Safe shedding: Let the veil thin evenly; do not preserve opacity by erasing friendly recognition. Counterplay: Follow material supply, invoke the witness, enter without searching, break a false location, or restore local names.</w:t>
      </w:r>
    </w:p>
    <w:p>
      <w:pPr>
        <w:pStyle w:val="SpellMastery"/>
        <w:keepNext w:val="0"/>
      </w:pPr>
      <w:r>
        <w:rPr>
          <w:rFonts w:ascii="Calibri" w:hAnsi="Calibri"/>
          <w:b/>
          <w:color w:val="182536"/>
          <w:sz w:val="19"/>
        </w:rPr>
        <w:t xml:space="preserve">Mastery. </w:t>
      </w:r>
      <w:r>
        <w:rPr>
          <w:rFonts w:ascii="Calibri" w:hAnsi="Calibri"/>
          <w:i/>
          <w:color w:val="1F4D78"/>
          <w:sz w:val="19"/>
        </w:rPr>
        <w:t>A master lets the camp rejoin its neighbourhood before strategic concealment becomes social detachment.</w:t>
      </w:r>
    </w:p>
    <w:p>
      <w:pPr>
        <w:pStyle w:val="Heading3"/>
        <w:keepNext/>
      </w:pPr>
      <w:r>
        <w:rPr>
          <w:rFonts w:ascii="Cambria" w:hAnsi="Cambria"/>
          <w:b/>
          <w:color w:val="76527E"/>
          <w:sz w:val="24"/>
        </w:rPr>
        <w:t>P17. Refuge at the World's Edge</w:t>
      </w:r>
    </w:p>
    <w:p>
      <w:pPr>
        <w:pStyle w:val="SpellMeta"/>
        <w:keepNext/>
      </w:pPr>
      <w:r>
        <w:rPr>
          <w:rFonts w:ascii="Calibri" w:hAnsi="Calibri"/>
          <w:b/>
          <w:color w:val="66717D"/>
          <w:sz w:val="17"/>
        </w:rPr>
        <w:t>PRACTICAL WORKINGS | RELIEF AND RECOVERY | LOAD 13 | PROOF BRAIDING + TURNING | CONSTELLATION LENS</w:t>
      </w:r>
    </w:p>
    <w:p>
      <w:pPr>
        <w:pStyle w:val="SpellDetail"/>
        <w:keepNext/>
      </w:pPr>
      <w:r>
        <w:rPr>
          <w:rFonts w:ascii="Calibri" w:hAnsi="Calibri"/>
          <w:b/>
          <w:color w:val="182536"/>
          <w:sz w:val="20"/>
        </w:rPr>
        <w:t xml:space="preserve">Weave. </w:t>
      </w:r>
      <w:r>
        <w:rPr>
          <w:rFonts w:ascii="Calibri" w:hAnsi="Calibri"/>
          <w:color w:val="1F4D78"/>
          <w:sz w:val="19"/>
        </w:rPr>
        <w:t>Star 2 + Void 1 | Restoration &gt; Abjuration | Th2 Tu2 Kn2 Sp2 Ho1 Fi3 Ag0 Co1 | Carrier: personal with a focus.</w:t>
      </w:r>
    </w:p>
    <w:p>
      <w:pPr>
        <w:pStyle w:val="SpellDetail"/>
        <w:keepNext/>
      </w:pPr>
      <w:r>
        <w:rPr>
          <w:rFonts w:ascii="Calibri" w:hAnsi="Calibri"/>
          <w:b/>
          <w:color w:val="182536"/>
          <w:sz w:val="20"/>
        </w:rPr>
        <w:t xml:space="preserve">Effect. </w:t>
      </w:r>
      <w:r>
        <w:t>Creates a bounded refuge adjacent to a distant safe pattern and severed from one declared pursuit, curse, or catastrophe.</w:t>
      </w:r>
    </w:p>
    <w:p>
      <w:pPr>
        <w:pStyle w:val="SpellDetail"/>
        <w:keepNext/>
      </w:pPr>
      <w:r>
        <w:rPr>
          <w:rFonts w:ascii="Calibri" w:hAnsi="Calibri"/>
          <w:b/>
          <w:color w:val="182536"/>
          <w:sz w:val="20"/>
        </w:rPr>
        <w:t xml:space="preserve">Practice. </w:t>
      </w:r>
      <w:r>
        <w:t>Refugees control identity, hosts, exit, present needs, former ties, and what danger may not follow.</w:t>
      </w:r>
    </w:p>
    <w:p>
      <w:pPr>
        <w:pStyle w:val="SpellDetail"/>
        <w:keepNext/>
      </w:pPr>
      <w:r>
        <w:rPr>
          <w:rFonts w:ascii="Calibri" w:hAnsi="Calibri"/>
          <w:b/>
          <w:color w:val="182536"/>
          <w:sz w:val="20"/>
        </w:rPr>
        <w:t xml:space="preserve">Consequence. </w:t>
      </w:r>
      <w:r>
        <w:t>Safety creates a gate back toward both origin and host, displaced danger gathers outside, and the refuge inherits unfamiliar context.</w:t>
      </w:r>
    </w:p>
    <w:p>
      <w:pPr>
        <w:pStyle w:val="SpellDetail"/>
        <w:keepNext/>
      </w:pPr>
      <w:r>
        <w:rPr>
          <w:rFonts w:ascii="Calibri" w:hAnsi="Calibri"/>
          <w:b/>
          <w:color w:val="182536"/>
          <w:sz w:val="20"/>
        </w:rPr>
        <w:t xml:space="preserve">Failure and answer. </w:t>
      </w:r>
      <w:r>
        <w:t>Restoration recreates an old unsafe order, severance erases family or duty, or the refuge becomes permanent exile. Safe shedding: Reduce the number of subjects before relaxing the definition of a safe state. Counterplay: Invoke a chosen relation, contest the safe reference, close the pursuit definition, or open the refuge locally.</w:t>
      </w:r>
    </w:p>
    <w:p>
      <w:pPr>
        <w:pStyle w:val="SpellMastery"/>
        <w:keepNext w:val="0"/>
      </w:pPr>
      <w:r>
        <w:rPr>
          <w:rFonts w:ascii="Calibri" w:hAnsi="Calibri"/>
          <w:b/>
          <w:color w:val="182536"/>
          <w:sz w:val="19"/>
        </w:rPr>
        <w:t xml:space="preserve">Mastery. </w:t>
      </w:r>
      <w:r>
        <w:rPr>
          <w:rFonts w:ascii="Calibri" w:hAnsi="Calibri"/>
          <w:i/>
          <w:color w:val="1F4D78"/>
          <w:sz w:val="19"/>
        </w:rPr>
        <w:t>A master restores capacity for life rather than a remembered home and keeps every resident free to redefine return.</w:t>
      </w:r>
    </w:p>
    <w:p>
      <w:pPr>
        <w:pStyle w:val="Heading3"/>
        <w:keepNext/>
      </w:pPr>
      <w:r>
        <w:rPr>
          <w:rFonts w:ascii="Cambria" w:hAnsi="Cambria"/>
          <w:b/>
          <w:color w:val="76527E"/>
          <w:sz w:val="24"/>
        </w:rPr>
        <w:t>P18. Gatehound of No Scent</w:t>
      </w:r>
    </w:p>
    <w:p>
      <w:pPr>
        <w:pStyle w:val="SpellMeta"/>
        <w:keepNext/>
      </w:pPr>
      <w:r>
        <w:rPr>
          <w:rFonts w:ascii="Calibri" w:hAnsi="Calibri"/>
          <w:b/>
          <w:color w:val="66717D"/>
          <w:sz w:val="17"/>
        </w:rPr>
        <w:t>PRACTICAL WORKINGS | SHAPED OR AUTONOMOUS EFFECT | LOAD 15 | PROOF BRAIDING + TURNING | THRESHOLD LENS</w:t>
      </w:r>
    </w:p>
    <w:p>
      <w:pPr>
        <w:pStyle w:val="SpellDetail"/>
        <w:keepNext/>
      </w:pPr>
      <w:r>
        <w:rPr>
          <w:rFonts w:ascii="Calibri" w:hAnsi="Calibri"/>
          <w:b/>
          <w:color w:val="182536"/>
          <w:sz w:val="20"/>
        </w:rPr>
        <w:t xml:space="preserve">Weave. </w:t>
      </w:r>
      <w:r>
        <w:rPr>
          <w:rFonts w:ascii="Calibri" w:hAnsi="Calibri"/>
          <w:color w:val="1F4D78"/>
          <w:sz w:val="19"/>
        </w:rPr>
        <w:t>Star 2 + Void 2 | Conjuration &gt; Enchantment &gt; Veiling | Th2 Tu3 Kn1 Sp2 Ho1 Fi2 Ag2 Co2 | Carrier: personal with a focus.</w:t>
      </w:r>
    </w:p>
    <w:p>
      <w:pPr>
        <w:pStyle w:val="SpellDetail"/>
        <w:keepNext/>
      </w:pPr>
      <w:r>
        <w:rPr>
          <w:rFonts w:ascii="Calibri" w:hAnsi="Calibri"/>
          <w:b/>
          <w:color w:val="182536"/>
          <w:sz w:val="20"/>
        </w:rPr>
        <w:t xml:space="preserve">Effect. </w:t>
      </w:r>
      <w:r>
        <w:t>Calls a two-bodied guardian that patrols paired thresholds, detects unlicensed correspondence, and hides lawful passage from pursuit.</w:t>
      </w:r>
    </w:p>
    <w:p>
      <w:pPr>
        <w:pStyle w:val="SpellDetail"/>
        <w:keepNext/>
      </w:pPr>
      <w:r>
        <w:rPr>
          <w:rFonts w:ascii="Calibri" w:hAnsi="Calibri"/>
          <w:b/>
          <w:color w:val="182536"/>
          <w:sz w:val="20"/>
        </w:rPr>
        <w:t xml:space="preserve">Practice. </w:t>
      </w:r>
      <w:r>
        <w:t>Each body has a local keeper, separate appetite, forbidden quarry, rest gate, and compulsory death at season's end.</w:t>
      </w:r>
    </w:p>
    <w:p>
      <w:pPr>
        <w:pStyle w:val="SpellDetail"/>
        <w:keepNext/>
      </w:pPr>
      <w:r>
        <w:rPr>
          <w:rFonts w:ascii="Calibri" w:hAnsi="Calibri"/>
          <w:b/>
          <w:color w:val="182536"/>
          <w:sz w:val="20"/>
        </w:rPr>
        <w:t xml:space="preserve">Consequence. </w:t>
      </w:r>
      <w:r>
        <w:t>The Gatehound consumes traces and distance, learns travellers as categories, and leaves both sites dependent on its judgment.</w:t>
      </w:r>
    </w:p>
    <w:p>
      <w:pPr>
        <w:pStyle w:val="SpellDetail"/>
        <w:keepNext/>
      </w:pPr>
      <w:r>
        <w:rPr>
          <w:rFonts w:ascii="Calibri" w:hAnsi="Calibri"/>
          <w:b/>
          <w:color w:val="182536"/>
          <w:sz w:val="20"/>
        </w:rPr>
        <w:t xml:space="preserve">Failure and answer. </w:t>
      </w:r>
      <w:r>
        <w:t>It hunts unfamiliar allies, breeds through reflected gates, or refuses death because illicit relation can never be fully absent. Safe shedding: Collapse Agency into a simple path, then dismiss the shape cleanly. Counterplay: Separate the bodies, invoke a forbidden quarry, close the rest gate, change local law, or starve it of crossings.</w:t>
      </w:r>
    </w:p>
    <w:p>
      <w:pPr>
        <w:pStyle w:val="SpellMastery"/>
        <w:keepNext w:val="0"/>
      </w:pPr>
      <w:r>
        <w:rPr>
          <w:rFonts w:ascii="Calibri" w:hAnsi="Calibri"/>
          <w:b/>
          <w:color w:val="182536"/>
          <w:sz w:val="19"/>
        </w:rPr>
        <w:t xml:space="preserve">Mastery. </w:t>
      </w:r>
      <w:r>
        <w:rPr>
          <w:rFonts w:ascii="Calibri" w:hAnsi="Calibri"/>
          <w:i/>
          <w:color w:val="1F4D78"/>
          <w:sz w:val="19"/>
        </w:rPr>
        <w:t>A master keeps the guardian uncertain and mortal, dissolving it before service becomes jurisdiction.</w:t>
      </w:r>
    </w:p>
    <w:p>
      <w:pPr>
        <w:pStyle w:val="Heading3"/>
        <w:keepNext/>
      </w:pPr>
      <w:r>
        <w:rPr>
          <w:rFonts w:ascii="Cambria" w:hAnsi="Cambria"/>
          <w:b/>
          <w:color w:val="76527E"/>
          <w:sz w:val="24"/>
        </w:rPr>
        <w:t>P19. Folded Depot</w:t>
      </w:r>
    </w:p>
    <w:p>
      <w:pPr>
        <w:pStyle w:val="SpellMeta"/>
        <w:keepNext/>
      </w:pPr>
      <w:r>
        <w:rPr>
          <w:rFonts w:ascii="Calibri" w:hAnsi="Calibri"/>
          <w:b/>
          <w:color w:val="66717D"/>
          <w:sz w:val="17"/>
        </w:rPr>
        <w:t>PRACTICAL WORKINGS | INFRASTRUCTURE | LOAD 15 | PROOF BRAIDING + TURNING | THRESHOLD LENS</w:t>
      </w:r>
    </w:p>
    <w:p>
      <w:pPr>
        <w:pStyle w:val="SpellDetail"/>
        <w:keepNext/>
      </w:pPr>
      <w:r>
        <w:rPr>
          <w:rFonts w:ascii="Calibri" w:hAnsi="Calibri"/>
          <w:b/>
          <w:color w:val="182536"/>
          <w:sz w:val="20"/>
        </w:rPr>
        <w:t xml:space="preserve">Weave. </w:t>
      </w:r>
      <w:r>
        <w:rPr>
          <w:rFonts w:ascii="Calibri" w:hAnsi="Calibri"/>
          <w:color w:val="1F4D78"/>
          <w:sz w:val="19"/>
        </w:rPr>
        <w:t>Star 2 + Void 2 | Enchantment &gt; Alteration | Th2 Tu2 Kn2 Sp2 Ho3 Fi2 Ag0 Co2 | Carrier: personal with a focus.</w:t>
      </w:r>
    </w:p>
    <w:p>
      <w:pPr>
        <w:pStyle w:val="SpellDetail"/>
        <w:keepNext/>
      </w:pPr>
      <w:r>
        <w:rPr>
          <w:rFonts w:ascii="Calibri" w:hAnsi="Calibri"/>
          <w:b/>
          <w:color w:val="182536"/>
          <w:sz w:val="20"/>
        </w:rPr>
        <w:t xml:space="preserve">Effect. </w:t>
      </w:r>
      <w:r>
        <w:t>Links several warehouses to one interior threshold so food, medicine, tools, and emergency goods can be distributed without centralising their physical stores.</w:t>
      </w:r>
    </w:p>
    <w:p>
      <w:pPr>
        <w:pStyle w:val="SpellDetail"/>
        <w:keepNext/>
      </w:pPr>
      <w:r>
        <w:rPr>
          <w:rFonts w:ascii="Calibri" w:hAnsi="Calibri"/>
          <w:b/>
          <w:color w:val="182536"/>
          <w:sz w:val="20"/>
        </w:rPr>
        <w:t xml:space="preserve">Practice. </w:t>
      </w:r>
      <w:r>
        <w:t>Every locality retains stock ownership, inspection, quarantine, manual access, disconnection, and responsibility for loss.</w:t>
      </w:r>
    </w:p>
    <w:p>
      <w:pPr>
        <w:pStyle w:val="SpellDetail"/>
        <w:keepNext/>
      </w:pPr>
      <w:r>
        <w:rPr>
          <w:rFonts w:ascii="Calibri" w:hAnsi="Calibri"/>
          <w:b/>
          <w:color w:val="182536"/>
          <w:sz w:val="20"/>
        </w:rPr>
        <w:t xml:space="preserve">Consequence. </w:t>
      </w:r>
      <w:r>
        <w:t>Inventories and shortages become sympathetically linked, distance returns as handling strain, and hidden dependencies form around the shared interior.</w:t>
      </w:r>
    </w:p>
    <w:p>
      <w:pPr>
        <w:pStyle w:val="SpellDetail"/>
        <w:keepNext/>
      </w:pPr>
      <w:r>
        <w:rPr>
          <w:rFonts w:ascii="Calibri" w:hAnsi="Calibri"/>
          <w:b/>
          <w:color w:val="182536"/>
          <w:sz w:val="20"/>
        </w:rPr>
        <w:t xml:space="preserve">Failure and answer. </w:t>
      </w:r>
      <w:r>
        <w:t>One depot consumes priority, contamination crosses the fold, or closure strands goods in nonspace. Safe shedding: Enter a stable idle state and release Span before an anchor begins storing uncontrolled debt. Counterplay: Disconnect a site, change custody, overload weight, introduce incompatible storage, or use exterior doors.</w:t>
      </w:r>
    </w:p>
    <w:p>
      <w:pPr>
        <w:pStyle w:val="SpellMastery"/>
        <w:keepNext w:val="0"/>
      </w:pPr>
      <w:r>
        <w:rPr>
          <w:rFonts w:ascii="Calibri" w:hAnsi="Calibri"/>
          <w:b/>
          <w:color w:val="182536"/>
          <w:sz w:val="19"/>
        </w:rPr>
        <w:t xml:space="preserve">Mastery. </w:t>
      </w:r>
      <w:r>
        <w:rPr>
          <w:rFonts w:ascii="Calibri" w:hAnsi="Calibri"/>
          <w:i/>
          <w:color w:val="1F4D78"/>
          <w:sz w:val="19"/>
        </w:rPr>
        <w:t>Experts preserve redundant local stores and let the fold slow before efficiency erases material accountability.</w:t>
      </w:r>
    </w:p>
    <w:p>
      <w:pPr>
        <w:pStyle w:val="Heading3"/>
        <w:keepNext/>
      </w:pPr>
      <w:r>
        <w:rPr>
          <w:rFonts w:ascii="Cambria" w:hAnsi="Cambria"/>
          <w:b/>
          <w:color w:val="76527E"/>
          <w:sz w:val="24"/>
        </w:rPr>
        <w:t>P20. Festival of Two Midnights</w:t>
      </w:r>
    </w:p>
    <w:p>
      <w:pPr>
        <w:pStyle w:val="SpellMeta"/>
        <w:keepNext/>
      </w:pPr>
      <w:r>
        <w:rPr>
          <w:rFonts w:ascii="Calibri" w:hAnsi="Calibri"/>
          <w:b/>
          <w:color w:val="66717D"/>
          <w:sz w:val="17"/>
        </w:rPr>
        <w:t>PRACTICAL WORKINGS | CULTURE AND ANOMALY | LOAD 15 | PROOF BRAIDING + TURNING | THRESHOLD LENS</w:t>
      </w:r>
    </w:p>
    <w:p>
      <w:pPr>
        <w:pStyle w:val="SpellDetail"/>
        <w:keepNext/>
      </w:pPr>
      <w:r>
        <w:rPr>
          <w:rFonts w:ascii="Calibri" w:hAnsi="Calibri"/>
          <w:b/>
          <w:color w:val="182536"/>
          <w:sz w:val="20"/>
        </w:rPr>
        <w:t xml:space="preserve">Weave. </w:t>
      </w:r>
      <w:r>
        <w:rPr>
          <w:rFonts w:ascii="Calibri" w:hAnsi="Calibri"/>
          <w:color w:val="1F4D78"/>
          <w:sz w:val="19"/>
        </w:rPr>
        <w:t>Star 2 + Void 2 | Alteration &gt; Veiling &gt; Divination | Th2 Tu3 Kn2 Sp2 Ho1 Fi3 Ag0 Co2 | Carrier: personal with a focus.</w:t>
      </w:r>
    </w:p>
    <w:p>
      <w:pPr>
        <w:pStyle w:val="SpellDetail"/>
        <w:keepNext/>
      </w:pPr>
      <w:r>
        <w:rPr>
          <w:rFonts w:ascii="Calibri" w:hAnsi="Calibri"/>
          <w:b/>
          <w:color w:val="182536"/>
          <w:sz w:val="20"/>
        </w:rPr>
        <w:t xml:space="preserve">Effect. </w:t>
      </w:r>
      <w:r>
        <w:t>Lets two distant communities share one ceremonial midnight while each sky briefly omits the distance and daylight separating them.</w:t>
      </w:r>
    </w:p>
    <w:p>
      <w:pPr>
        <w:pStyle w:val="SpellDetail"/>
        <w:keepNext/>
      </w:pPr>
      <w:r>
        <w:rPr>
          <w:rFonts w:ascii="Calibri" w:hAnsi="Calibri"/>
          <w:b/>
          <w:color w:val="182536"/>
          <w:sz w:val="20"/>
        </w:rPr>
        <w:t xml:space="preserve">Practice. </w:t>
      </w:r>
      <w:r>
        <w:t>Both communities control participation, translation, privacy, timekeeping, and the final restoration of separate nights.</w:t>
      </w:r>
    </w:p>
    <w:p>
      <w:pPr>
        <w:pStyle w:val="SpellDetail"/>
        <w:keepNext/>
      </w:pPr>
      <w:r>
        <w:rPr>
          <w:rFonts w:ascii="Calibri" w:hAnsi="Calibri"/>
          <w:b/>
          <w:color w:val="182536"/>
          <w:sz w:val="20"/>
        </w:rPr>
        <w:t xml:space="preserve">Consequence. </w:t>
      </w:r>
      <w:r>
        <w:t>Stories, dreams, and expectations become reciprocal; clocks lose context and the shared interval attracts celestial attention.</w:t>
      </w:r>
    </w:p>
    <w:p>
      <w:pPr>
        <w:pStyle w:val="SpellDetail"/>
        <w:keepNext/>
      </w:pPr>
      <w:r>
        <w:rPr>
          <w:rFonts w:ascii="Calibri" w:hAnsi="Calibri"/>
          <w:b/>
          <w:color w:val="182536"/>
          <w:sz w:val="20"/>
        </w:rPr>
        <w:t xml:space="preserve">Failure and answer. </w:t>
      </w:r>
      <w:r>
        <w:t>One culture's midnight dominates, participants treat simultaneity as sameness, or the missing hours return as disorientation. Safe shedding: End spectacle, symbolism, and audience effects before loosening safety Knots. Counterplay: End locally, reveal the ordinary sky, preserve incompatible rituals, close reciprocity, or refuse common time.</w:t>
      </w:r>
    </w:p>
    <w:p>
      <w:pPr>
        <w:pStyle w:val="SpellMastery"/>
        <w:keepNext w:val="0"/>
      </w:pPr>
      <w:r>
        <w:rPr>
          <w:rFonts w:ascii="Calibri" w:hAnsi="Calibri"/>
          <w:b/>
          <w:color w:val="182536"/>
          <w:sz w:val="19"/>
        </w:rPr>
        <w:t xml:space="preserve">Mastery. </w:t>
      </w:r>
      <w:r>
        <w:rPr>
          <w:rFonts w:ascii="Calibri" w:hAnsi="Calibri"/>
          <w:i/>
          <w:color w:val="1F4D78"/>
          <w:sz w:val="19"/>
        </w:rPr>
        <w:t>A master protects difference inside intimacy and restores distance before shared wonder becomes a claim of unity.</w:t>
      </w:r>
    </w:p>
    <w:p>
      <w:pPr>
        <w:pStyle w:val="Heading2"/>
      </w:pPr>
      <w:r>
        <w:rPr>
          <w:rFonts w:ascii="Cambria" w:hAnsi="Cambria"/>
          <w:b/>
          <w:color w:val="76527E"/>
          <w:sz w:val="26"/>
        </w:rPr>
        <w:t>3. Expert Formulae</w:t>
      </w:r>
    </w:p>
    <w:p>
      <w:pPr>
        <w:pStyle w:val="SmallNote"/>
      </w:pPr>
      <w:r>
        <w:t>Adaptive patterns demanding active redirection, precision, or autonomous shaping. The ten entries follow the common functional order used throughout this pilot.</w:t>
      </w:r>
    </w:p>
    <w:p>
      <w:pPr>
        <w:pStyle w:val="Heading3"/>
        <w:keepNext/>
      </w:pPr>
      <w:r>
        <w:rPr>
          <w:rFonts w:ascii="Cambria" w:hAnsi="Cambria"/>
          <w:b/>
          <w:color w:val="76527E"/>
          <w:sz w:val="24"/>
        </w:rPr>
        <w:t>P21. Constellation Spear</w:t>
      </w:r>
    </w:p>
    <w:p>
      <w:pPr>
        <w:pStyle w:val="SpellMeta"/>
        <w:keepNext/>
      </w:pPr>
      <w:r>
        <w:rPr>
          <w:rFonts w:ascii="Calibri" w:hAnsi="Calibri"/>
          <w:b/>
          <w:color w:val="66717D"/>
          <w:sz w:val="17"/>
        </w:rPr>
        <w:t>EXPERT FORMULAE | DIRECT INTERVENTION | LOAD 13 | PROOF BRAIDING + REDIRECTION | CONSTELLATION LENS</w:t>
      </w:r>
    </w:p>
    <w:p>
      <w:pPr>
        <w:pStyle w:val="SpellDetail"/>
        <w:keepNext/>
      </w:pPr>
      <w:r>
        <w:rPr>
          <w:rFonts w:ascii="Calibri" w:hAnsi="Calibri"/>
          <w:b/>
          <w:color w:val="182536"/>
          <w:sz w:val="20"/>
        </w:rPr>
        <w:t xml:space="preserve">Weave. </w:t>
      </w:r>
      <w:r>
        <w:rPr>
          <w:rFonts w:ascii="Calibri" w:hAnsi="Calibri"/>
          <w:color w:val="1F4D78"/>
          <w:sz w:val="19"/>
        </w:rPr>
        <w:t>Star 3 + Void 2 | Alteration &gt; Abjuration &gt; Evocation | Th2 Tu3 Kn1 Sp3 Ho0 Fi3 Ag0 Co1 | Carrier: specialist with sink or anchor.</w:t>
      </w:r>
    </w:p>
    <w:p>
      <w:pPr>
        <w:pStyle w:val="SpellDetail"/>
        <w:keepNext/>
      </w:pPr>
      <w:r>
        <w:rPr>
          <w:rFonts w:ascii="Calibri" w:hAnsi="Calibri"/>
          <w:b/>
          <w:color w:val="182536"/>
          <w:sz w:val="20"/>
        </w:rPr>
        <w:t xml:space="preserve">Effect. </w:t>
      </w:r>
      <w:r>
        <w:t>Aligns a remote hostile anchor, excludes the distance to it, and releases one precise strike through the resulting spatial precipice.</w:t>
      </w:r>
    </w:p>
    <w:p>
      <w:pPr>
        <w:pStyle w:val="SpellDetail"/>
        <w:keepNext/>
      </w:pPr>
      <w:r>
        <w:rPr>
          <w:rFonts w:ascii="Calibri" w:hAnsi="Calibri"/>
          <w:b/>
          <w:color w:val="182536"/>
          <w:sz w:val="20"/>
        </w:rPr>
        <w:t xml:space="preserve">Practice. </w:t>
      </w:r>
      <w:r>
        <w:t>Target jurists separate object, operator, surroundings, surrender, misidentification, and the safe sink for severed distance.</w:t>
      </w:r>
    </w:p>
    <w:p>
      <w:pPr>
        <w:pStyle w:val="SpellDetail"/>
        <w:keepNext/>
      </w:pPr>
      <w:r>
        <w:rPr>
          <w:rFonts w:ascii="Calibri" w:hAnsi="Calibri"/>
          <w:b/>
          <w:color w:val="182536"/>
          <w:sz w:val="20"/>
        </w:rPr>
        <w:t xml:space="preserve">Consequence. </w:t>
      </w:r>
      <w:r>
        <w:t>Both endpoints flare to distant senses, local context is wounded, and the spear creates a reciprocal route for an instant.</w:t>
      </w:r>
    </w:p>
    <w:p>
      <w:pPr>
        <w:pStyle w:val="SpellDetail"/>
        <w:keepNext/>
      </w:pPr>
      <w:r>
        <w:rPr>
          <w:rFonts w:ascii="Calibri" w:hAnsi="Calibri"/>
          <w:b/>
          <w:color w:val="182536"/>
          <w:sz w:val="20"/>
        </w:rPr>
        <w:t xml:space="preserve">Failure and answer. </w:t>
      </w:r>
      <w:r>
        <w:t>The name identifies a person rather than an anchor, recoil arrives through the observer, or the route remains open to return fire. Safe shedding: Shed intensity first, then Span; never surrender aim while force remains high. Counterplay: Change the true relation, break observation, detach the anchor, overload the sink, or answer through reciprocity.</w:t>
      </w:r>
    </w:p>
    <w:p>
      <w:pPr>
        <w:pStyle w:val="SpellMastery"/>
        <w:keepNext w:val="0"/>
      </w:pPr>
      <w:r>
        <w:rPr>
          <w:rFonts w:ascii="Calibri" w:hAnsi="Calibri"/>
          <w:b/>
          <w:color w:val="182536"/>
          <w:sz w:val="19"/>
        </w:rPr>
        <w:t xml:space="preserve">Mastery. </w:t>
      </w:r>
      <w:r>
        <w:rPr>
          <w:rFonts w:ascii="Calibri" w:hAnsi="Calibri"/>
          <w:i/>
          <w:color w:val="1F4D78"/>
          <w:sz w:val="19"/>
        </w:rPr>
        <w:t>A master sheds force and range before certainty and closes the route before assessing success.</w:t>
      </w:r>
    </w:p>
    <w:p>
      <w:pPr>
        <w:pStyle w:val="Heading3"/>
        <w:keepNext/>
      </w:pPr>
      <w:r>
        <w:rPr>
          <w:rFonts w:ascii="Cambria" w:hAnsi="Cambria"/>
          <w:b/>
          <w:color w:val="76527E"/>
          <w:sz w:val="24"/>
        </w:rPr>
        <w:t>P22. Citadel on the Far Side</w:t>
      </w:r>
    </w:p>
    <w:p>
      <w:pPr>
        <w:pStyle w:val="SpellMeta"/>
        <w:keepNext/>
      </w:pPr>
      <w:r>
        <w:rPr>
          <w:rFonts w:ascii="Calibri" w:hAnsi="Calibri"/>
          <w:b/>
          <w:color w:val="66717D"/>
          <w:sz w:val="17"/>
        </w:rPr>
        <w:t>EXPERT FORMULAE | PROTECTION AND REPAIR | LOAD 16 | PROOF BRAIDING + REDIRECTION | ABYSS LENS</w:t>
      </w:r>
    </w:p>
    <w:p>
      <w:pPr>
        <w:pStyle w:val="SpellDetail"/>
        <w:keepNext/>
      </w:pPr>
      <w:r>
        <w:rPr>
          <w:rFonts w:ascii="Calibri" w:hAnsi="Calibri"/>
          <w:b/>
          <w:color w:val="182536"/>
          <w:sz w:val="20"/>
        </w:rPr>
        <w:t xml:space="preserve">Weave. </w:t>
      </w:r>
      <w:r>
        <w:rPr>
          <w:rFonts w:ascii="Calibri" w:hAnsi="Calibri"/>
          <w:color w:val="1F4D78"/>
          <w:sz w:val="19"/>
        </w:rPr>
        <w:t>Star 2 + Void 3 | Abjuration &gt; Veiling &gt; Enchantment | Th2 Tu3 Kn2 Sp3 Ho2 Fi3 Ag0 Co1 | Carrier: specialist with sink or anchor.</w:t>
      </w:r>
    </w:p>
    <w:p>
      <w:pPr>
        <w:pStyle w:val="SpellDetail"/>
        <w:keepNext/>
      </w:pPr>
      <w:r>
        <w:rPr>
          <w:rFonts w:ascii="Calibri" w:hAnsi="Calibri"/>
          <w:b/>
          <w:color w:val="182536"/>
          <w:sz w:val="20"/>
        </w:rPr>
        <w:t xml:space="preserve">Effect. </w:t>
      </w:r>
      <w:r>
        <w:t>Places a fortress's vulnerable surfaces beyond hostile relation while keeping its gates locally adjacent to supply, refuge, and retreat.</w:t>
      </w:r>
    </w:p>
    <w:p>
      <w:pPr>
        <w:pStyle w:val="SpellDetail"/>
        <w:keepNext/>
      </w:pPr>
      <w:r>
        <w:rPr>
          <w:rFonts w:ascii="Calibri" w:hAnsi="Calibri"/>
          <w:b/>
          <w:color w:val="182536"/>
          <w:sz w:val="20"/>
        </w:rPr>
        <w:t xml:space="preserve">Practice. </w:t>
      </w:r>
      <w:r>
        <w:t>Separate keepers govern walls, people, air, light, trade, rescue, and the conditions that return each surface.</w:t>
      </w:r>
    </w:p>
    <w:p>
      <w:pPr>
        <w:pStyle w:val="SpellDetail"/>
        <w:keepNext/>
      </w:pPr>
      <w:r>
        <w:rPr>
          <w:rFonts w:ascii="Calibri" w:hAnsi="Calibri"/>
          <w:b/>
          <w:color w:val="182536"/>
          <w:sz w:val="20"/>
        </w:rPr>
        <w:t xml:space="preserve">Consequence. </w:t>
      </w:r>
      <w:r>
        <w:t>The citadel frays from its landscape, rejected forces gather in nonspace, and named gates become conspicuous points of dependence.</w:t>
      </w:r>
    </w:p>
    <w:p>
      <w:pPr>
        <w:pStyle w:val="SpellDetail"/>
        <w:keepNext/>
      </w:pPr>
      <w:r>
        <w:rPr>
          <w:rFonts w:ascii="Calibri" w:hAnsi="Calibri"/>
          <w:b/>
          <w:color w:val="182536"/>
          <w:sz w:val="20"/>
        </w:rPr>
        <w:t xml:space="preserve">Failure and answer. </w:t>
      </w:r>
      <w:r>
        <w:t>The far side becomes unreachable to repair, gates close against refugees, or stored assault returns when a surface rejoins. Safe shedding: Shorten Hold or narrow the protected arc before allowing the boundary to become indiscriminate. Counterplay: Attack through a local relation, capture a gate, overload the far side, disrupt supply adjacency, or invoke return.</w:t>
      </w:r>
    </w:p>
    <w:p>
      <w:pPr>
        <w:pStyle w:val="SpellMastery"/>
        <w:keepNext w:val="0"/>
      </w:pPr>
      <w:r>
        <w:rPr>
          <w:rFonts w:ascii="Calibri" w:hAnsi="Calibri"/>
          <w:b/>
          <w:color w:val="182536"/>
          <w:sz w:val="19"/>
        </w:rPr>
        <w:t xml:space="preserve">Mastery. </w:t>
      </w:r>
      <w:r>
        <w:rPr>
          <w:rFonts w:ascii="Calibri" w:hAnsi="Calibri"/>
          <w:i/>
          <w:color w:val="1F4D78"/>
          <w:sz w:val="19"/>
        </w:rPr>
        <w:t>Experts accept damaged exposed walls before a perfect defence makes the city impossible to inhabit or restore.</w:t>
      </w:r>
    </w:p>
    <w:p>
      <w:pPr>
        <w:pStyle w:val="Heading3"/>
        <w:keepNext/>
      </w:pPr>
      <w:r>
        <w:rPr>
          <w:rFonts w:ascii="Cambria" w:hAnsi="Cambria"/>
          <w:b/>
          <w:color w:val="76527E"/>
          <w:sz w:val="24"/>
        </w:rPr>
        <w:t>P23. Treaty of Adjacency</w:t>
      </w:r>
    </w:p>
    <w:p>
      <w:pPr>
        <w:pStyle w:val="SpellMeta"/>
        <w:keepNext/>
      </w:pPr>
      <w:r>
        <w:rPr>
          <w:rFonts w:ascii="Calibri" w:hAnsi="Calibri"/>
          <w:b/>
          <w:color w:val="66717D"/>
          <w:sz w:val="17"/>
        </w:rPr>
        <w:t>EXPERT FORMULAE | CONTROL AND REGULATION | LOAD 18 | PROOF BRAIDING + REDIRECTION | THRESHOLD LENS</w:t>
      </w:r>
    </w:p>
    <w:p>
      <w:pPr>
        <w:pStyle w:val="SpellDetail"/>
        <w:keepNext/>
      </w:pPr>
      <w:r>
        <w:rPr>
          <w:rFonts w:ascii="Calibri" w:hAnsi="Calibri"/>
          <w:b/>
          <w:color w:val="182536"/>
          <w:sz w:val="20"/>
        </w:rPr>
        <w:t xml:space="preserve">Weave. </w:t>
      </w:r>
      <w:r>
        <w:rPr>
          <w:rFonts w:ascii="Calibri" w:hAnsi="Calibri"/>
          <w:color w:val="1F4D78"/>
          <w:sz w:val="19"/>
        </w:rPr>
        <w:t>Star 2 + Void 2 | Enchantment &gt; Alteration &gt; Abjuration | Th2 Tu3 Kn3 Sp3 Ho2 Fi3 Ag0 Co2 | Carrier: specialist with sink or anchor.</w:t>
      </w:r>
    </w:p>
    <w:p>
      <w:pPr>
        <w:pStyle w:val="SpellDetail"/>
        <w:keepNext/>
      </w:pPr>
      <w:r>
        <w:rPr>
          <w:rFonts w:ascii="Calibri" w:hAnsi="Calibri"/>
          <w:b/>
          <w:color w:val="182536"/>
          <w:sz w:val="20"/>
        </w:rPr>
        <w:t xml:space="preserve">Effect. </w:t>
      </w:r>
      <w:r>
        <w:t>Makes selected borders, courts, markets, embassies, and refuges of rival states temporarily adjacent under shared crossing law.</w:t>
      </w:r>
    </w:p>
    <w:p>
      <w:pPr>
        <w:pStyle w:val="SpellDetail"/>
        <w:keepNext/>
      </w:pPr>
      <w:r>
        <w:rPr>
          <w:rFonts w:ascii="Calibri" w:hAnsi="Calibri"/>
          <w:b/>
          <w:color w:val="182536"/>
          <w:sz w:val="20"/>
        </w:rPr>
        <w:t xml:space="preserve">Practice. </w:t>
      </w:r>
      <w:r>
        <w:t>Each side preserves jurisdiction, refusal, asylum, evidence, local consequence, and the right to restore distance.</w:t>
      </w:r>
    </w:p>
    <w:p>
      <w:pPr>
        <w:pStyle w:val="SpellDetail"/>
        <w:keepNext/>
      </w:pPr>
      <w:r>
        <w:rPr>
          <w:rFonts w:ascii="Calibri" w:hAnsi="Calibri"/>
          <w:b/>
          <w:color w:val="182536"/>
          <w:sz w:val="20"/>
        </w:rPr>
        <w:t xml:space="preserve">Consequence. </w:t>
      </w:r>
      <w:r>
        <w:t>Politics and economies entangle, rejected crossings accumulate, and distant conflict gains immediate neighbourhood.</w:t>
      </w:r>
    </w:p>
    <w:p>
      <w:pPr>
        <w:pStyle w:val="SpellDetail"/>
        <w:keepNext/>
      </w:pPr>
      <w:r>
        <w:rPr>
          <w:rFonts w:ascii="Calibri" w:hAnsi="Calibri"/>
          <w:b/>
          <w:color w:val="182536"/>
          <w:sz w:val="20"/>
        </w:rPr>
        <w:t xml:space="preserve">Failure and answer. </w:t>
      </w:r>
      <w:r>
        <w:t>The stronger state treats adjacency as annexation, gates outlive consent, or a dispute spreads instantly through every paired site. Safe shedding: Release peripheral targets and optional conditions before Fineness begins to blur. Counterplay: Close one pairing, contest jurisdiction, move a local institution, invoke asylum, or reintroduce travel time.</w:t>
      </w:r>
    </w:p>
    <w:p>
      <w:pPr>
        <w:pStyle w:val="SpellMastery"/>
        <w:keepNext w:val="0"/>
      </w:pPr>
      <w:r>
        <w:rPr>
          <w:rFonts w:ascii="Calibri" w:hAnsi="Calibri"/>
          <w:b/>
          <w:color w:val="182536"/>
          <w:sz w:val="19"/>
        </w:rPr>
        <w:t xml:space="preserve">Mastery. </w:t>
      </w:r>
      <w:r>
        <w:rPr>
          <w:rFonts w:ascii="Calibri" w:hAnsi="Calibri"/>
          <w:i/>
          <w:color w:val="1F4D78"/>
          <w:sz w:val="19"/>
        </w:rPr>
        <w:t>A master keeps relation plural and reversible, allowing distance to protect difference when closeness becomes domination.</w:t>
      </w:r>
    </w:p>
    <w:p>
      <w:pPr>
        <w:pStyle w:val="Heading3"/>
        <w:keepNext/>
      </w:pPr>
      <w:r>
        <w:rPr>
          <w:rFonts w:ascii="Cambria" w:hAnsi="Cambria"/>
          <w:b/>
          <w:color w:val="76527E"/>
          <w:sz w:val="24"/>
        </w:rPr>
        <w:t>P24. Seven-League Corridor</w:t>
      </w:r>
    </w:p>
    <w:p>
      <w:pPr>
        <w:pStyle w:val="SpellMeta"/>
        <w:keepNext/>
      </w:pPr>
      <w:r>
        <w:rPr>
          <w:rFonts w:ascii="Calibri" w:hAnsi="Calibri"/>
          <w:b/>
          <w:color w:val="66717D"/>
          <w:sz w:val="17"/>
        </w:rPr>
        <w:t>EXPERT FORMULAE | MOVEMENT AND FLOW | LOAD 17 | PROOF BRAIDING + REDIRECTION | CONSTELLATION LENS</w:t>
      </w:r>
    </w:p>
    <w:p>
      <w:pPr>
        <w:pStyle w:val="SpellDetail"/>
        <w:keepNext/>
      </w:pPr>
      <w:r>
        <w:rPr>
          <w:rFonts w:ascii="Calibri" w:hAnsi="Calibri"/>
          <w:b/>
          <w:color w:val="182536"/>
          <w:sz w:val="20"/>
        </w:rPr>
        <w:t xml:space="preserve">Weave. </w:t>
      </w:r>
      <w:r>
        <w:rPr>
          <w:rFonts w:ascii="Calibri" w:hAnsi="Calibri"/>
          <w:color w:val="1F4D78"/>
          <w:sz w:val="19"/>
        </w:rPr>
        <w:t>Star 3 + Void 2 | Alteration &gt; Conjuration &gt; Enchantment | Th2 Tu3 Kn2 Sp3 Ho2 Fi4 Ag0 Co1 | Carrier: specialist with sink or anchor.</w:t>
      </w:r>
    </w:p>
    <w:p>
      <w:pPr>
        <w:pStyle w:val="SpellDetail"/>
        <w:keepNext/>
      </w:pPr>
      <w:r>
        <w:rPr>
          <w:rFonts w:ascii="Calibri" w:hAnsi="Calibri"/>
          <w:b/>
          <w:color w:val="182536"/>
          <w:sz w:val="20"/>
        </w:rPr>
        <w:t xml:space="preserve">Effect. </w:t>
      </w:r>
      <w:r>
        <w:t>Creates a long moving fold that carries a column, convoy, or migrating population across seven great intervals with controlled unfolding between them.</w:t>
      </w:r>
    </w:p>
    <w:p>
      <w:pPr>
        <w:pStyle w:val="SpellDetail"/>
        <w:keepNext/>
      </w:pPr>
      <w:r>
        <w:rPr>
          <w:rFonts w:ascii="Calibri" w:hAnsi="Calibri"/>
          <w:b/>
          <w:color w:val="182536"/>
          <w:sz w:val="20"/>
        </w:rPr>
        <w:t xml:space="preserve">Practice. </w:t>
      </w:r>
      <w:r>
        <w:t>Conductors hold bodies, baggage, animals, weather, time, destination, host consent, and routes for those who leave.</w:t>
      </w:r>
    </w:p>
    <w:p>
      <w:pPr>
        <w:pStyle w:val="SpellDetail"/>
        <w:keepNext/>
      </w:pPr>
      <w:r>
        <w:rPr>
          <w:rFonts w:ascii="Calibri" w:hAnsi="Calibri"/>
          <w:b/>
          <w:color w:val="182536"/>
          <w:sz w:val="20"/>
        </w:rPr>
        <w:t xml:space="preserve">Consequence. </w:t>
      </w:r>
      <w:r>
        <w:t>The corridor consumes local correspondence, sheds missing hours, and makes every stopping point part of one strategic line.</w:t>
      </w:r>
    </w:p>
    <w:p>
      <w:pPr>
        <w:pStyle w:val="SpellDetail"/>
        <w:keepNext/>
      </w:pPr>
      <w:r>
        <w:rPr>
          <w:rFonts w:ascii="Calibri" w:hAnsi="Calibri"/>
          <w:b/>
          <w:color w:val="182536"/>
          <w:sz w:val="20"/>
        </w:rPr>
        <w:t xml:space="preserve">Failure and answer. </w:t>
      </w:r>
      <w:r>
        <w:t>Intervals reorder, the column becomes one target, or people outside the official manifest fall into the excluded distance. Safe shedding: Surrender distance and arrive early rather than retaining speed without steering. Counterplay: Break formation, invoke an unfolding point, alter the destination name, occupy a stop, or refuse the manifest.</w:t>
      </w:r>
    </w:p>
    <w:p>
      <w:pPr>
        <w:pStyle w:val="SpellMastery"/>
        <w:keepNext w:val="0"/>
      </w:pPr>
      <w:r>
        <w:rPr>
          <w:rFonts w:ascii="Calibri" w:hAnsi="Calibri"/>
          <w:b/>
          <w:color w:val="182536"/>
          <w:sz w:val="19"/>
        </w:rPr>
        <w:t xml:space="preserve">Mastery. </w:t>
      </w:r>
      <w:r>
        <w:rPr>
          <w:rFonts w:ascii="Calibri" w:hAnsi="Calibri"/>
          <w:i/>
          <w:color w:val="1F4D78"/>
          <w:sz w:val="19"/>
        </w:rPr>
        <w:t>A master protects stragglers and sheds speed before logistics turns a population into one transported object.</w:t>
      </w:r>
    </w:p>
    <w:p>
      <w:pPr>
        <w:pStyle w:val="Heading3"/>
        <w:keepNext/>
      </w:pPr>
      <w:r>
        <w:rPr>
          <w:rFonts w:ascii="Cambria" w:hAnsi="Cambria"/>
          <w:b/>
          <w:color w:val="76527E"/>
          <w:sz w:val="24"/>
        </w:rPr>
        <w:t>P25. Orrery of Lost Places</w:t>
      </w:r>
    </w:p>
    <w:p>
      <w:pPr>
        <w:pStyle w:val="SpellMeta"/>
        <w:keepNext/>
      </w:pPr>
      <w:r>
        <w:rPr>
          <w:rFonts w:ascii="Calibri" w:hAnsi="Calibri"/>
          <w:b/>
          <w:color w:val="66717D"/>
          <w:sz w:val="17"/>
        </w:rPr>
        <w:t>EXPERT FORMULAE | PERCEPTION AND MEMORY | LOAD 16 | PROOF BRAIDING + REDIRECTION | ABYSS LENS</w:t>
      </w:r>
    </w:p>
    <w:p>
      <w:pPr>
        <w:pStyle w:val="SpellDetail"/>
        <w:keepNext/>
      </w:pPr>
      <w:r>
        <w:rPr>
          <w:rFonts w:ascii="Calibri" w:hAnsi="Calibri"/>
          <w:b/>
          <w:color w:val="182536"/>
          <w:sz w:val="20"/>
        </w:rPr>
        <w:t xml:space="preserve">Weave. </w:t>
      </w:r>
      <w:r>
        <w:rPr>
          <w:rFonts w:ascii="Calibri" w:hAnsi="Calibri"/>
          <w:color w:val="1F4D78"/>
          <w:sz w:val="19"/>
        </w:rPr>
        <w:t>Star 2 + Void 3 | Divination &gt; Conjuration | Th2 Tu2 Kn2 Sp3 Ho2 Fi4 Ag0 Co1 | Carrier: specialist with sink or anchor.</w:t>
      </w:r>
    </w:p>
    <w:p>
      <w:pPr>
        <w:pStyle w:val="SpellDetail"/>
        <w:keepNext/>
      </w:pPr>
      <w:r>
        <w:rPr>
          <w:rFonts w:ascii="Calibri" w:hAnsi="Calibri"/>
          <w:b/>
          <w:color w:val="182536"/>
          <w:sz w:val="20"/>
        </w:rPr>
        <w:t xml:space="preserve">Effect. </w:t>
      </w:r>
      <w:r>
        <w:t>Models erased cities, unreachable rooms, severed worlds, and forgotten thresholds as dark moving bodies whose relations can be studied.</w:t>
      </w:r>
    </w:p>
    <w:p>
      <w:pPr>
        <w:pStyle w:val="SpellDetail"/>
        <w:keepNext/>
      </w:pPr>
      <w:r>
        <w:rPr>
          <w:rFonts w:ascii="Calibri" w:hAnsi="Calibri"/>
          <w:b/>
          <w:color w:val="182536"/>
          <w:sz w:val="20"/>
        </w:rPr>
        <w:t xml:space="preserve">Practice. </w:t>
      </w:r>
      <w:r>
        <w:t>Archivists preserve uncertainty, present inhabitants, dangerous return, sacred absence, and the difference between model and invitation.</w:t>
      </w:r>
    </w:p>
    <w:p>
      <w:pPr>
        <w:pStyle w:val="SpellDetail"/>
        <w:keepNext/>
      </w:pPr>
      <w:r>
        <w:rPr>
          <w:rFonts w:ascii="Calibri" w:hAnsi="Calibri"/>
          <w:b/>
          <w:color w:val="182536"/>
          <w:sz w:val="20"/>
        </w:rPr>
        <w:t xml:space="preserve">Consequence. </w:t>
      </w:r>
      <w:r>
        <w:t>Each lost place gains a faint route back, observers lose context for present geography, and the orrery attracts what recognises its pattern.</w:t>
      </w:r>
    </w:p>
    <w:p>
      <w:pPr>
        <w:pStyle w:val="SpellDetail"/>
        <w:keepNext/>
      </w:pPr>
      <w:r>
        <w:rPr>
          <w:rFonts w:ascii="Calibri" w:hAnsi="Calibri"/>
          <w:b/>
          <w:color w:val="182536"/>
          <w:sz w:val="20"/>
        </w:rPr>
        <w:t xml:space="preserve">Failure and answer. </w:t>
      </w:r>
      <w:r>
        <w:t>A model manifests the wrong era, assigns ownership, or pulls a sealed catastrophe toward relation. Safe shedding: Reduce range and detail before accepting a false or reciprocal connection. Counterplay: Remove a body, alter scale, close observation, introduce present evidence, or sever the model's name.</w:t>
      </w:r>
    </w:p>
    <w:p>
      <w:pPr>
        <w:pStyle w:val="SpellMastery"/>
        <w:keepNext w:val="0"/>
      </w:pPr>
      <w:r>
        <w:rPr>
          <w:rFonts w:ascii="Calibri" w:hAnsi="Calibri"/>
          <w:b/>
          <w:color w:val="182536"/>
          <w:sz w:val="19"/>
        </w:rPr>
        <w:t xml:space="preserve">Mastery. </w:t>
      </w:r>
      <w:r>
        <w:rPr>
          <w:rFonts w:ascii="Calibri" w:hAnsi="Calibri"/>
          <w:i/>
          <w:color w:val="1F4D78"/>
          <w:sz w:val="19"/>
        </w:rPr>
        <w:t>A master studies consequence before access and destroys a beautiful model rather than let scholarship become summoning.</w:t>
      </w:r>
    </w:p>
    <w:p>
      <w:pPr>
        <w:pStyle w:val="Heading3"/>
        <w:keepNext/>
      </w:pPr>
      <w:r>
        <w:rPr>
          <w:rFonts w:ascii="Cambria" w:hAnsi="Cambria"/>
          <w:b/>
          <w:color w:val="76527E"/>
          <w:sz w:val="24"/>
        </w:rPr>
        <w:t>P26. City Behind the Last Door</w:t>
      </w:r>
    </w:p>
    <w:p>
      <w:pPr>
        <w:pStyle w:val="SpellMeta"/>
        <w:keepNext/>
      </w:pPr>
      <w:r>
        <w:rPr>
          <w:rFonts w:ascii="Calibri" w:hAnsi="Calibri"/>
          <w:b/>
          <w:color w:val="66717D"/>
          <w:sz w:val="17"/>
        </w:rPr>
        <w:t>EXPERT FORMULAE | CONCEALMENT AND CLARITY | LOAD 17 | PROOF BRAIDING + REDIRECTION | ABYSS LENS</w:t>
      </w:r>
    </w:p>
    <w:p>
      <w:pPr>
        <w:pStyle w:val="SpellDetail"/>
        <w:keepNext/>
      </w:pPr>
      <w:r>
        <w:rPr>
          <w:rFonts w:ascii="Calibri" w:hAnsi="Calibri"/>
          <w:b/>
          <w:color w:val="182536"/>
          <w:sz w:val="20"/>
        </w:rPr>
        <w:t xml:space="preserve">Weave. </w:t>
      </w:r>
      <w:r>
        <w:rPr>
          <w:rFonts w:ascii="Calibri" w:hAnsi="Calibri"/>
          <w:color w:val="1F4D78"/>
          <w:sz w:val="19"/>
        </w:rPr>
        <w:t>Star 2 + Void 3 | Veiling &gt; Abjuration &gt; Alteration | Th2 Tu3 Kn3 Sp3 Ho2 Fi3 Ag0 Co1 | Carrier: specialist with sink or anchor.</w:t>
      </w:r>
    </w:p>
    <w:p>
      <w:pPr>
        <w:pStyle w:val="SpellDetail"/>
        <w:keepNext/>
      </w:pPr>
      <w:r>
        <w:rPr>
          <w:rFonts w:ascii="Calibri" w:hAnsi="Calibri"/>
          <w:b/>
          <w:color w:val="182536"/>
          <w:sz w:val="20"/>
        </w:rPr>
        <w:t xml:space="preserve">Effect. </w:t>
      </w:r>
      <w:r>
        <w:t>Moves a city half outside ordinary spatial relation so enemies find only an abandoned threshold while residents retain internal geography and chosen gates.</w:t>
      </w:r>
    </w:p>
    <w:p>
      <w:pPr>
        <w:pStyle w:val="SpellDetail"/>
        <w:keepNext/>
      </w:pPr>
      <w:r>
        <w:rPr>
          <w:rFonts w:ascii="Calibri" w:hAnsi="Calibri"/>
          <w:b/>
          <w:color w:val="182536"/>
          <w:sz w:val="20"/>
        </w:rPr>
        <w:t xml:space="preserve">Practice. </w:t>
      </w:r>
      <w:r>
        <w:t>Districts control rescue, trade, waste, environment, memory, governance, exit, and how the city returns.</w:t>
      </w:r>
    </w:p>
    <w:p>
      <w:pPr>
        <w:pStyle w:val="SpellDetail"/>
        <w:keepNext/>
      </w:pPr>
      <w:r>
        <w:rPr>
          <w:rFonts w:ascii="Calibri" w:hAnsi="Calibri"/>
          <w:b/>
          <w:color w:val="182536"/>
          <w:sz w:val="20"/>
        </w:rPr>
        <w:t xml:space="preserve">Consequence. </w:t>
      </w:r>
      <w:r>
        <w:t>The city loses outside context, gates become political choke points, and hidden harm becomes harder for distant allies to witness.</w:t>
      </w:r>
    </w:p>
    <w:p>
      <w:pPr>
        <w:pStyle w:val="SpellDetail"/>
        <w:keepNext/>
      </w:pPr>
      <w:r>
        <w:rPr>
          <w:rFonts w:ascii="Calibri" w:hAnsi="Calibri"/>
          <w:b/>
          <w:color w:val="182536"/>
          <w:sz w:val="20"/>
        </w:rPr>
        <w:t xml:space="preserve">Failure and answer. </w:t>
      </w:r>
      <w:r>
        <w:t>Return becomes impossible, rulers own the doors, or residents outside official maps fall into the spatial margin. Safe shedding: Let the veil thin evenly; do not preserve opacity by erasing friendly recognition. Counterplay: Invoke a district gate, follow material ecology, contest return law, reveal internal evidence, or create a new local relation.</w:t>
      </w:r>
    </w:p>
    <w:p>
      <w:pPr>
        <w:pStyle w:val="SpellMastery"/>
        <w:keepNext w:val="0"/>
      </w:pPr>
      <w:r>
        <w:rPr>
          <w:rFonts w:ascii="Calibri" w:hAnsi="Calibri"/>
          <w:b/>
          <w:color w:val="182536"/>
          <w:sz w:val="19"/>
        </w:rPr>
        <w:t xml:space="preserve">Mastery. </w:t>
      </w:r>
      <w:r>
        <w:rPr>
          <w:rFonts w:ascii="Calibri" w:hAnsi="Calibri"/>
          <w:i/>
          <w:color w:val="1F4D78"/>
          <w:sz w:val="19"/>
        </w:rPr>
        <w:t>A master keeps the city accountable to itself and outside witnesses, returning it before secrecy becomes its constitution.</w:t>
      </w:r>
    </w:p>
    <w:p>
      <w:pPr>
        <w:pStyle w:val="Heading3"/>
        <w:keepNext/>
      </w:pPr>
      <w:r>
        <w:rPr>
          <w:rFonts w:ascii="Cambria" w:hAnsi="Cambria"/>
          <w:b/>
          <w:color w:val="76527E"/>
          <w:sz w:val="24"/>
        </w:rPr>
        <w:t>P27. Return the Exiled Name</w:t>
      </w:r>
    </w:p>
    <w:p>
      <w:pPr>
        <w:pStyle w:val="SpellMeta"/>
        <w:keepNext/>
      </w:pPr>
      <w:r>
        <w:rPr>
          <w:rFonts w:ascii="Calibri" w:hAnsi="Calibri"/>
          <w:b/>
          <w:color w:val="66717D"/>
          <w:sz w:val="17"/>
        </w:rPr>
        <w:t>EXPERT FORMULAE | RELIEF AND RECOVERY | LOAD 18 | PROOF BRAIDING + REDIRECTION | CONSTELLATION LENS</w:t>
      </w:r>
    </w:p>
    <w:p>
      <w:pPr>
        <w:pStyle w:val="SpellDetail"/>
        <w:keepNext/>
      </w:pPr>
      <w:r>
        <w:rPr>
          <w:rFonts w:ascii="Calibri" w:hAnsi="Calibri"/>
          <w:b/>
          <w:color w:val="182536"/>
          <w:sz w:val="20"/>
        </w:rPr>
        <w:t xml:space="preserve">Weave. </w:t>
      </w:r>
      <w:r>
        <w:rPr>
          <w:rFonts w:ascii="Calibri" w:hAnsi="Calibri"/>
          <w:color w:val="1F4D78"/>
          <w:sz w:val="19"/>
        </w:rPr>
        <w:t>Star 3 + Void 2 | Restoration &gt; Conjuration &gt; Alteration | Th2 Tu3 Kn3 Sp3 Ho2 Fi4 Ag0 Co1 | Carrier: specialist with sink or anchor.</w:t>
      </w:r>
    </w:p>
    <w:p>
      <w:pPr>
        <w:pStyle w:val="SpellDetail"/>
        <w:keepNext/>
      </w:pPr>
      <w:r>
        <w:rPr>
          <w:rFonts w:ascii="Calibri" w:hAnsi="Calibri"/>
          <w:b/>
          <w:color w:val="182536"/>
          <w:sz w:val="20"/>
        </w:rPr>
        <w:t xml:space="preserve">Effect. </w:t>
      </w:r>
      <w:r>
        <w:t>Restores a person, people, place, or spirit whose name was banished from relation, then lets it choose how that name changes on return.</w:t>
      </w:r>
    </w:p>
    <w:p>
      <w:pPr>
        <w:pStyle w:val="SpellDetail"/>
        <w:keepNext/>
      </w:pPr>
      <w:r>
        <w:rPr>
          <w:rFonts w:ascii="Calibri" w:hAnsi="Calibri"/>
          <w:b/>
          <w:color w:val="182536"/>
          <w:sz w:val="20"/>
        </w:rPr>
        <w:t xml:space="preserve">Practice. </w:t>
      </w:r>
      <w:r>
        <w:t>The subject, present community, harmed parties, records, descendants, and the right to remain absent all carry separate Knots.</w:t>
      </w:r>
    </w:p>
    <w:p>
      <w:pPr>
        <w:pStyle w:val="SpellDetail"/>
        <w:keepNext/>
      </w:pPr>
      <w:r>
        <w:rPr>
          <w:rFonts w:ascii="Calibri" w:hAnsi="Calibri"/>
          <w:b/>
          <w:color w:val="182536"/>
          <w:sz w:val="20"/>
        </w:rPr>
        <w:t xml:space="preserve">Consequence. </w:t>
      </w:r>
      <w:r>
        <w:t>Old claims and correspondences return, the present is displaced, and the restored name becomes visible to powers that once severed it.</w:t>
      </w:r>
    </w:p>
    <w:p>
      <w:pPr>
        <w:pStyle w:val="SpellDetail"/>
        <w:keepNext/>
      </w:pPr>
      <w:r>
        <w:rPr>
          <w:rFonts w:ascii="Calibri" w:hAnsi="Calibri"/>
          <w:b/>
          <w:color w:val="182536"/>
          <w:sz w:val="20"/>
        </w:rPr>
        <w:t xml:space="preserve">Failure and answer. </w:t>
      </w:r>
      <w:r>
        <w:t>Restoration recreates oppression, descendants are treated as copies, or the name returns without the person it was meant to serve. Safe shedding: Reduce the number of subjects before relaxing the definition of a safe state. Counterplay: Refuse the old form, introduce a chosen name, preserve absence, contest claims, or close the summoning route.</w:t>
      </w:r>
    </w:p>
    <w:p>
      <w:pPr>
        <w:pStyle w:val="SpellMastery"/>
        <w:keepNext w:val="0"/>
      </w:pPr>
      <w:r>
        <w:rPr>
          <w:rFonts w:ascii="Calibri" w:hAnsi="Calibri"/>
          <w:b/>
          <w:color w:val="182536"/>
          <w:sz w:val="19"/>
        </w:rPr>
        <w:t xml:space="preserve">Mastery. </w:t>
      </w:r>
      <w:r>
        <w:rPr>
          <w:rFonts w:ascii="Calibri" w:hAnsi="Calibri"/>
          <w:i/>
          <w:color w:val="1F4D78"/>
          <w:sz w:val="19"/>
        </w:rPr>
        <w:t>A master restores authorship and standing, not compulsory continuity with an idealised past.</w:t>
      </w:r>
    </w:p>
    <w:p>
      <w:pPr>
        <w:pStyle w:val="Heading3"/>
        <w:keepNext/>
      </w:pPr>
      <w:r>
        <w:rPr>
          <w:rFonts w:ascii="Cambria" w:hAnsi="Cambria"/>
          <w:b/>
          <w:color w:val="76527E"/>
          <w:sz w:val="24"/>
        </w:rPr>
        <w:t>P28. Keeper of the Impossible Gate</w:t>
      </w:r>
    </w:p>
    <w:p>
      <w:pPr>
        <w:pStyle w:val="SpellMeta"/>
        <w:keepNext/>
      </w:pPr>
      <w:r>
        <w:rPr>
          <w:rFonts w:ascii="Calibri" w:hAnsi="Calibri"/>
          <w:b/>
          <w:color w:val="66717D"/>
          <w:sz w:val="17"/>
        </w:rPr>
        <w:t>EXPERT FORMULAE | SHAPED OR AUTONOMOUS EFFECT | LOAD 20 | PROOF BRAIDING + REDIRECTION | THRESHOLD LENS</w:t>
      </w:r>
    </w:p>
    <w:p>
      <w:pPr>
        <w:pStyle w:val="SpellDetail"/>
        <w:keepNext/>
      </w:pPr>
      <w:r>
        <w:rPr>
          <w:rFonts w:ascii="Calibri" w:hAnsi="Calibri"/>
          <w:b/>
          <w:color w:val="182536"/>
          <w:sz w:val="20"/>
        </w:rPr>
        <w:t xml:space="preserve">Weave. </w:t>
      </w:r>
      <w:r>
        <w:rPr>
          <w:rFonts w:ascii="Calibri" w:hAnsi="Calibri"/>
          <w:color w:val="1F4D78"/>
          <w:sz w:val="19"/>
        </w:rPr>
        <w:t>Star 2 + Void 2 | Conjuration &gt; Enchantment &gt; Abjuration | Th2 Tu3 Kn2 Sp3 Ho2 Fi3 Ag3 Co2 | Carrier: specialist with sink or anchor.</w:t>
      </w:r>
    </w:p>
    <w:p>
      <w:pPr>
        <w:pStyle w:val="SpellDetail"/>
        <w:keepNext/>
      </w:pPr>
      <w:r>
        <w:rPr>
          <w:rFonts w:ascii="Calibri" w:hAnsi="Calibri"/>
          <w:b/>
          <w:color w:val="182536"/>
          <w:sz w:val="20"/>
        </w:rPr>
        <w:t xml:space="preserve">Effect. </w:t>
      </w:r>
      <w:r>
        <w:t>Creates an autonomous threshold-being that maintains paired destinations, crossing law, temporal order, quarantine, and its own eventual dissolution.</w:t>
      </w:r>
    </w:p>
    <w:p>
      <w:pPr>
        <w:pStyle w:val="SpellDetail"/>
        <w:keepNext/>
      </w:pPr>
      <w:r>
        <w:rPr>
          <w:rFonts w:ascii="Calibri" w:hAnsi="Calibri"/>
          <w:b/>
          <w:color w:val="182536"/>
          <w:sz w:val="20"/>
        </w:rPr>
        <w:t xml:space="preserve">Practice. </w:t>
      </w:r>
      <w:r>
        <w:t>Its charter separates travellers, cargo, souls, messages, emergencies, refusal, appeal, and the gate's lawful death.</w:t>
      </w:r>
    </w:p>
    <w:p>
      <w:pPr>
        <w:pStyle w:val="SpellDetail"/>
        <w:keepNext/>
      </w:pPr>
      <w:r>
        <w:rPr>
          <w:rFonts w:ascii="Calibri" w:hAnsi="Calibri"/>
          <w:b/>
          <w:color w:val="182536"/>
          <w:sz w:val="20"/>
        </w:rPr>
        <w:t xml:space="preserve">Consequence. </w:t>
      </w:r>
      <w:r>
        <w:t>The Keeper becomes the strongest relation between sites, learns categories from traffic, and stores rejected crossings in its body.</w:t>
      </w:r>
    </w:p>
    <w:p>
      <w:pPr>
        <w:pStyle w:val="SpellDetail"/>
        <w:keepNext/>
      </w:pPr>
      <w:r>
        <w:rPr>
          <w:rFonts w:ascii="Calibri" w:hAnsi="Calibri"/>
          <w:b/>
          <w:color w:val="182536"/>
          <w:sz w:val="20"/>
        </w:rPr>
        <w:t xml:space="preserve">Failure and answer. </w:t>
      </w:r>
      <w:r>
        <w:t>It edits travellers to fit law, refuses closure while demand remains, or opens a third destination born from accumulated analogy. Safe shedding: Collapse Agency into a simple path, then dismiss the shape cleanly. Counterplay: Challenge a category, invoke lawful death, starve traffic, separate the hinges, or create an unclassified crossing.</w:t>
      </w:r>
    </w:p>
    <w:p>
      <w:pPr>
        <w:pStyle w:val="SpellMastery"/>
        <w:keepNext w:val="0"/>
      </w:pPr>
      <w:r>
        <w:rPr>
          <w:rFonts w:ascii="Calibri" w:hAnsi="Calibri"/>
          <w:b/>
          <w:color w:val="182536"/>
          <w:sz w:val="19"/>
        </w:rPr>
        <w:t xml:space="preserve">Mastery. </w:t>
      </w:r>
      <w:r>
        <w:rPr>
          <w:rFonts w:ascii="Calibri" w:hAnsi="Calibri"/>
          <w:i/>
          <w:color w:val="1F4D78"/>
          <w:sz w:val="19"/>
        </w:rPr>
        <w:t>A master keeps the Keeper corrigible and mortal, treating its disappearance as the gate's successful completion.</w:t>
      </w:r>
    </w:p>
    <w:p>
      <w:pPr>
        <w:pStyle w:val="Heading3"/>
        <w:keepNext/>
      </w:pPr>
      <w:r>
        <w:rPr>
          <w:rFonts w:ascii="Cambria" w:hAnsi="Cambria"/>
          <w:b/>
          <w:color w:val="76527E"/>
          <w:sz w:val="24"/>
        </w:rPr>
        <w:t>P29. Transit Nexus of Black Stars</w:t>
      </w:r>
    </w:p>
    <w:p>
      <w:pPr>
        <w:pStyle w:val="SpellMeta"/>
        <w:keepNext/>
      </w:pPr>
      <w:r>
        <w:rPr>
          <w:rFonts w:ascii="Calibri" w:hAnsi="Calibri"/>
          <w:b/>
          <w:color w:val="66717D"/>
          <w:sz w:val="17"/>
        </w:rPr>
        <w:t>EXPERT FORMULAE | INFRASTRUCTURE | LOAD 19 | PROOF BRAIDING + REDIRECTION | ABYSS LENS</w:t>
      </w:r>
    </w:p>
    <w:p>
      <w:pPr>
        <w:pStyle w:val="SpellDetail"/>
        <w:keepNext/>
      </w:pPr>
      <w:r>
        <w:rPr>
          <w:rFonts w:ascii="Calibri" w:hAnsi="Calibri"/>
          <w:b/>
          <w:color w:val="182536"/>
          <w:sz w:val="20"/>
        </w:rPr>
        <w:t xml:space="preserve">Weave. </w:t>
      </w:r>
      <w:r>
        <w:rPr>
          <w:rFonts w:ascii="Calibri" w:hAnsi="Calibri"/>
          <w:color w:val="1F4D78"/>
          <w:sz w:val="19"/>
        </w:rPr>
        <w:t>Star 2 + Void 3 | Enchantment &gt; Alteration &gt; Veiling | Th2 Tu3 Kn3 Sp3 Ho4 Fi3 Ag0 Co1 | Carrier: specialist with sink or anchor.</w:t>
      </w:r>
    </w:p>
    <w:p>
      <w:pPr>
        <w:pStyle w:val="SpellDetail"/>
        <w:keepNext/>
      </w:pPr>
      <w:r>
        <w:rPr>
          <w:rFonts w:ascii="Calibri" w:hAnsi="Calibri"/>
          <w:b/>
          <w:color w:val="182536"/>
          <w:sz w:val="20"/>
        </w:rPr>
        <w:t xml:space="preserve">Effect. </w:t>
      </w:r>
      <w:r>
        <w:t>Binds many portals, stations, warehouses, and signal rooms into a hidden spatial nexus that redistributes passage without revealing its centre.</w:t>
      </w:r>
    </w:p>
    <w:p>
      <w:pPr>
        <w:pStyle w:val="SpellDetail"/>
        <w:keepNext/>
      </w:pPr>
      <w:r>
        <w:rPr>
          <w:rFonts w:ascii="Calibri" w:hAnsi="Calibri"/>
          <w:b/>
          <w:color w:val="182536"/>
          <w:sz w:val="20"/>
        </w:rPr>
        <w:t xml:space="preserve">Practice. </w:t>
      </w:r>
      <w:r>
        <w:t>Every node controls access, load, inspection, disconnection, local consequence, and a manual route when the nexus fails.</w:t>
      </w:r>
    </w:p>
    <w:p>
      <w:pPr>
        <w:pStyle w:val="SpellDetail"/>
        <w:keepNext/>
      </w:pPr>
      <w:r>
        <w:rPr>
          <w:rFonts w:ascii="Calibri" w:hAnsi="Calibri"/>
          <w:b/>
          <w:color w:val="182536"/>
          <w:sz w:val="20"/>
        </w:rPr>
        <w:t xml:space="preserve">Consequence. </w:t>
      </w:r>
      <w:r>
        <w:t>Distance and governance centralise invisibly, nodes become sympathetic targets, and the concealed centre loses material context.</w:t>
      </w:r>
    </w:p>
    <w:p>
      <w:pPr>
        <w:pStyle w:val="SpellDetail"/>
        <w:keepNext/>
      </w:pPr>
      <w:r>
        <w:rPr>
          <w:rFonts w:ascii="Calibri" w:hAnsi="Calibri"/>
          <w:b/>
          <w:color w:val="182536"/>
          <w:sz w:val="20"/>
        </w:rPr>
        <w:t xml:space="preserve">Failure and answer. </w:t>
      </w:r>
      <w:r>
        <w:t>Captured routing diverts a nation, contagion crosses instantly, or shutdown strands people and goods in folded margins. Safe shedding: Enter a stable idle state and release Span before an anchor begins storing uncontrolled debt. Counterplay: Disconnect nodes, overload timing, reveal one relation, corrupt destination names, or force manual travel.</w:t>
      </w:r>
    </w:p>
    <w:p>
      <w:pPr>
        <w:pStyle w:val="SpellMastery"/>
        <w:keepNext w:val="0"/>
      </w:pPr>
      <w:r>
        <w:rPr>
          <w:rFonts w:ascii="Calibri" w:hAnsi="Calibri"/>
          <w:b/>
          <w:color w:val="182536"/>
          <w:sz w:val="19"/>
        </w:rPr>
        <w:t xml:space="preserve">Mastery. </w:t>
      </w:r>
      <w:r>
        <w:rPr>
          <w:rFonts w:ascii="Calibri" w:hAnsi="Calibri"/>
          <w:i/>
          <w:color w:val="1F4D78"/>
          <w:sz w:val="19"/>
        </w:rPr>
        <w:t>Experts preserve distributed authority and degrade locally before perfect convenience becomes systemic captivity.</w:t>
      </w:r>
    </w:p>
    <w:p>
      <w:pPr>
        <w:pStyle w:val="Heading3"/>
        <w:keepNext/>
      </w:pPr>
      <w:r>
        <w:rPr>
          <w:rFonts w:ascii="Cambria" w:hAnsi="Cambria"/>
          <w:b/>
          <w:color w:val="76527E"/>
          <w:sz w:val="24"/>
        </w:rPr>
        <w:t>P30. Pilgrimage to the Unmade Shrine</w:t>
      </w:r>
    </w:p>
    <w:p>
      <w:pPr>
        <w:pStyle w:val="SpellMeta"/>
        <w:keepNext/>
      </w:pPr>
      <w:r>
        <w:rPr>
          <w:rFonts w:ascii="Calibri" w:hAnsi="Calibri"/>
          <w:b/>
          <w:color w:val="66717D"/>
          <w:sz w:val="17"/>
        </w:rPr>
        <w:t>EXPERT FORMULAE | CULTURE AND ANOMALY | LOAD 19 | PROOF BRAIDING + REDIRECTION | THRESHOLD LENS</w:t>
      </w:r>
    </w:p>
    <w:p>
      <w:pPr>
        <w:pStyle w:val="SpellDetail"/>
        <w:keepNext/>
      </w:pPr>
      <w:r>
        <w:rPr>
          <w:rFonts w:ascii="Calibri" w:hAnsi="Calibri"/>
          <w:b/>
          <w:color w:val="182536"/>
          <w:sz w:val="20"/>
        </w:rPr>
        <w:t xml:space="preserve">Weave. </w:t>
      </w:r>
      <w:r>
        <w:rPr>
          <w:rFonts w:ascii="Calibri" w:hAnsi="Calibri"/>
          <w:color w:val="1F4D78"/>
          <w:sz w:val="19"/>
        </w:rPr>
        <w:t>Star 2 + Void 2 | Restoration &gt; Veiling &gt; Divination | Th2 Tu3 Kn3 Sp3 Ho2 Fi4 Ag0 Co2 | Carrier: specialist with sink or anchor.</w:t>
      </w:r>
    </w:p>
    <w:p>
      <w:pPr>
        <w:pStyle w:val="SpellDetail"/>
        <w:keepNext/>
      </w:pPr>
      <w:r>
        <w:rPr>
          <w:rFonts w:ascii="Calibri" w:hAnsi="Calibri"/>
          <w:b/>
          <w:color w:val="182536"/>
          <w:sz w:val="20"/>
        </w:rPr>
        <w:t xml:space="preserve">Effect. </w:t>
      </w:r>
      <w:r>
        <w:t>Creates a bounded ceremonial route toward a shrine, homeland, god, or memory that no longer exists, allowing encounter without claiming restoration.</w:t>
      </w:r>
    </w:p>
    <w:p>
      <w:pPr>
        <w:pStyle w:val="SpellDetail"/>
        <w:keepNext/>
      </w:pPr>
      <w:r>
        <w:rPr>
          <w:rFonts w:ascii="Calibri" w:hAnsi="Calibri"/>
          <w:b/>
          <w:color w:val="182536"/>
          <w:sz w:val="20"/>
        </w:rPr>
        <w:t xml:space="preserve">Practice. </w:t>
      </w:r>
      <w:r>
        <w:t>Pilgrims preserve disbelief, grief, present inhabitants, contradictory histories, return, and the right not to complete the journey.</w:t>
      </w:r>
    </w:p>
    <w:p>
      <w:pPr>
        <w:pStyle w:val="SpellDetail"/>
        <w:keepNext/>
      </w:pPr>
      <w:r>
        <w:rPr>
          <w:rFonts w:ascii="Calibri" w:hAnsi="Calibri"/>
          <w:b/>
          <w:color w:val="182536"/>
          <w:sz w:val="20"/>
        </w:rPr>
        <w:t xml:space="preserve">Consequence. </w:t>
      </w:r>
      <w:r>
        <w:t>The absent destination gains spiritual presence, travellers become reciprocally linked, and the real landscape carries displaced meaning.</w:t>
      </w:r>
    </w:p>
    <w:p>
      <w:pPr>
        <w:pStyle w:val="SpellDetail"/>
        <w:keepNext/>
      </w:pPr>
      <w:r>
        <w:rPr>
          <w:rFonts w:ascii="Calibri" w:hAnsi="Calibri"/>
          <w:b/>
          <w:color w:val="182536"/>
          <w:sz w:val="20"/>
        </w:rPr>
        <w:t xml:space="preserve">Failure and answer. </w:t>
      </w:r>
      <w:r>
        <w:t>Symbolic arrival becomes territorial claim, absence is mistaken for revelation, or the route resurrects an authority that deserved to end. Safe shedding: End spectacle, symbolism, and audience effects before loosening safety Knots. Counterplay: Leave the path, invoke present place, refuse interpretation, close reciprocity, or dismantle a stage.</w:t>
      </w:r>
    </w:p>
    <w:p>
      <w:pPr>
        <w:pStyle w:val="SpellMastery"/>
        <w:keepNext w:val="0"/>
      </w:pPr>
      <w:r>
        <w:rPr>
          <w:rFonts w:ascii="Calibri" w:hAnsi="Calibri"/>
          <w:b/>
          <w:color w:val="182536"/>
          <w:sz w:val="19"/>
        </w:rPr>
        <w:t xml:space="preserve">Mastery. </w:t>
      </w:r>
      <w:r>
        <w:rPr>
          <w:rFonts w:ascii="Calibri" w:hAnsi="Calibri"/>
          <w:i/>
          <w:color w:val="1F4D78"/>
          <w:sz w:val="19"/>
        </w:rPr>
        <w:t>A master lets the pilgrimage end without arrival and protects mourning from becoming metaphysical ownership.</w:t>
      </w:r>
    </w:p>
    <w:p>
      <w:pPr>
        <w:pStyle w:val="Heading2"/>
      </w:pPr>
      <w:r>
        <w:rPr>
          <w:rFonts w:ascii="Cambria" w:hAnsi="Cambria"/>
          <w:b/>
          <w:color w:val="76527E"/>
          <w:sz w:val="26"/>
        </w:rPr>
        <w:t>4. Rites</w:t>
      </w:r>
    </w:p>
    <w:p>
      <w:pPr>
        <w:pStyle w:val="SmallNote"/>
      </w:pPr>
      <w:r>
        <w:t>Large workings whose Tension is distributed through roles, time, anchors, and place. The ten entries follow the common functional order used throughout this pilot.</w:t>
      </w:r>
    </w:p>
    <w:p>
      <w:pPr>
        <w:pStyle w:val="Heading3"/>
        <w:keepNext/>
      </w:pPr>
      <w:r>
        <w:rPr>
          <w:rFonts w:ascii="Cambria" w:hAnsi="Cambria"/>
          <w:b/>
          <w:color w:val="76527E"/>
          <w:sz w:val="24"/>
        </w:rPr>
        <w:t>P31. Nightfall Breach</w:t>
      </w:r>
    </w:p>
    <w:p>
      <w:pPr>
        <w:pStyle w:val="SpellMeta"/>
        <w:keepNext/>
      </w:pPr>
      <w:r>
        <w:rPr>
          <w:rFonts w:ascii="Calibri" w:hAnsi="Calibri"/>
          <w:b/>
          <w:color w:val="66717D"/>
          <w:sz w:val="17"/>
        </w:rPr>
        <w:t>RITES | DIRECT INTERVENTION | LOAD 17 | PROOF RECONCILIATION + REDIRECTION | CONSTELLATION LENS</w:t>
      </w:r>
    </w:p>
    <w:p>
      <w:pPr>
        <w:pStyle w:val="SpellDetail"/>
        <w:keepNext/>
      </w:pPr>
      <w:r>
        <w:rPr>
          <w:rFonts w:ascii="Calibri" w:hAnsi="Calibri"/>
          <w:b/>
          <w:color w:val="182536"/>
          <w:sz w:val="20"/>
        </w:rPr>
        <w:t xml:space="preserve">Weave. </w:t>
      </w:r>
      <w:r>
        <w:rPr>
          <w:rFonts w:ascii="Calibri" w:hAnsi="Calibri"/>
          <w:color w:val="1F4D78"/>
          <w:sz w:val="19"/>
        </w:rPr>
        <w:t>Star 4 + Void 3 | Alteration &gt; Abjuration &gt; Evocation | Th2 Tu3 Kn2 Sp4 Ho1 Fi3 Ag0 Co2 | Carrier: distributed circle and site.</w:t>
      </w:r>
    </w:p>
    <w:p>
      <w:pPr>
        <w:pStyle w:val="SpellDetail"/>
        <w:keepNext/>
      </w:pPr>
      <w:r>
        <w:rPr>
          <w:rFonts w:ascii="Calibri" w:hAnsi="Calibri"/>
          <w:b/>
          <w:color w:val="182536"/>
          <w:sz w:val="20"/>
        </w:rPr>
        <w:t xml:space="preserve">Effect. </w:t>
      </w:r>
      <w:r>
        <w:t>Folds a battlefield's remote command, supply, siege engines, and magical anchors into one exposed horizon, then severs their supporting distance.</w:t>
      </w:r>
    </w:p>
    <w:p>
      <w:pPr>
        <w:pStyle w:val="SpellDetail"/>
        <w:keepNext/>
      </w:pPr>
      <w:r>
        <w:rPr>
          <w:rFonts w:ascii="Calibri" w:hAnsi="Calibri"/>
          <w:b/>
          <w:color w:val="182536"/>
          <w:sz w:val="20"/>
        </w:rPr>
        <w:t xml:space="preserve">Practice. </w:t>
      </w:r>
      <w:r>
        <w:t>Conductors preserve civilians, surrender, retreat, friendly relation, aftermath, and the condition that closes the breach.</w:t>
      </w:r>
    </w:p>
    <w:p>
      <w:pPr>
        <w:pStyle w:val="SpellDetail"/>
        <w:keepNext/>
      </w:pPr>
      <w:r>
        <w:rPr>
          <w:rFonts w:ascii="Calibri" w:hAnsi="Calibri"/>
          <w:b/>
          <w:color w:val="182536"/>
          <w:sz w:val="20"/>
        </w:rPr>
        <w:t xml:space="preserve">Consequence. </w:t>
      </w:r>
      <w:r>
        <w:t>Strategic geography collapses, both sides become visible to distant powers, and nonspace scars the theatre.</w:t>
      </w:r>
    </w:p>
    <w:p>
      <w:pPr>
        <w:pStyle w:val="SpellDetail"/>
        <w:keepNext/>
      </w:pPr>
      <w:r>
        <w:rPr>
          <w:rFonts w:ascii="Calibri" w:hAnsi="Calibri"/>
          <w:b/>
          <w:color w:val="182536"/>
          <w:sz w:val="20"/>
        </w:rPr>
        <w:t xml:space="preserve">Failure and answer. </w:t>
      </w:r>
      <w:r>
        <w:t>The breach takes hospitals or refugees, opens a reciprocal invasion route, or leaves formations without time to surrender. Safe shedding: Shed intensity first, then Span; never surrender aim while force remains high. Counterplay: Decentralise, sever anchor names, obscure the horizon, invoke protected retreat, or force early closure.</w:t>
      </w:r>
    </w:p>
    <w:p>
      <w:pPr>
        <w:pStyle w:val="SpellMastery"/>
        <w:keepNext w:val="0"/>
      </w:pPr>
      <w:r>
        <w:rPr>
          <w:rFonts w:ascii="Calibri" w:hAnsi="Calibri"/>
          <w:b/>
          <w:color w:val="182536"/>
          <w:sz w:val="19"/>
        </w:rPr>
        <w:t xml:space="preserve">Mastery. </w:t>
      </w:r>
      <w:r>
        <w:rPr>
          <w:rFonts w:ascii="Calibri" w:hAnsi="Calibri"/>
          <w:i/>
          <w:color w:val="1F4D78"/>
          <w:sz w:val="19"/>
        </w:rPr>
        <w:t>The high practitioner abandons decisive simultaneity before target law or mercy fails.</w:t>
      </w:r>
    </w:p>
    <w:p>
      <w:pPr>
        <w:pStyle w:val="Heading3"/>
        <w:keepNext/>
      </w:pPr>
      <w:r>
        <w:rPr>
          <w:rFonts w:ascii="Cambria" w:hAnsi="Cambria"/>
          <w:b/>
          <w:color w:val="76527E"/>
          <w:sz w:val="24"/>
        </w:rPr>
        <w:t>P32. Sanctuary Between Worlds</w:t>
      </w:r>
    </w:p>
    <w:p>
      <w:pPr>
        <w:pStyle w:val="SpellMeta"/>
        <w:keepNext/>
      </w:pPr>
      <w:r>
        <w:rPr>
          <w:rFonts w:ascii="Calibri" w:hAnsi="Calibri"/>
          <w:b/>
          <w:color w:val="66717D"/>
          <w:sz w:val="17"/>
        </w:rPr>
        <w:t>RITES | PROTECTION AND REPAIR | LOAD 20 | PROOF RECONCILIATION + REDIRECTION | ABYSS LENS</w:t>
      </w:r>
    </w:p>
    <w:p>
      <w:pPr>
        <w:pStyle w:val="SpellDetail"/>
        <w:keepNext/>
      </w:pPr>
      <w:r>
        <w:rPr>
          <w:rFonts w:ascii="Calibri" w:hAnsi="Calibri"/>
          <w:b/>
          <w:color w:val="182536"/>
          <w:sz w:val="20"/>
        </w:rPr>
        <w:t xml:space="preserve">Weave. </w:t>
      </w:r>
      <w:r>
        <w:rPr>
          <w:rFonts w:ascii="Calibri" w:hAnsi="Calibri"/>
          <w:color w:val="1F4D78"/>
          <w:sz w:val="19"/>
        </w:rPr>
        <w:t>Star 3 + Void 4 | Abjuration &gt; Restoration &gt; Enchantment | Th2 Tu3 Kn3 Sp4 Ho3 Fi3 Ag0 Co2 | Carrier: distributed circle and site.</w:t>
      </w:r>
    </w:p>
    <w:p>
      <w:pPr>
        <w:pStyle w:val="SpellDetail"/>
        <w:keepNext/>
      </w:pPr>
      <w:r>
        <w:rPr>
          <w:rFonts w:ascii="Calibri" w:hAnsi="Calibri"/>
          <w:b/>
          <w:color w:val="182536"/>
          <w:sz w:val="20"/>
        </w:rPr>
        <w:t xml:space="preserve">Effect. </w:t>
      </w:r>
      <w:r>
        <w:t>Creates a regional refuge held between hostile realities, disasters, divine claims, or dimensional wars while sustaining local life and chosen gates.</w:t>
      </w:r>
    </w:p>
    <w:p>
      <w:pPr>
        <w:pStyle w:val="SpellDetail"/>
        <w:keepNext/>
      </w:pPr>
      <w:r>
        <w:rPr>
          <w:rFonts w:ascii="Calibri" w:hAnsi="Calibri"/>
          <w:b/>
          <w:color w:val="182536"/>
          <w:sz w:val="20"/>
        </w:rPr>
        <w:t xml:space="preserve">Practice. </w:t>
      </w:r>
      <w:r>
        <w:t>Communities govern air, food, time, identity, exit, outside contact, births, deaths, and whether the sanctuary remains.</w:t>
      </w:r>
    </w:p>
    <w:p>
      <w:pPr>
        <w:pStyle w:val="SpellDetail"/>
        <w:keepNext/>
      </w:pPr>
      <w:r>
        <w:rPr>
          <w:rFonts w:ascii="Calibri" w:hAnsi="Calibri"/>
          <w:b/>
          <w:color w:val="182536"/>
          <w:sz w:val="20"/>
        </w:rPr>
        <w:t xml:space="preserve">Consequence. </w:t>
      </w:r>
      <w:r>
        <w:t>The region loses context from every world, gates accumulate danger, and inhabitants grow culturally dependent on the interval.</w:t>
      </w:r>
    </w:p>
    <w:p>
      <w:pPr>
        <w:pStyle w:val="SpellDetail"/>
        <w:keepNext/>
      </w:pPr>
      <w:r>
        <w:rPr>
          <w:rFonts w:ascii="Calibri" w:hAnsi="Calibri"/>
          <w:b/>
          <w:color w:val="182536"/>
          <w:sz w:val="20"/>
        </w:rPr>
        <w:t xml:space="preserve">Failure and answer. </w:t>
      </w:r>
      <w:r>
        <w:t>The sanctuary freezes change, rejects newcomers, or restores an ideal society that present residents did not choose. Safe shedding: Shorten Hold or narrow the protected arc before allowing the boundary to become indiscriminate. Counterplay: Open a local relation, alter the reference world, invoke exit, overload a gate, or let one outside condition enter.</w:t>
      </w:r>
    </w:p>
    <w:p>
      <w:pPr>
        <w:pStyle w:val="SpellMastery"/>
        <w:keepNext w:val="0"/>
      </w:pPr>
      <w:r>
        <w:rPr>
          <w:rFonts w:ascii="Calibri" w:hAnsi="Calibri"/>
          <w:b/>
          <w:color w:val="182536"/>
          <w:sz w:val="19"/>
        </w:rPr>
        <w:t xml:space="preserve">Mastery. </w:t>
      </w:r>
      <w:r>
        <w:rPr>
          <w:rFonts w:ascii="Calibri" w:hAnsi="Calibri"/>
          <w:i/>
          <w:color w:val="1F4D78"/>
          <w:sz w:val="19"/>
        </w:rPr>
        <w:t>A master preserves ordinary risk and return, ending sanctuary before safety becomes a permanent exile from reality.</w:t>
      </w:r>
    </w:p>
    <w:p>
      <w:pPr>
        <w:pStyle w:val="Heading3"/>
        <w:keepNext/>
      </w:pPr>
      <w:r>
        <w:rPr>
          <w:rFonts w:ascii="Cambria" w:hAnsi="Cambria"/>
          <w:b/>
          <w:color w:val="76527E"/>
          <w:sz w:val="24"/>
        </w:rPr>
        <w:t>P33. Concordance of Borders</w:t>
      </w:r>
    </w:p>
    <w:p>
      <w:pPr>
        <w:pStyle w:val="SpellMeta"/>
        <w:keepNext/>
      </w:pPr>
      <w:r>
        <w:rPr>
          <w:rFonts w:ascii="Calibri" w:hAnsi="Calibri"/>
          <w:b/>
          <w:color w:val="66717D"/>
          <w:sz w:val="17"/>
        </w:rPr>
        <w:t>RITES | CONTROL AND REGULATION | LOAD 22 | PROOF RECONCILIATION + REDIRECTION | THRESHOLD LENS</w:t>
      </w:r>
    </w:p>
    <w:p>
      <w:pPr>
        <w:pStyle w:val="SpellDetail"/>
        <w:keepNext/>
      </w:pPr>
      <w:r>
        <w:rPr>
          <w:rFonts w:ascii="Calibri" w:hAnsi="Calibri"/>
          <w:b/>
          <w:color w:val="182536"/>
          <w:sz w:val="20"/>
        </w:rPr>
        <w:t xml:space="preserve">Weave. </w:t>
      </w:r>
      <w:r>
        <w:rPr>
          <w:rFonts w:ascii="Calibri" w:hAnsi="Calibri"/>
          <w:color w:val="1F4D78"/>
          <w:sz w:val="19"/>
        </w:rPr>
        <w:t>Star 4 + Void 4 | Enchantment &gt; Alteration &gt; Abjuration | Th2 Tu3 Kn4 Sp4 Ho3 Fi3 Ag0 Co3 | Carrier: distributed circle and site.</w:t>
      </w:r>
    </w:p>
    <w:p>
      <w:pPr>
        <w:pStyle w:val="SpellDetail"/>
        <w:keepNext/>
      </w:pPr>
      <w:r>
        <w:rPr>
          <w:rFonts w:ascii="Calibri" w:hAnsi="Calibri"/>
          <w:b/>
          <w:color w:val="182536"/>
          <w:sz w:val="20"/>
        </w:rPr>
        <w:t xml:space="preserve">Effect. </w:t>
      </w:r>
      <w:r>
        <w:t>Makes a continent's contested borders, refuges, crossings, waters, kinships, and impossible spaces jointly legible and locally revisable.</w:t>
      </w:r>
    </w:p>
    <w:p>
      <w:pPr>
        <w:pStyle w:val="SpellDetail"/>
        <w:keepNext/>
      </w:pPr>
      <w:r>
        <w:rPr>
          <w:rFonts w:ascii="Calibri" w:hAnsi="Calibri"/>
          <w:b/>
          <w:color w:val="182536"/>
          <w:sz w:val="20"/>
        </w:rPr>
        <w:t xml:space="preserve">Practice. </w:t>
      </w:r>
      <w:r>
        <w:t>Border peoples, migrants, states, ecosystems, the displaced, and the unrecognised hold incompatible authorities.</w:t>
      </w:r>
    </w:p>
    <w:p>
      <w:pPr>
        <w:pStyle w:val="SpellDetail"/>
        <w:keepNext/>
      </w:pPr>
      <w:r>
        <w:rPr>
          <w:rFonts w:ascii="Calibri" w:hAnsi="Calibri"/>
          <w:b/>
          <w:color w:val="182536"/>
          <w:sz w:val="20"/>
        </w:rPr>
        <w:t xml:space="preserve">Consequence. </w:t>
      </w:r>
      <w:r>
        <w:t>Boundaries gain material relation, exclusions accumulate, and distant disputes become sympathetically coupled.</w:t>
      </w:r>
    </w:p>
    <w:p>
      <w:pPr>
        <w:pStyle w:val="SpellDetail"/>
        <w:keepNext/>
      </w:pPr>
      <w:r>
        <w:rPr>
          <w:rFonts w:ascii="Calibri" w:hAnsi="Calibri"/>
          <w:b/>
          <w:color w:val="182536"/>
          <w:sz w:val="20"/>
        </w:rPr>
        <w:t xml:space="preserve">Failure and answer. </w:t>
      </w:r>
      <w:r>
        <w:t>The map becomes law, powerful states define adjacency, or every local revision tears the wider concordance. Safe shedding: Release peripheral targets and optional conditions before Fineness begins to blur. Counterplay: Refuse a border, create a local crossing, invoke ecological continuity, withdraw a state, or preserve deliberate ambiguity.</w:t>
      </w:r>
    </w:p>
    <w:p>
      <w:pPr>
        <w:pStyle w:val="SpellMastery"/>
        <w:keepNext w:val="0"/>
      </w:pPr>
      <w:r>
        <w:rPr>
          <w:rFonts w:ascii="Calibri" w:hAnsi="Calibri"/>
          <w:b/>
          <w:color w:val="182536"/>
          <w:sz w:val="19"/>
        </w:rPr>
        <w:t xml:space="preserve">Mastery. </w:t>
      </w:r>
      <w:r>
        <w:rPr>
          <w:rFonts w:ascii="Calibri" w:hAnsi="Calibri"/>
          <w:i/>
          <w:color w:val="1F4D78"/>
          <w:sz w:val="19"/>
        </w:rPr>
        <w:t>A master keeps borders descriptions rather than destinies and allows the continental Pattern to remain incomplete.</w:t>
      </w:r>
    </w:p>
    <w:p>
      <w:pPr>
        <w:pStyle w:val="Heading3"/>
        <w:keepNext/>
      </w:pPr>
      <w:r>
        <w:rPr>
          <w:rFonts w:ascii="Cambria" w:hAnsi="Cambria"/>
          <w:b/>
          <w:color w:val="76527E"/>
          <w:sz w:val="24"/>
        </w:rPr>
        <w:t>P34. Folded March</w:t>
      </w:r>
    </w:p>
    <w:p>
      <w:pPr>
        <w:pStyle w:val="SpellMeta"/>
        <w:keepNext/>
      </w:pPr>
      <w:r>
        <w:rPr>
          <w:rFonts w:ascii="Calibri" w:hAnsi="Calibri"/>
          <w:b/>
          <w:color w:val="66717D"/>
          <w:sz w:val="17"/>
        </w:rPr>
        <w:t>RITES | MOVEMENT AND FLOW | LOAD 21 | PROOF RECONCILIATION + REDIRECTION | CONSTELLATION LENS</w:t>
      </w:r>
    </w:p>
    <w:p>
      <w:pPr>
        <w:pStyle w:val="SpellDetail"/>
        <w:keepNext/>
      </w:pPr>
      <w:r>
        <w:rPr>
          <w:rFonts w:ascii="Calibri" w:hAnsi="Calibri"/>
          <w:b/>
          <w:color w:val="182536"/>
          <w:sz w:val="20"/>
        </w:rPr>
        <w:t xml:space="preserve">Weave. </w:t>
      </w:r>
      <w:r>
        <w:rPr>
          <w:rFonts w:ascii="Calibri" w:hAnsi="Calibri"/>
          <w:color w:val="1F4D78"/>
          <w:sz w:val="19"/>
        </w:rPr>
        <w:t>Star 4 + Void 3 | Alteration &gt; Conjuration &gt; Enchantment | Th2 Tu3 Kn3 Sp4 Ho3 Fi4 Ag0 Co2 | Carrier: distributed circle and site.</w:t>
      </w:r>
    </w:p>
    <w:p>
      <w:pPr>
        <w:pStyle w:val="SpellDetail"/>
        <w:keepNext/>
      </w:pPr>
      <w:r>
        <w:rPr>
          <w:rFonts w:ascii="Calibri" w:hAnsi="Calibri"/>
          <w:b/>
          <w:color w:val="182536"/>
          <w:sz w:val="20"/>
        </w:rPr>
        <w:t xml:space="preserve">Effect. </w:t>
      </w:r>
      <w:r>
        <w:t>Carries an army, evacuation, pilgrimage, or national migration through a sequence of folded horizons across a continent.</w:t>
      </w:r>
    </w:p>
    <w:p>
      <w:pPr>
        <w:pStyle w:val="SpellDetail"/>
        <w:keepNext/>
      </w:pPr>
      <w:r>
        <w:rPr>
          <w:rFonts w:ascii="Calibri" w:hAnsi="Calibri"/>
          <w:b/>
          <w:color w:val="182536"/>
          <w:sz w:val="20"/>
        </w:rPr>
        <w:t xml:space="preserve">Practice. </w:t>
      </w:r>
      <w:r>
        <w:t>Every cohort retains identity, pace, rest, host consent, stragglers, burial, supply, and independent emergence.</w:t>
      </w:r>
    </w:p>
    <w:p>
      <w:pPr>
        <w:pStyle w:val="SpellDetail"/>
        <w:keepNext/>
      </w:pPr>
      <w:r>
        <w:rPr>
          <w:rFonts w:ascii="Calibri" w:hAnsi="Calibri"/>
          <w:b/>
          <w:color w:val="182536"/>
          <w:sz w:val="20"/>
        </w:rPr>
        <w:t xml:space="preserve">Consequence. </w:t>
      </w:r>
      <w:r>
        <w:t>Time and distance become debt, routes acquire strategic correspondence, and arrival lands inherit sudden demographic and material pressure.</w:t>
      </w:r>
    </w:p>
    <w:p>
      <w:pPr>
        <w:pStyle w:val="SpellDetail"/>
        <w:keepNext/>
      </w:pPr>
      <w:r>
        <w:rPr>
          <w:rFonts w:ascii="Calibri" w:hAnsi="Calibri"/>
          <w:b/>
          <w:color w:val="182536"/>
          <w:sz w:val="20"/>
        </w:rPr>
        <w:t xml:space="preserve">Failure and answer. </w:t>
      </w:r>
      <w:r>
        <w:t>The march becomes one transported weapon, hosts lose refusal, or those outside the manifest disappear into the fold. Safe shedding: Surrender distance and arrive early rather than retaining speed without steering. Counterplay: Break cohorts, invoke emergence, rename a horizon, withdraw host consent, or force ordinary travel.</w:t>
      </w:r>
    </w:p>
    <w:p>
      <w:pPr>
        <w:pStyle w:val="SpellMastery"/>
        <w:keepNext w:val="0"/>
      </w:pPr>
      <w:r>
        <w:rPr>
          <w:rFonts w:ascii="Calibri" w:hAnsi="Calibri"/>
          <w:b/>
          <w:color w:val="182536"/>
          <w:sz w:val="19"/>
        </w:rPr>
        <w:t xml:space="preserve">Mastery. </w:t>
      </w:r>
      <w:r>
        <w:rPr>
          <w:rFonts w:ascii="Calibri" w:hAnsi="Calibri"/>
          <w:i/>
          <w:color w:val="1F4D78"/>
          <w:sz w:val="19"/>
        </w:rPr>
        <w:t>A master protects the right to stop and sheds coordination before movement converts people into logistics.</w:t>
      </w:r>
    </w:p>
    <w:p>
      <w:pPr>
        <w:pStyle w:val="Heading3"/>
        <w:keepNext/>
      </w:pPr>
      <w:r>
        <w:rPr>
          <w:rFonts w:ascii="Cambria" w:hAnsi="Cambria"/>
          <w:b/>
          <w:color w:val="76527E"/>
          <w:sz w:val="24"/>
        </w:rPr>
        <w:t>P35. Census of the Unreachable</w:t>
      </w:r>
    </w:p>
    <w:p>
      <w:pPr>
        <w:pStyle w:val="SpellMeta"/>
        <w:keepNext/>
      </w:pPr>
      <w:r>
        <w:rPr>
          <w:rFonts w:ascii="Calibri" w:hAnsi="Calibri"/>
          <w:b/>
          <w:color w:val="66717D"/>
          <w:sz w:val="17"/>
        </w:rPr>
        <w:t>RITES | PERCEPTION AND MEMORY | LOAD 21 | PROOF RECONCILIATION + REDIRECTION | ABYSS LENS</w:t>
      </w:r>
    </w:p>
    <w:p>
      <w:pPr>
        <w:pStyle w:val="SpellDetail"/>
        <w:keepNext/>
      </w:pPr>
      <w:r>
        <w:rPr>
          <w:rFonts w:ascii="Calibri" w:hAnsi="Calibri"/>
          <w:b/>
          <w:color w:val="182536"/>
          <w:sz w:val="20"/>
        </w:rPr>
        <w:t xml:space="preserve">Weave. </w:t>
      </w:r>
      <w:r>
        <w:rPr>
          <w:rFonts w:ascii="Calibri" w:hAnsi="Calibri"/>
          <w:color w:val="1F4D78"/>
          <w:sz w:val="19"/>
        </w:rPr>
        <w:t>Star 3 + Void 4 | Divination &gt; Veiling &gt; Conjuration | Th2 Tu3 Kn3 Sp4 Ho3 Fi4 Ag0 Co2 | Carrier: distributed circle and site.</w:t>
      </w:r>
    </w:p>
    <w:p>
      <w:pPr>
        <w:pStyle w:val="SpellDetail"/>
        <w:keepNext/>
      </w:pPr>
      <w:r>
        <w:rPr>
          <w:rFonts w:ascii="Calibri" w:hAnsi="Calibri"/>
          <w:b/>
          <w:color w:val="182536"/>
          <w:sz w:val="20"/>
        </w:rPr>
        <w:t xml:space="preserve">Effect. </w:t>
      </w:r>
      <w:r>
        <w:t>Maps people, places, worlds, records, and relations made unreachable by exile, erasure, distance, secrecy, or dimensional fracture.</w:t>
      </w:r>
    </w:p>
    <w:p>
      <w:pPr>
        <w:pStyle w:val="SpellDetail"/>
        <w:keepNext/>
      </w:pPr>
      <w:r>
        <w:rPr>
          <w:rFonts w:ascii="Calibri" w:hAnsi="Calibri"/>
          <w:b/>
          <w:color w:val="182536"/>
          <w:sz w:val="20"/>
        </w:rPr>
        <w:t xml:space="preserve">Practice. </w:t>
      </w:r>
      <w:r>
        <w:t>Subjects control anonymity, rescue, nonreturn, uncertainty, present rights, and whether noticing may open a route.</w:t>
      </w:r>
    </w:p>
    <w:p>
      <w:pPr>
        <w:pStyle w:val="SpellDetail"/>
        <w:keepNext/>
      </w:pPr>
      <w:r>
        <w:rPr>
          <w:rFonts w:ascii="Calibri" w:hAnsi="Calibri"/>
          <w:b/>
          <w:color w:val="182536"/>
          <w:sz w:val="20"/>
        </w:rPr>
        <w:t xml:space="preserve">Consequence. </w:t>
      </w:r>
      <w:r>
        <w:t>Every entry gains presence, observers lose confidence in ordinary maps, and some absences answer the census.</w:t>
      </w:r>
    </w:p>
    <w:p>
      <w:pPr>
        <w:pStyle w:val="SpellDetail"/>
        <w:keepNext/>
      </w:pPr>
      <w:r>
        <w:rPr>
          <w:rFonts w:ascii="Calibri" w:hAnsi="Calibri"/>
          <w:b/>
          <w:color w:val="182536"/>
          <w:sz w:val="20"/>
        </w:rPr>
        <w:t xml:space="preserve">Failure and answer. </w:t>
      </w:r>
      <w:r>
        <w:t>The unreachable are treated as state property, unknown gaps become invented populations, or the rite opens what was safely sealed. Safe shedding: Reduce range and detail before accepting a false or reciprocal connection. Counterplay: Withdraw an entry, close reciprocity, add mundane context, refuse rescue, or break the common reference.</w:t>
      </w:r>
    </w:p>
    <w:p>
      <w:pPr>
        <w:pStyle w:val="SpellMastery"/>
        <w:keepNext w:val="0"/>
      </w:pPr>
      <w:r>
        <w:rPr>
          <w:rFonts w:ascii="Calibri" w:hAnsi="Calibri"/>
          <w:b/>
          <w:color w:val="182536"/>
          <w:sz w:val="19"/>
        </w:rPr>
        <w:t xml:space="preserve">Mastery. </w:t>
      </w:r>
      <w:r>
        <w:rPr>
          <w:rFonts w:ascii="Calibri" w:hAnsi="Calibri"/>
          <w:i/>
          <w:color w:val="1F4D78"/>
          <w:sz w:val="19"/>
        </w:rPr>
        <w:t>A master protects the uncounted and keeps recognition from becoming compulsory return.</w:t>
      </w:r>
    </w:p>
    <w:p>
      <w:pPr>
        <w:pStyle w:val="Heading3"/>
        <w:keepNext/>
      </w:pPr>
      <w:r>
        <w:rPr>
          <w:rFonts w:ascii="Cambria" w:hAnsi="Cambria"/>
          <w:b/>
          <w:color w:val="76527E"/>
          <w:sz w:val="24"/>
        </w:rPr>
        <w:t>P36. Province Beyond the Map</w:t>
      </w:r>
    </w:p>
    <w:p>
      <w:pPr>
        <w:pStyle w:val="SpellMeta"/>
        <w:keepNext/>
      </w:pPr>
      <w:r>
        <w:rPr>
          <w:rFonts w:ascii="Calibri" w:hAnsi="Calibri"/>
          <w:b/>
          <w:color w:val="66717D"/>
          <w:sz w:val="17"/>
        </w:rPr>
        <w:t>RITES | CONCEALMENT AND CLARITY | LOAD 21 | PROOF RECONCILIATION + REDIRECTION | ABYSS LENS</w:t>
      </w:r>
    </w:p>
    <w:p>
      <w:pPr>
        <w:pStyle w:val="SpellDetail"/>
        <w:keepNext/>
      </w:pPr>
      <w:r>
        <w:rPr>
          <w:rFonts w:ascii="Calibri" w:hAnsi="Calibri"/>
          <w:b/>
          <w:color w:val="182536"/>
          <w:sz w:val="20"/>
        </w:rPr>
        <w:t xml:space="preserve">Weave. </w:t>
      </w:r>
      <w:r>
        <w:rPr>
          <w:rFonts w:ascii="Calibri" w:hAnsi="Calibri"/>
          <w:color w:val="1F4D78"/>
          <w:sz w:val="19"/>
        </w:rPr>
        <w:t>Star 3 + Void 4 | Veiling &gt; Abjuration &gt; Enchantment | Th2 Tu3 Kn4 Sp4 Ho3 Fi3 Ag0 Co2 | Carrier: distributed circle and site.</w:t>
      </w:r>
    </w:p>
    <w:p>
      <w:pPr>
        <w:pStyle w:val="SpellDetail"/>
        <w:keepNext/>
      </w:pPr>
      <w:r>
        <w:rPr>
          <w:rFonts w:ascii="Calibri" w:hAnsi="Calibri"/>
          <w:b/>
          <w:color w:val="182536"/>
          <w:sz w:val="20"/>
        </w:rPr>
        <w:t xml:space="preserve">Effect. </w:t>
      </w:r>
      <w:r>
        <w:t>Moves a province outside hostile maps, prophecy, long-range gates, imperial naming, and strategic correspondence while preserving internal civic life.</w:t>
      </w:r>
    </w:p>
    <w:p>
      <w:pPr>
        <w:pStyle w:val="SpellDetail"/>
        <w:keepNext/>
      </w:pPr>
      <w:r>
        <w:rPr>
          <w:rFonts w:ascii="Calibri" w:hAnsi="Calibri"/>
          <w:b/>
          <w:color w:val="182536"/>
          <w:sz w:val="20"/>
        </w:rPr>
        <w:t xml:space="preserve">Practice. </w:t>
      </w:r>
      <w:r>
        <w:t>Localities retain mutual recognition, justice, ecology, aid, trade windows, exit, and the authority to return separately.</w:t>
      </w:r>
    </w:p>
    <w:p>
      <w:pPr>
        <w:pStyle w:val="SpellDetail"/>
        <w:keepNext/>
      </w:pPr>
      <w:r>
        <w:rPr>
          <w:rFonts w:ascii="Calibri" w:hAnsi="Calibri"/>
          <w:b/>
          <w:color w:val="182536"/>
          <w:sz w:val="20"/>
        </w:rPr>
        <w:t xml:space="preserve">Consequence. </w:t>
      </w:r>
      <w:r>
        <w:t>The province loses external standing, maps reorganise, neighbouring regions bear displaced attention, and gatekeepers gain power.</w:t>
      </w:r>
    </w:p>
    <w:p>
      <w:pPr>
        <w:pStyle w:val="SpellDetail"/>
        <w:keepNext/>
      </w:pPr>
      <w:r>
        <w:rPr>
          <w:rFonts w:ascii="Calibri" w:hAnsi="Calibri"/>
          <w:b/>
          <w:color w:val="182536"/>
          <w:sz w:val="20"/>
        </w:rPr>
        <w:t xml:space="preserve">Failure and answer. </w:t>
      </w:r>
      <w:r>
        <w:t>Rulers hide abuse, minorities vanish from internal recognition, or the province cannot re-enter history without breaking apart. Safe shedding: Let the veil thin evenly; do not preserve opacity by erasing friendly recognition. Counterplay: Invoke local witness, reveal material relations, open a trade window, contest return law, or restore one locality.</w:t>
      </w:r>
    </w:p>
    <w:p>
      <w:pPr>
        <w:pStyle w:val="SpellMastery"/>
        <w:keepNext w:val="0"/>
      </w:pPr>
      <w:r>
        <w:rPr>
          <w:rFonts w:ascii="Calibri" w:hAnsi="Calibri"/>
          <w:b/>
          <w:color w:val="182536"/>
          <w:sz w:val="19"/>
        </w:rPr>
        <w:t xml:space="preserve">Mastery. </w:t>
      </w:r>
      <w:r>
        <w:rPr>
          <w:rFonts w:ascii="Calibri" w:hAnsi="Calibri"/>
          <w:i/>
          <w:color w:val="1F4D78"/>
          <w:sz w:val="19"/>
        </w:rPr>
        <w:t>The conductor keeps the province politically visible to itself and chosen outsiders, returning it before concealment becomes sovereignty.</w:t>
      </w:r>
    </w:p>
    <w:p>
      <w:pPr>
        <w:pStyle w:val="Heading3"/>
        <w:keepNext/>
      </w:pPr>
      <w:r>
        <w:rPr>
          <w:rFonts w:ascii="Cambria" w:hAnsi="Cambria"/>
          <w:b/>
          <w:color w:val="76527E"/>
          <w:sz w:val="24"/>
        </w:rPr>
        <w:t>P37. Rite of the Returning Exile</w:t>
      </w:r>
    </w:p>
    <w:p>
      <w:pPr>
        <w:pStyle w:val="SpellMeta"/>
        <w:keepNext/>
      </w:pPr>
      <w:r>
        <w:rPr>
          <w:rFonts w:ascii="Calibri" w:hAnsi="Calibri"/>
          <w:b/>
          <w:color w:val="66717D"/>
          <w:sz w:val="17"/>
        </w:rPr>
        <w:t>RITES | RELIEF AND RECOVERY | LOAD 22 | PROOF RECONCILIATION + REDIRECTION | CONSTELLATION LENS</w:t>
      </w:r>
    </w:p>
    <w:p>
      <w:pPr>
        <w:pStyle w:val="SpellDetail"/>
        <w:keepNext/>
      </w:pPr>
      <w:r>
        <w:rPr>
          <w:rFonts w:ascii="Calibri" w:hAnsi="Calibri"/>
          <w:b/>
          <w:color w:val="182536"/>
          <w:sz w:val="20"/>
        </w:rPr>
        <w:t xml:space="preserve">Weave. </w:t>
      </w:r>
      <w:r>
        <w:rPr>
          <w:rFonts w:ascii="Calibri" w:hAnsi="Calibri"/>
          <w:color w:val="1F4D78"/>
          <w:sz w:val="19"/>
        </w:rPr>
        <w:t>Star 4 + Void 3 | Restoration &gt; Conjuration &gt; Alteration | Th2 Tu3 Kn4 Sp4 Ho3 Fi4 Ag0 Co2 | Carrier: distributed circle and site.</w:t>
      </w:r>
    </w:p>
    <w:p>
      <w:pPr>
        <w:pStyle w:val="SpellDetail"/>
        <w:keepNext/>
      </w:pPr>
      <w:r>
        <w:rPr>
          <w:rFonts w:ascii="Calibri" w:hAnsi="Calibri"/>
          <w:b/>
          <w:color w:val="182536"/>
          <w:sz w:val="20"/>
        </w:rPr>
        <w:t xml:space="preserve">Effect. </w:t>
      </w:r>
      <w:r>
        <w:t>Restores a dispersed people, severed city, banished species, or exiled spiritual tradition to relation without recreating a frozen homeland.</w:t>
      </w:r>
    </w:p>
    <w:p>
      <w:pPr>
        <w:pStyle w:val="SpellDetail"/>
        <w:keepNext/>
      </w:pPr>
      <w:r>
        <w:rPr>
          <w:rFonts w:ascii="Calibri" w:hAnsi="Calibri"/>
          <w:b/>
          <w:color w:val="182536"/>
          <w:sz w:val="20"/>
        </w:rPr>
        <w:t xml:space="preserve">Practice. </w:t>
      </w:r>
      <w:r>
        <w:t>Returnees, present inhabitants, descendants, neighbours, the dead, ecology, and those who refuse return share authority.</w:t>
      </w:r>
    </w:p>
    <w:p>
      <w:pPr>
        <w:pStyle w:val="SpellDetail"/>
        <w:keepNext/>
      </w:pPr>
      <w:r>
        <w:rPr>
          <w:rFonts w:ascii="Calibri" w:hAnsi="Calibri"/>
          <w:b/>
          <w:color w:val="182536"/>
          <w:sz w:val="20"/>
        </w:rPr>
        <w:t xml:space="preserve">Consequence. </w:t>
      </w:r>
      <w:r>
        <w:t>Old claims and diseases reappear, present lives are displaced, and the returned pattern gains immense sympathetic force.</w:t>
      </w:r>
    </w:p>
    <w:p>
      <w:pPr>
        <w:pStyle w:val="SpellDetail"/>
        <w:keepNext/>
      </w:pPr>
      <w:r>
        <w:rPr>
          <w:rFonts w:ascii="Calibri" w:hAnsi="Calibri"/>
          <w:b/>
          <w:color w:val="182536"/>
          <w:sz w:val="20"/>
        </w:rPr>
        <w:t xml:space="preserve">Failure and answer. </w:t>
      </w:r>
      <w:r>
        <w:t>The rite restores a vanished hierarchy, treats descendants as copies, or makes nonreturn a betrayal of identity. Safe shedding: Reduce the number of subjects before relaxing the definition of a safe state. Counterplay: Contest the reference, invoke present rights, preserve ruins, introduce new citizenship, or refuse the inherited name.</w:t>
      </w:r>
    </w:p>
    <w:p>
      <w:pPr>
        <w:pStyle w:val="SpellMastery"/>
        <w:keepNext w:val="0"/>
      </w:pPr>
      <w:r>
        <w:rPr>
          <w:rFonts w:ascii="Calibri" w:hAnsi="Calibri"/>
          <w:b/>
          <w:color w:val="182536"/>
          <w:sz w:val="19"/>
        </w:rPr>
        <w:t xml:space="preserve">Mastery. </w:t>
      </w:r>
      <w:r>
        <w:rPr>
          <w:rFonts w:ascii="Calibri" w:hAnsi="Calibri"/>
          <w:i/>
          <w:color w:val="1F4D78"/>
          <w:sz w:val="19"/>
        </w:rPr>
        <w:t>A master returns capacity for self-definition and accepts a people that comes home changed beyond recognition.</w:t>
      </w:r>
    </w:p>
    <w:p>
      <w:pPr>
        <w:pStyle w:val="Heading3"/>
        <w:keepNext/>
      </w:pPr>
      <w:r>
        <w:rPr>
          <w:rFonts w:ascii="Cambria" w:hAnsi="Cambria"/>
          <w:b/>
          <w:color w:val="76527E"/>
          <w:sz w:val="24"/>
        </w:rPr>
        <w:t>P38. The Nine Gatekeepers</w:t>
      </w:r>
    </w:p>
    <w:p>
      <w:pPr>
        <w:pStyle w:val="SpellMeta"/>
        <w:keepNext/>
      </w:pPr>
      <w:r>
        <w:rPr>
          <w:rFonts w:ascii="Calibri" w:hAnsi="Calibri"/>
          <w:b/>
          <w:color w:val="66717D"/>
          <w:sz w:val="17"/>
        </w:rPr>
        <w:t>RITES | SHAPED OR AUTONOMOUS EFFECT | LOAD 25 | PROOF RECONCILIATION + REDIRECTION | THRESHOLD LENS</w:t>
      </w:r>
    </w:p>
    <w:p>
      <w:pPr>
        <w:pStyle w:val="SpellDetail"/>
        <w:keepNext/>
      </w:pPr>
      <w:r>
        <w:rPr>
          <w:rFonts w:ascii="Calibri" w:hAnsi="Calibri"/>
          <w:b/>
          <w:color w:val="182536"/>
          <w:sz w:val="20"/>
        </w:rPr>
        <w:t xml:space="preserve">Weave. </w:t>
      </w:r>
      <w:r>
        <w:rPr>
          <w:rFonts w:ascii="Calibri" w:hAnsi="Calibri"/>
          <w:color w:val="1F4D78"/>
          <w:sz w:val="19"/>
        </w:rPr>
        <w:t>Star 4 + Void 4 | Conjuration &gt; Enchantment &gt; Abjuration | Th2 Tu3 Kn3 Sp4 Ho3 Fi3 Ag4 Co3 | Carrier: distributed circle and site.</w:t>
      </w:r>
    </w:p>
    <w:p>
      <w:pPr>
        <w:pStyle w:val="SpellDetail"/>
        <w:keepNext/>
      </w:pPr>
      <w:r>
        <w:rPr>
          <w:rFonts w:ascii="Calibri" w:hAnsi="Calibri"/>
          <w:b/>
          <w:color w:val="182536"/>
          <w:sz w:val="20"/>
        </w:rPr>
        <w:t xml:space="preserve">Effect. </w:t>
      </w:r>
      <w:r>
        <w:t>Creates nine autonomous threshold powers for travel, refuge, quarantine, trade, diplomacy, funerary passage, rescue, spirit traffic, and their own dissolution.</w:t>
      </w:r>
    </w:p>
    <w:p>
      <w:pPr>
        <w:pStyle w:val="SpellDetail"/>
        <w:keepNext/>
      </w:pPr>
      <w:r>
        <w:rPr>
          <w:rFonts w:ascii="Calibri" w:hAnsi="Calibri"/>
          <w:b/>
          <w:color w:val="182536"/>
          <w:sz w:val="20"/>
        </w:rPr>
        <w:t xml:space="preserve">Practice. </w:t>
      </w:r>
      <w:r>
        <w:t>Each Gatekeeper has distinct law, locality, advocate, forbidden crossing, appeal, debt sink, and mortal end.</w:t>
      </w:r>
    </w:p>
    <w:p>
      <w:pPr>
        <w:pStyle w:val="SpellDetail"/>
        <w:keepNext/>
      </w:pPr>
      <w:r>
        <w:rPr>
          <w:rFonts w:ascii="Calibri" w:hAnsi="Calibri"/>
          <w:b/>
          <w:color w:val="182536"/>
          <w:sz w:val="20"/>
        </w:rPr>
        <w:t xml:space="preserve">Consequence. </w:t>
      </w:r>
      <w:r>
        <w:t>Civilisation reorganises around them, sites become coupled, and rejected passages accumulate as powerful nonspace.</w:t>
      </w:r>
    </w:p>
    <w:p>
      <w:pPr>
        <w:pStyle w:val="SpellDetail"/>
        <w:keepNext/>
      </w:pPr>
      <w:r>
        <w:rPr>
          <w:rFonts w:ascii="Calibri" w:hAnsi="Calibri"/>
          <w:b/>
          <w:color w:val="182536"/>
          <w:sz w:val="20"/>
        </w:rPr>
        <w:t xml:space="preserve">Failure and answer. </w:t>
      </w:r>
      <w:r>
        <w:t>Jurisdictions merge, gates breed new routes, one Keeper refuses death, or travellers are altered to fit categories. Safe shedding: Collapse Agency into a simple path, then dismiss the shape cleanly. Counterplay: Exploit charter conflict, invoke forbidden crossing, fill a sink, close locality, or perform lawful dissolution.</w:t>
      </w:r>
    </w:p>
    <w:p>
      <w:pPr>
        <w:pStyle w:val="SpellMastery"/>
        <w:keepNext w:val="0"/>
      </w:pPr>
      <w:r>
        <w:rPr>
          <w:rFonts w:ascii="Calibri" w:hAnsi="Calibri"/>
          <w:b/>
          <w:color w:val="182536"/>
          <w:sz w:val="19"/>
        </w:rPr>
        <w:t xml:space="preserve">Mastery. </w:t>
      </w:r>
      <w:r>
        <w:rPr>
          <w:rFonts w:ascii="Calibri" w:hAnsi="Calibri"/>
          <w:i/>
          <w:color w:val="1F4D78"/>
          <w:sz w:val="19"/>
        </w:rPr>
        <w:t>The high practitioner keeps all nine unequal, fallible, and temporary, dismantling the most useful before it becomes indispensable.</w:t>
      </w:r>
    </w:p>
    <w:p>
      <w:pPr>
        <w:pStyle w:val="Heading3"/>
        <w:keepNext/>
      </w:pPr>
      <w:r>
        <w:rPr>
          <w:rFonts w:ascii="Cambria" w:hAnsi="Cambria"/>
          <w:b/>
          <w:color w:val="76527E"/>
          <w:sz w:val="24"/>
        </w:rPr>
        <w:t>P39. Roads Beneath Distance</w:t>
      </w:r>
    </w:p>
    <w:p>
      <w:pPr>
        <w:pStyle w:val="SpellMeta"/>
        <w:keepNext/>
      </w:pPr>
      <w:r>
        <w:rPr>
          <w:rFonts w:ascii="Calibri" w:hAnsi="Calibri"/>
          <w:b/>
          <w:color w:val="66717D"/>
          <w:sz w:val="17"/>
        </w:rPr>
        <w:t>RITES | INFRASTRUCTURE | LOAD 25 | PROOF RECONCILIATION + REDIRECTION | THRESHOLD LENS</w:t>
      </w:r>
    </w:p>
    <w:p>
      <w:pPr>
        <w:pStyle w:val="SpellDetail"/>
        <w:keepNext/>
      </w:pPr>
      <w:r>
        <w:rPr>
          <w:rFonts w:ascii="Calibri" w:hAnsi="Calibri"/>
          <w:b/>
          <w:color w:val="182536"/>
          <w:sz w:val="20"/>
        </w:rPr>
        <w:t xml:space="preserve">Weave. </w:t>
      </w:r>
      <w:r>
        <w:rPr>
          <w:rFonts w:ascii="Calibri" w:hAnsi="Calibri"/>
          <w:color w:val="1F4D78"/>
          <w:sz w:val="19"/>
        </w:rPr>
        <w:t>Star 4 + Void 4 | Enchantment &gt; Alteration &gt; Conjuration | Th2 Tu3 Kn4 Sp4 Ho4 Fi3 Ag2 Co3 | Carrier: distributed circle and site.</w:t>
      </w:r>
    </w:p>
    <w:p>
      <w:pPr>
        <w:pStyle w:val="SpellDetail"/>
        <w:keepNext/>
      </w:pPr>
      <w:r>
        <w:rPr>
          <w:rFonts w:ascii="Calibri" w:hAnsi="Calibri"/>
          <w:b/>
          <w:color w:val="182536"/>
          <w:sz w:val="20"/>
        </w:rPr>
        <w:t xml:space="preserve">Effect. </w:t>
      </w:r>
      <w:r>
        <w:t>Builds a continental underlay of folded routes joining roads, ports, refuges, archives, observatories, and emergency stores without replacing their local forms.</w:t>
      </w:r>
    </w:p>
    <w:p>
      <w:pPr>
        <w:pStyle w:val="SpellDetail"/>
        <w:keepNext/>
      </w:pPr>
      <w:r>
        <w:rPr>
          <w:rFonts w:ascii="Calibri" w:hAnsi="Calibri"/>
          <w:b/>
          <w:color w:val="182536"/>
          <w:sz w:val="20"/>
        </w:rPr>
        <w:t xml:space="preserve">Practice. </w:t>
      </w:r>
      <w:r>
        <w:t>Regions preserve ownership, slow alternatives, disconnection, quarantine, maintenance, privacy, and the right to remain remote.</w:t>
      </w:r>
    </w:p>
    <w:p>
      <w:pPr>
        <w:pStyle w:val="SpellDetail"/>
        <w:keepNext/>
      </w:pPr>
      <w:r>
        <w:rPr>
          <w:rFonts w:ascii="Calibri" w:hAnsi="Calibri"/>
          <w:b/>
          <w:color w:val="182536"/>
          <w:sz w:val="20"/>
        </w:rPr>
        <w:t xml:space="preserve">Consequence. </w:t>
      </w:r>
      <w:r>
        <w:t>Infrastructure and fate entangle, every node becomes a target, and excluded regions acquire a new political distance.</w:t>
      </w:r>
    </w:p>
    <w:p>
      <w:pPr>
        <w:pStyle w:val="SpellDetail"/>
        <w:keepNext/>
      </w:pPr>
      <w:r>
        <w:rPr>
          <w:rFonts w:ascii="Calibri" w:hAnsi="Calibri"/>
          <w:b/>
          <w:color w:val="182536"/>
          <w:sz w:val="20"/>
        </w:rPr>
        <w:t xml:space="preserve">Failure and answer. </w:t>
      </w:r>
      <w:r>
        <w:t>The underlay centralises rule, failure cascades through folded adjacency, or maintenance crews become hidden sovereigns. Safe shedding: Enter a stable idle state and release Span before an anchor begins storing uncontrolled debt. Counterplay: Disconnect a node, travel locally, alter destination names, expose maintenance, or overload timing.</w:t>
      </w:r>
    </w:p>
    <w:p>
      <w:pPr>
        <w:pStyle w:val="SpellMastery"/>
        <w:keepNext w:val="0"/>
      </w:pPr>
      <w:r>
        <w:rPr>
          <w:rFonts w:ascii="Calibri" w:hAnsi="Calibri"/>
          <w:b/>
          <w:color w:val="182536"/>
          <w:sz w:val="19"/>
        </w:rPr>
        <w:t xml:space="preserve">Mastery. </w:t>
      </w:r>
      <w:r>
        <w:rPr>
          <w:rFonts w:ascii="Calibri" w:hAnsi="Calibri"/>
          <w:i/>
          <w:color w:val="1F4D78"/>
          <w:sz w:val="19"/>
        </w:rPr>
        <w:t>Masters preserve inconvenience, regional autonomy, and visible material systems, letting the underlay fracture rather than govern the surface.</w:t>
      </w:r>
    </w:p>
    <w:p>
      <w:pPr>
        <w:pStyle w:val="Heading3"/>
        <w:keepNext/>
      </w:pPr>
      <w:r>
        <w:rPr>
          <w:rFonts w:ascii="Cambria" w:hAnsi="Cambria"/>
          <w:b/>
          <w:color w:val="76527E"/>
          <w:sz w:val="24"/>
        </w:rPr>
        <w:t>P40. Eclipse of Common Names</w:t>
      </w:r>
    </w:p>
    <w:p>
      <w:pPr>
        <w:pStyle w:val="SpellMeta"/>
        <w:keepNext/>
      </w:pPr>
      <w:r>
        <w:rPr>
          <w:rFonts w:ascii="Calibri" w:hAnsi="Calibri"/>
          <w:b/>
          <w:color w:val="66717D"/>
          <w:sz w:val="17"/>
        </w:rPr>
        <w:t>RITES | CULTURE AND ANOMALY | LOAD 25 | PROOF RECONCILIATION + REDIRECTION | THRESHOLD LENS</w:t>
      </w:r>
    </w:p>
    <w:p>
      <w:pPr>
        <w:pStyle w:val="SpellDetail"/>
        <w:keepNext/>
      </w:pPr>
      <w:r>
        <w:rPr>
          <w:rFonts w:ascii="Calibri" w:hAnsi="Calibri"/>
          <w:b/>
          <w:color w:val="182536"/>
          <w:sz w:val="20"/>
        </w:rPr>
        <w:t xml:space="preserve">Weave. </w:t>
      </w:r>
      <w:r>
        <w:rPr>
          <w:rFonts w:ascii="Calibri" w:hAnsi="Calibri"/>
          <w:color w:val="1F4D78"/>
          <w:sz w:val="19"/>
        </w:rPr>
        <w:t>Star 4 + Void 4 | Veiling &gt; Alteration &gt; Divination | Th2 Tu3 Kn4 Sp4 Ho3 Fi4 Ag2 Co3 | Carrier: distributed circle and site.</w:t>
      </w:r>
    </w:p>
    <w:p>
      <w:pPr>
        <w:pStyle w:val="SpellDetail"/>
        <w:keepNext/>
      </w:pPr>
      <w:r>
        <w:rPr>
          <w:rFonts w:ascii="Calibri" w:hAnsi="Calibri"/>
          <w:b/>
          <w:color w:val="182536"/>
          <w:sz w:val="20"/>
        </w:rPr>
        <w:t xml:space="preserve">Effect. </w:t>
      </w:r>
      <w:r>
        <w:t>Temporarily removes a nation's inherited public names for enemies, classes, offices, regions, and destinies so new relations can be examined before language returns.</w:t>
      </w:r>
    </w:p>
    <w:p>
      <w:pPr>
        <w:pStyle w:val="SpellDetail"/>
        <w:keepNext/>
      </w:pPr>
      <w:r>
        <w:rPr>
          <w:rFonts w:ascii="Calibri" w:hAnsi="Calibri"/>
          <w:b/>
          <w:color w:val="182536"/>
          <w:sz w:val="20"/>
        </w:rPr>
        <w:t xml:space="preserve">Practice. </w:t>
      </w:r>
      <w:r>
        <w:t>Communities preserve personal names, evidence, accountability, translation, dissent, and the right to reject replacement terms.</w:t>
      </w:r>
    </w:p>
    <w:p>
      <w:pPr>
        <w:pStyle w:val="SpellDetail"/>
        <w:keepNext/>
      </w:pPr>
      <w:r>
        <w:rPr>
          <w:rFonts w:ascii="Calibri" w:hAnsi="Calibri"/>
          <w:b/>
          <w:color w:val="182536"/>
          <w:sz w:val="20"/>
        </w:rPr>
        <w:t xml:space="preserve">Consequence. </w:t>
      </w:r>
      <w:r>
        <w:t>Institutions lose orientation, hidden differences become visible, and the absent categories gather power at the eclipse margin.</w:t>
      </w:r>
    </w:p>
    <w:p>
      <w:pPr>
        <w:pStyle w:val="SpellDetail"/>
        <w:keepNext/>
      </w:pPr>
      <w:r>
        <w:rPr>
          <w:rFonts w:ascii="Calibri" w:hAnsi="Calibri"/>
          <w:b/>
          <w:color w:val="182536"/>
          <w:sz w:val="20"/>
        </w:rPr>
        <w:t xml:space="preserve">Failure and answer. </w:t>
      </w:r>
      <w:r>
        <w:t>Accountability vanishes, rulers impose new names, or people lose relations needed for solidarity and care. Safe shedding: End spectacle, symbolism, and audience effects before loosening safety Knots. Counterplay: Invoke material consequence, preserve a local term, end the eclipse, refuse renaming, or compare independent languages.</w:t>
      </w:r>
    </w:p>
    <w:p>
      <w:pPr>
        <w:pStyle w:val="SpellMastery"/>
        <w:keepNext w:val="0"/>
      </w:pPr>
      <w:r>
        <w:rPr>
          <w:rFonts w:ascii="Calibri" w:hAnsi="Calibri"/>
          <w:b/>
          <w:color w:val="182536"/>
          <w:sz w:val="19"/>
        </w:rPr>
        <w:t xml:space="preserve">Mastery. </w:t>
      </w:r>
      <w:r>
        <w:rPr>
          <w:rFonts w:ascii="Calibri" w:hAnsi="Calibri"/>
          <w:i/>
          <w:color w:val="1F4D78"/>
          <w:sz w:val="19"/>
        </w:rPr>
        <w:t>A master makes the interval brief, protects memory, and restores language without pretending old categories were natural.</w:t>
      </w:r>
    </w:p>
    <w:p>
      <w:pPr>
        <w:pStyle w:val="Heading2"/>
      </w:pPr>
      <w:r>
        <w:rPr>
          <w:rFonts w:ascii="Cambria" w:hAnsi="Cambria"/>
          <w:b/>
          <w:color w:val="76527E"/>
          <w:sz w:val="26"/>
        </w:rPr>
        <w:t>5. Wonders</w:t>
      </w:r>
    </w:p>
    <w:p>
      <w:pPr>
        <w:pStyle w:val="SmallNote"/>
      </w:pPr>
      <w:r>
        <w:t>Institutional or legendary patterns that create durable obligations and magical debt. The ten entries follow the common functional order used throughout this pilot.</w:t>
      </w:r>
    </w:p>
    <w:p>
      <w:pPr>
        <w:pStyle w:val="Heading3"/>
        <w:keepNext/>
      </w:pPr>
      <w:r>
        <w:rPr>
          <w:rFonts w:ascii="Cambria" w:hAnsi="Cambria"/>
          <w:b/>
          <w:color w:val="76527E"/>
          <w:sz w:val="24"/>
        </w:rPr>
        <w:t>P41. The Empire Arrives at Once</w:t>
      </w:r>
    </w:p>
    <w:p>
      <w:pPr>
        <w:pStyle w:val="SpellMeta"/>
        <w:keepNext/>
      </w:pPr>
      <w:r>
        <w:rPr>
          <w:rFonts w:ascii="Calibri" w:hAnsi="Calibri"/>
          <w:b/>
          <w:color w:val="66717D"/>
          <w:sz w:val="17"/>
        </w:rPr>
        <w:t>WONDERS | DIRECT INTERVENTION | LOAD 23 | PROOF RECONCILIATION + UNWEAVING | THRESHOLD LENS</w:t>
      </w:r>
    </w:p>
    <w:p>
      <w:pPr>
        <w:pStyle w:val="SpellDetail"/>
        <w:keepNext/>
      </w:pPr>
      <w:r>
        <w:rPr>
          <w:rFonts w:ascii="Calibri" w:hAnsi="Calibri"/>
          <w:b/>
          <w:color w:val="182536"/>
          <w:sz w:val="20"/>
        </w:rPr>
        <w:t xml:space="preserve">Weave. </w:t>
      </w:r>
      <w:r>
        <w:rPr>
          <w:rFonts w:ascii="Calibri" w:hAnsi="Calibri"/>
          <w:color w:val="1F4D78"/>
          <w:sz w:val="19"/>
        </w:rPr>
        <w:t>Star 4 + Void 4 | Alteration &gt; Conjuration &gt; Evocation | Th2 Tu3 Kn3 Sp4 Ho2 Fi4 Ag1 Co4 | Carrier: institution, unique site, and debt plan.</w:t>
      </w:r>
    </w:p>
    <w:p>
      <w:pPr>
        <w:pStyle w:val="SpellDetail"/>
        <w:keepNext/>
      </w:pPr>
      <w:r>
        <w:rPr>
          <w:rFonts w:ascii="Calibri" w:hAnsi="Calibri"/>
          <w:b/>
          <w:color w:val="182536"/>
          <w:sz w:val="20"/>
        </w:rPr>
        <w:t xml:space="preserve">Effect. </w:t>
      </w:r>
      <w:r>
        <w:t>Folds an invading empire's command, fleets, armies, supply, propaganda, and celestial anchors into one national horizon where they can be confronted together.</w:t>
      </w:r>
    </w:p>
    <w:p>
      <w:pPr>
        <w:pStyle w:val="SpellDetail"/>
        <w:keepNext/>
      </w:pPr>
      <w:r>
        <w:rPr>
          <w:rFonts w:ascii="Calibri" w:hAnsi="Calibri"/>
          <w:b/>
          <w:color w:val="182536"/>
          <w:sz w:val="20"/>
        </w:rPr>
        <w:t xml:space="preserve">Practice. </w:t>
      </w:r>
      <w:r>
        <w:t>Enemy and domestic witnesses preserve civilians, colonies, surrender, retreat, accountability, uncertainty, and the right to close the fold.</w:t>
      </w:r>
    </w:p>
    <w:p>
      <w:pPr>
        <w:pStyle w:val="SpellDetail"/>
        <w:keepNext/>
      </w:pPr>
      <w:r>
        <w:rPr>
          <w:rFonts w:ascii="Calibri" w:hAnsi="Calibri"/>
          <w:b/>
          <w:color w:val="182536"/>
          <w:sz w:val="20"/>
        </w:rPr>
        <w:t xml:space="preserve">Consequence. </w:t>
      </w:r>
      <w:r>
        <w:t>World geography and politics become violently adjacent, distant powers notice, and arrival nations inherit impossible logistical and moral pressure.</w:t>
      </w:r>
    </w:p>
    <w:p>
      <w:pPr>
        <w:pStyle w:val="SpellDetail"/>
        <w:keepNext/>
      </w:pPr>
      <w:r>
        <w:rPr>
          <w:rFonts w:ascii="Calibri" w:hAnsi="Calibri"/>
          <w:b/>
          <w:color w:val="182536"/>
          <w:sz w:val="20"/>
        </w:rPr>
        <w:t xml:space="preserve">Failure and answer. </w:t>
      </w:r>
      <w:r>
        <w:t>The Wonder collapses subject peoples into the empire, prevents surrender, or opens a reciprocal route for conquest. Safe shedding: Shed intensity first, then Span; never surrender aim while force remains high. Counterplay: Dissolve imperial relation, decentralise, contest the common name, invoke protected retreat, or sever an anchor.</w:t>
      </w:r>
    </w:p>
    <w:p>
      <w:pPr>
        <w:pStyle w:val="SpellMastery"/>
        <w:keepNext w:val="0"/>
      </w:pPr>
      <w:r>
        <w:rPr>
          <w:rFonts w:ascii="Calibri" w:hAnsi="Calibri"/>
          <w:b/>
          <w:color w:val="182536"/>
          <w:sz w:val="19"/>
        </w:rPr>
        <w:t xml:space="preserve">Mastery. </w:t>
      </w:r>
      <w:r>
        <w:rPr>
          <w:rFonts w:ascii="Calibri" w:hAnsi="Calibri"/>
          <w:i/>
          <w:color w:val="1F4D78"/>
          <w:sz w:val="19"/>
        </w:rPr>
        <w:t>Sovereign mastery closes the horizon before victory becomes annihilation and accepts an empire that survives by ceasing to be one thing.</w:t>
      </w:r>
    </w:p>
    <w:p>
      <w:pPr>
        <w:pStyle w:val="Heading3"/>
        <w:keepNext/>
      </w:pPr>
      <w:r>
        <w:rPr>
          <w:rFonts w:ascii="Cambria" w:hAnsi="Cambria"/>
          <w:b/>
          <w:color w:val="76527E"/>
          <w:sz w:val="24"/>
        </w:rPr>
        <w:t>P42. The Wall at the End of Space</w:t>
      </w:r>
    </w:p>
    <w:p>
      <w:pPr>
        <w:pStyle w:val="SpellMeta"/>
        <w:keepNext/>
      </w:pPr>
      <w:r>
        <w:rPr>
          <w:rFonts w:ascii="Calibri" w:hAnsi="Calibri"/>
          <w:b/>
          <w:color w:val="66717D"/>
          <w:sz w:val="17"/>
        </w:rPr>
        <w:t>WONDERS | PROTECTION AND REPAIR | LOAD 26 | PROOF RECONCILIATION + UNWEAVING | ABYSS LENS</w:t>
      </w:r>
    </w:p>
    <w:p>
      <w:pPr>
        <w:pStyle w:val="SpellDetail"/>
        <w:keepNext/>
      </w:pPr>
      <w:r>
        <w:rPr>
          <w:rFonts w:ascii="Calibri" w:hAnsi="Calibri"/>
          <w:b/>
          <w:color w:val="182536"/>
          <w:sz w:val="20"/>
        </w:rPr>
        <w:t xml:space="preserve">Weave. </w:t>
      </w:r>
      <w:r>
        <w:rPr>
          <w:rFonts w:ascii="Calibri" w:hAnsi="Calibri"/>
          <w:color w:val="1F4D78"/>
          <w:sz w:val="19"/>
        </w:rPr>
        <w:t>Star 3 + Void 4 | Abjuration &gt; Veiling &gt; Enchantment | Th2 Tu3 Kn4 Sp4 Ho4 Fi4 Ag2 Co3 | Carrier: institution, unique site, and debt plan.</w:t>
      </w:r>
    </w:p>
    <w:p>
      <w:pPr>
        <w:pStyle w:val="SpellDetail"/>
        <w:keepNext/>
      </w:pPr>
      <w:r>
        <w:rPr>
          <w:rFonts w:ascii="Calibri" w:hAnsi="Calibri"/>
          <w:b/>
          <w:color w:val="182536"/>
          <w:sz w:val="20"/>
        </w:rPr>
        <w:t xml:space="preserve">Effect. </w:t>
      </w:r>
      <w:r>
        <w:t>Places a national boundary beyond hostile gates, bombardment, pursuit, celestial predation, and world-breaking catastrophe while keeping lawful relation open.</w:t>
      </w:r>
    </w:p>
    <w:p>
      <w:pPr>
        <w:pStyle w:val="SpellDetail"/>
        <w:keepNext/>
      </w:pPr>
      <w:r>
        <w:rPr>
          <w:rFonts w:ascii="Calibri" w:hAnsi="Calibri"/>
          <w:b/>
          <w:color w:val="182536"/>
          <w:sz w:val="20"/>
        </w:rPr>
        <w:t xml:space="preserve">Practice. </w:t>
      </w:r>
      <w:r>
        <w:t>Regions govern refuge, migration, trade, ecology, outside witness, local gates, and when the Wall must retreat.</w:t>
      </w:r>
    </w:p>
    <w:p>
      <w:pPr>
        <w:pStyle w:val="SpellDetail"/>
        <w:keepNext/>
      </w:pPr>
      <w:r>
        <w:rPr>
          <w:rFonts w:ascii="Calibri" w:hAnsi="Calibri"/>
          <w:b/>
          <w:color w:val="182536"/>
          <w:sz w:val="20"/>
        </w:rPr>
        <w:t xml:space="preserve">Consequence. </w:t>
      </w:r>
      <w:r>
        <w:t>Rejected relations accumulate as nonspace, neighbours bear displaced threats, and the nation depends on named openings.</w:t>
      </w:r>
    </w:p>
    <w:p>
      <w:pPr>
        <w:pStyle w:val="SpellDetail"/>
        <w:keepNext/>
      </w:pPr>
      <w:r>
        <w:rPr>
          <w:rFonts w:ascii="Calibri" w:hAnsi="Calibri"/>
          <w:b/>
          <w:color w:val="182536"/>
          <w:sz w:val="20"/>
        </w:rPr>
        <w:t xml:space="preserve">Failure and answer. </w:t>
      </w:r>
      <w:r>
        <w:t>The Wall defines difference as danger, seals people with catastrophe, or turns protective distance into permanent isolation. Safe shedding: Shorten Hold or narrow the protected arc before allowing the boundary to become indiscriminate. Counterplay: Invoke welcome, create a local relation, overload nonspace, contest threat law, or withdraw regional consent.</w:t>
      </w:r>
    </w:p>
    <w:p>
      <w:pPr>
        <w:pStyle w:val="SpellMastery"/>
        <w:keepNext w:val="0"/>
      </w:pPr>
      <w:r>
        <w:rPr>
          <w:rFonts w:ascii="Calibri" w:hAnsi="Calibri"/>
          <w:b/>
          <w:color w:val="182536"/>
          <w:sz w:val="19"/>
        </w:rPr>
        <w:t xml:space="preserve">Mastery. </w:t>
      </w:r>
      <w:r>
        <w:rPr>
          <w:rFonts w:ascii="Calibri" w:hAnsi="Calibri"/>
          <w:i/>
          <w:color w:val="1F4D78"/>
          <w:sz w:val="19"/>
        </w:rPr>
        <w:t>A master accepts breach and uncertainty before the end of space becomes the end of political imagination.</w:t>
      </w:r>
    </w:p>
    <w:p>
      <w:pPr>
        <w:pStyle w:val="Heading3"/>
        <w:keepNext/>
      </w:pPr>
      <w:r>
        <w:rPr>
          <w:rFonts w:ascii="Cambria" w:hAnsi="Cambria"/>
          <w:b/>
          <w:color w:val="76527E"/>
          <w:sz w:val="24"/>
        </w:rPr>
        <w:t>P43. Law of Distance</w:t>
      </w:r>
    </w:p>
    <w:p>
      <w:pPr>
        <w:pStyle w:val="SpellMeta"/>
        <w:keepNext/>
      </w:pPr>
      <w:r>
        <w:rPr>
          <w:rFonts w:ascii="Calibri" w:hAnsi="Calibri"/>
          <w:b/>
          <w:color w:val="66717D"/>
          <w:sz w:val="17"/>
        </w:rPr>
        <w:t>WONDERS | CONTROL AND REGULATION | LOAD 28 | PROOF RECONCILIATION + UNWEAVING | THRESHOLD LENS</w:t>
      </w:r>
    </w:p>
    <w:p>
      <w:pPr>
        <w:pStyle w:val="SpellDetail"/>
        <w:keepNext/>
      </w:pPr>
      <w:r>
        <w:rPr>
          <w:rFonts w:ascii="Calibri" w:hAnsi="Calibri"/>
          <w:b/>
          <w:color w:val="182536"/>
          <w:sz w:val="20"/>
        </w:rPr>
        <w:t xml:space="preserve">Weave. </w:t>
      </w:r>
      <w:r>
        <w:rPr>
          <w:rFonts w:ascii="Calibri" w:hAnsi="Calibri"/>
          <w:color w:val="1F4D78"/>
          <w:sz w:val="19"/>
        </w:rPr>
        <w:t>Star 4 + Void 4 | Enchantment &gt; Alteration &gt; Abjuration | Th2 Tu3 Kn4 Sp4 Ho4 Fi4 Ag3 Co4 | Carrier: institution, unique site, and debt plan.</w:t>
      </w:r>
    </w:p>
    <w:p>
      <w:pPr>
        <w:pStyle w:val="SpellDetail"/>
        <w:keepNext/>
      </w:pPr>
      <w:r>
        <w:rPr>
          <w:rFonts w:ascii="Calibri" w:hAnsi="Calibri"/>
          <w:b/>
          <w:color w:val="182536"/>
          <w:sz w:val="20"/>
        </w:rPr>
        <w:t xml:space="preserve">Effect. </w:t>
      </w:r>
      <w:r>
        <w:t>Establishes national rules for when places, people, institutions, dangers, and obligations may be made near, kept apart, folded together, or severed.</w:t>
      </w:r>
    </w:p>
    <w:p>
      <w:pPr>
        <w:pStyle w:val="SpellDetail"/>
        <w:keepNext/>
      </w:pPr>
      <w:r>
        <w:rPr>
          <w:rFonts w:ascii="Calibri" w:hAnsi="Calibri"/>
          <w:b/>
          <w:color w:val="182536"/>
          <w:sz w:val="20"/>
        </w:rPr>
        <w:t xml:space="preserve">Practice. </w:t>
      </w:r>
      <w:r>
        <w:t>Every change preserves consent, appeal, dependants, local consequence, reversal, and a right to ordinary geography.</w:t>
      </w:r>
    </w:p>
    <w:p>
      <w:pPr>
        <w:pStyle w:val="SpellDetail"/>
        <w:keepNext/>
      </w:pPr>
      <w:r>
        <w:rPr>
          <w:rFonts w:ascii="Calibri" w:hAnsi="Calibri"/>
          <w:b/>
          <w:color w:val="182536"/>
          <w:sz w:val="20"/>
        </w:rPr>
        <w:t xml:space="preserve">Consequence. </w:t>
      </w:r>
      <w:r>
        <w:t>Distance becomes law and infrastructure, central power acquires spatial leverage, and excluded relations gather at jurisdictional edges.</w:t>
      </w:r>
    </w:p>
    <w:p>
      <w:pPr>
        <w:pStyle w:val="SpellDetail"/>
        <w:keepNext/>
      </w:pPr>
      <w:r>
        <w:rPr>
          <w:rFonts w:ascii="Calibri" w:hAnsi="Calibri"/>
          <w:b/>
          <w:color w:val="182536"/>
          <w:sz w:val="20"/>
        </w:rPr>
        <w:t xml:space="preserve">Failure and answer. </w:t>
      </w:r>
      <w:r>
        <w:t>The Law makes poverty remote, brings surveillance near, or treats social difference as physical separation. Safe shedding: Release peripheral targets and optional conditions before Fineness begins to blur. Counterplay: Travel mundanely, contest jurisdiction, create an unclassified relation, invoke dependency, or end a spatial category.</w:t>
      </w:r>
    </w:p>
    <w:p>
      <w:pPr>
        <w:pStyle w:val="SpellMastery"/>
        <w:keepNext w:val="0"/>
      </w:pPr>
      <w:r>
        <w:rPr>
          <w:rFonts w:ascii="Calibri" w:hAnsi="Calibri"/>
          <w:b/>
          <w:color w:val="182536"/>
          <w:sz w:val="19"/>
        </w:rPr>
        <w:t xml:space="preserve">Mastery. </w:t>
      </w:r>
      <w:r>
        <w:rPr>
          <w:rFonts w:ascii="Calibri" w:hAnsi="Calibri"/>
          <w:i/>
          <w:color w:val="1F4D78"/>
          <w:sz w:val="19"/>
        </w:rPr>
        <w:t>Sovereign mastery keeps geography politically contestable and refuses to make convenience look like cosmic necessity.</w:t>
      </w:r>
    </w:p>
    <w:p>
      <w:pPr>
        <w:pStyle w:val="Heading3"/>
        <w:keepNext/>
      </w:pPr>
      <w:r>
        <w:rPr>
          <w:rFonts w:ascii="Cambria" w:hAnsi="Cambria"/>
          <w:b/>
          <w:color w:val="76527E"/>
          <w:sz w:val="24"/>
        </w:rPr>
        <w:t>P44. Roads Across the Impossible</w:t>
      </w:r>
    </w:p>
    <w:p>
      <w:pPr>
        <w:pStyle w:val="SpellMeta"/>
        <w:keepNext/>
      </w:pPr>
      <w:r>
        <w:rPr>
          <w:rFonts w:ascii="Calibri" w:hAnsi="Calibri"/>
          <w:b/>
          <w:color w:val="66717D"/>
          <w:sz w:val="17"/>
        </w:rPr>
        <w:t>WONDERS | MOVEMENT AND FLOW | LOAD 28 | PROOF RECONCILIATION + UNWEAVING | THRESHOLD LENS</w:t>
      </w:r>
    </w:p>
    <w:p>
      <w:pPr>
        <w:pStyle w:val="SpellDetail"/>
        <w:keepNext/>
      </w:pPr>
      <w:r>
        <w:rPr>
          <w:rFonts w:ascii="Calibri" w:hAnsi="Calibri"/>
          <w:b/>
          <w:color w:val="182536"/>
          <w:sz w:val="20"/>
        </w:rPr>
        <w:t xml:space="preserve">Weave. </w:t>
      </w:r>
      <w:r>
        <w:rPr>
          <w:rFonts w:ascii="Calibri" w:hAnsi="Calibri"/>
          <w:color w:val="1F4D78"/>
          <w:sz w:val="19"/>
        </w:rPr>
        <w:t>Star 4 + Void 4 | Alteration &gt; Conjuration &gt; Enchantment | Th2 Tu3 Kn4 Sp4 Ho4 Fi4 Ag3 Co4 | Carrier: institution, unique site, and debt plan.</w:t>
      </w:r>
    </w:p>
    <w:p>
      <w:pPr>
        <w:pStyle w:val="SpellDetail"/>
        <w:keepNext/>
      </w:pPr>
      <w:r>
        <w:rPr>
          <w:rFonts w:ascii="Calibri" w:hAnsi="Calibri"/>
          <w:b/>
          <w:color w:val="182536"/>
          <w:sz w:val="20"/>
        </w:rPr>
        <w:t xml:space="preserve">Effect. </w:t>
      </w:r>
      <w:r>
        <w:t>Creates a national network through severed continents, broken worlds, hostile dimensions, vanished bridges, and unreachable refuges.</w:t>
      </w:r>
    </w:p>
    <w:p>
      <w:pPr>
        <w:pStyle w:val="SpellDetail"/>
        <w:keepNext/>
      </w:pPr>
      <w:r>
        <w:rPr>
          <w:rFonts w:ascii="Calibri" w:hAnsi="Calibri"/>
          <w:b/>
          <w:color w:val="182536"/>
          <w:sz w:val="20"/>
        </w:rPr>
        <w:t xml:space="preserve">Practice. </w:t>
      </w:r>
      <w:r>
        <w:t>Every endpoint retains local consent, quarantine, rescue, closure, privacy, slow alternatives, and authority over what cannot cross.</w:t>
      </w:r>
    </w:p>
    <w:p>
      <w:pPr>
        <w:pStyle w:val="SpellDetail"/>
        <w:keepNext/>
      </w:pPr>
      <w:r>
        <w:rPr>
          <w:rFonts w:ascii="Calibri" w:hAnsi="Calibri"/>
          <w:b/>
          <w:color w:val="182536"/>
          <w:sz w:val="20"/>
        </w:rPr>
        <w:t xml:space="preserve">Consequence. </w:t>
      </w:r>
      <w:r>
        <w:t>The nation becomes multiworld infrastructure, routes attract predators and empire, and distant crises arrive with their own context.</w:t>
      </w:r>
    </w:p>
    <w:p>
      <w:pPr>
        <w:pStyle w:val="SpellDetail"/>
        <w:keepNext/>
      </w:pPr>
      <w:r>
        <w:rPr>
          <w:rFonts w:ascii="Calibri" w:hAnsi="Calibri"/>
          <w:b/>
          <w:color w:val="182536"/>
          <w:sz w:val="20"/>
        </w:rPr>
        <w:t xml:space="preserve">Failure and answer. </w:t>
      </w:r>
      <w:r>
        <w:t>Connectivity consumes autonomy, one world becomes a resource frontier, or failure strands populations between realities. Safe shedding: Surrender distance and arrive early rather than retaining speed without steering. Counterplay: Close an endpoint, alter a destination name, force local travel, contest crossing law, or sever the shared anchor.</w:t>
      </w:r>
    </w:p>
    <w:p>
      <w:pPr>
        <w:pStyle w:val="SpellMastery"/>
        <w:keepNext w:val="0"/>
      </w:pPr>
      <w:r>
        <w:rPr>
          <w:rFonts w:ascii="Calibri" w:hAnsi="Calibri"/>
          <w:b/>
          <w:color w:val="182536"/>
          <w:sz w:val="19"/>
        </w:rPr>
        <w:t xml:space="preserve">Mastery. </w:t>
      </w:r>
      <w:r>
        <w:rPr>
          <w:rFonts w:ascii="Calibri" w:hAnsi="Calibri"/>
          <w:i/>
          <w:color w:val="1F4D78"/>
          <w:sz w:val="19"/>
        </w:rPr>
        <w:t>Masters preserve remoteness and let whole routes die rather than make universal access a permanent claim.</w:t>
      </w:r>
    </w:p>
    <w:p>
      <w:pPr>
        <w:pStyle w:val="Heading3"/>
        <w:keepNext/>
      </w:pPr>
      <w:r>
        <w:rPr>
          <w:rFonts w:ascii="Cambria" w:hAnsi="Cambria"/>
          <w:b/>
          <w:color w:val="76527E"/>
          <w:sz w:val="24"/>
        </w:rPr>
        <w:t>P45. Atlas of Every Absence</w:t>
      </w:r>
    </w:p>
    <w:p>
      <w:pPr>
        <w:pStyle w:val="SpellMeta"/>
        <w:keepNext/>
      </w:pPr>
      <w:r>
        <w:rPr>
          <w:rFonts w:ascii="Calibri" w:hAnsi="Calibri"/>
          <w:b/>
          <w:color w:val="66717D"/>
          <w:sz w:val="17"/>
        </w:rPr>
        <w:t>WONDERS | PERCEPTION AND MEMORY | LOAD 27 | PROOF RECONCILIATION + UNWEAVING | ABYSS LENS</w:t>
      </w:r>
    </w:p>
    <w:p>
      <w:pPr>
        <w:pStyle w:val="SpellDetail"/>
        <w:keepNext/>
      </w:pPr>
      <w:r>
        <w:rPr>
          <w:rFonts w:ascii="Calibri" w:hAnsi="Calibri"/>
          <w:b/>
          <w:color w:val="182536"/>
          <w:sz w:val="20"/>
        </w:rPr>
        <w:t xml:space="preserve">Weave. </w:t>
      </w:r>
      <w:r>
        <w:rPr>
          <w:rFonts w:ascii="Calibri" w:hAnsi="Calibri"/>
          <w:color w:val="1F4D78"/>
          <w:sz w:val="19"/>
        </w:rPr>
        <w:t>Star 3 + Void 4 | Divination &gt; Veiling &gt; Conjuration | Th2 Tu3 Kn4 Sp4 Ho4 Fi4 Ag3 Co3 | Carrier: institution, unique site, and debt plan.</w:t>
      </w:r>
    </w:p>
    <w:p>
      <w:pPr>
        <w:pStyle w:val="SpellDetail"/>
        <w:keepNext/>
      </w:pPr>
      <w:r>
        <w:rPr>
          <w:rFonts w:ascii="Calibri" w:hAnsi="Calibri"/>
          <w:b/>
          <w:color w:val="182536"/>
          <w:sz w:val="20"/>
        </w:rPr>
        <w:t xml:space="preserve">Effect. </w:t>
      </w:r>
      <w:r>
        <w:t>Makes a nation's missing people, erased places, closed gates, severed histories, blind spots, and unreachable relations appear as bounded dark constellations.</w:t>
      </w:r>
    </w:p>
    <w:p>
      <w:pPr>
        <w:pStyle w:val="SpellDetail"/>
        <w:keepNext/>
      </w:pPr>
      <w:r>
        <w:rPr>
          <w:rFonts w:ascii="Calibri" w:hAnsi="Calibri"/>
          <w:b/>
          <w:color w:val="182536"/>
          <w:sz w:val="20"/>
        </w:rPr>
        <w:t xml:space="preserve">Practice. </w:t>
      </w:r>
      <w:r>
        <w:t>Communities control privacy, sacred omission, uncertainty, present rights, rescue, and whether any absence may answer.</w:t>
      </w:r>
    </w:p>
    <w:p>
      <w:pPr>
        <w:pStyle w:val="SpellDetail"/>
        <w:keepNext/>
      </w:pPr>
      <w:r>
        <w:rPr>
          <w:rFonts w:ascii="Calibri" w:hAnsi="Calibri"/>
          <w:b/>
          <w:color w:val="182536"/>
          <w:sz w:val="20"/>
        </w:rPr>
        <w:t xml:space="preserve">Consequence. </w:t>
      </w:r>
      <w:r>
        <w:t>The forgotten gain presence, policy reorganises, and observation gives some gaps a path back into reality.</w:t>
      </w:r>
    </w:p>
    <w:p>
      <w:pPr>
        <w:pStyle w:val="SpellDetail"/>
        <w:keepNext/>
      </w:pPr>
      <w:r>
        <w:rPr>
          <w:rFonts w:ascii="Calibri" w:hAnsi="Calibri"/>
          <w:b/>
          <w:color w:val="182536"/>
          <w:sz w:val="20"/>
        </w:rPr>
        <w:t xml:space="preserve">Failure and answer. </w:t>
      </w:r>
      <w:r>
        <w:t>The Atlas makes ignorance a state asset, assigns identity to blanks, or opens catastrophes that were correctly sealed. Safe shedding: Reduce range and detail before accepting a false or reciprocal connection. Counterplay: Withdraw a constellation, add mundane context, close reciprocity, protect nonreturn, or challenge the common frame.</w:t>
      </w:r>
    </w:p>
    <w:p>
      <w:pPr>
        <w:pStyle w:val="SpellMastery"/>
        <w:keepNext w:val="0"/>
      </w:pPr>
      <w:r>
        <w:rPr>
          <w:rFonts w:ascii="Calibri" w:hAnsi="Calibri"/>
          <w:b/>
          <w:color w:val="182536"/>
          <w:sz w:val="19"/>
        </w:rPr>
        <w:t xml:space="preserve">Mastery. </w:t>
      </w:r>
      <w:r>
        <w:rPr>
          <w:rFonts w:ascii="Calibri" w:hAnsi="Calibri"/>
          <w:i/>
          <w:color w:val="1F4D78"/>
          <w:sz w:val="19"/>
        </w:rPr>
        <w:t>A master safeguards the unmapped and treats completeness as the Atlas's most dangerous possible failure.</w:t>
      </w:r>
    </w:p>
    <w:p>
      <w:pPr>
        <w:pStyle w:val="Heading3"/>
        <w:keepNext/>
      </w:pPr>
      <w:r>
        <w:rPr>
          <w:rFonts w:ascii="Cambria" w:hAnsi="Cambria"/>
          <w:b/>
          <w:color w:val="76527E"/>
          <w:sz w:val="24"/>
        </w:rPr>
        <w:t>P46. The Country No Enemy Can Find</w:t>
      </w:r>
    </w:p>
    <w:p>
      <w:pPr>
        <w:pStyle w:val="SpellMeta"/>
        <w:keepNext/>
      </w:pPr>
      <w:r>
        <w:rPr>
          <w:rFonts w:ascii="Calibri" w:hAnsi="Calibri"/>
          <w:b/>
          <w:color w:val="66717D"/>
          <w:sz w:val="17"/>
        </w:rPr>
        <w:t>WONDERS | CONCEALMENT AND CLARITY | LOAD 27 | PROOF RECONCILIATION + UNWEAVING | ABYSS LENS</w:t>
      </w:r>
    </w:p>
    <w:p>
      <w:pPr>
        <w:pStyle w:val="SpellDetail"/>
        <w:keepNext/>
      </w:pPr>
      <w:r>
        <w:rPr>
          <w:rFonts w:ascii="Calibri" w:hAnsi="Calibri"/>
          <w:b/>
          <w:color w:val="182536"/>
          <w:sz w:val="20"/>
        </w:rPr>
        <w:t xml:space="preserve">Weave. </w:t>
      </w:r>
      <w:r>
        <w:rPr>
          <w:rFonts w:ascii="Calibri" w:hAnsi="Calibri"/>
          <w:color w:val="1F4D78"/>
          <w:sz w:val="19"/>
        </w:rPr>
        <w:t>Star 3 + Void 4 | Veiling &gt; Abjuration &gt; Alteration | Th2 Tu3 Kn4 Sp4 Ho4 Fi4 Ag3 Co3 | Carrier: institution, unique site, and debt plan.</w:t>
      </w:r>
    </w:p>
    <w:p>
      <w:pPr>
        <w:pStyle w:val="SpellDetail"/>
        <w:keepNext/>
      </w:pPr>
      <w:r>
        <w:rPr>
          <w:rFonts w:ascii="Calibri" w:hAnsi="Calibri"/>
          <w:b/>
          <w:color w:val="182536"/>
          <w:sz w:val="20"/>
        </w:rPr>
        <w:t xml:space="preserve">Effect. </w:t>
      </w:r>
      <w:r>
        <w:t>Moves a threatened nation's strategic relation beyond conquest while preserving internal places, lives, law, ecology, and chosen contact.</w:t>
      </w:r>
    </w:p>
    <w:p>
      <w:pPr>
        <w:pStyle w:val="SpellDetail"/>
        <w:keepNext/>
      </w:pPr>
      <w:r>
        <w:rPr>
          <w:rFonts w:ascii="Calibri" w:hAnsi="Calibri"/>
          <w:b/>
          <w:color w:val="182536"/>
          <w:sz w:val="20"/>
        </w:rPr>
        <w:t xml:space="preserve">Practice. </w:t>
      </w:r>
      <w:r>
        <w:t>Regions and peoples retain local maps, justice, rescue, trade windows, exit, outside testimony, and separate return.</w:t>
      </w:r>
    </w:p>
    <w:p>
      <w:pPr>
        <w:pStyle w:val="SpellDetail"/>
        <w:keepNext/>
      </w:pPr>
      <w:r>
        <w:rPr>
          <w:rFonts w:ascii="Calibri" w:hAnsi="Calibri"/>
          <w:b/>
          <w:color w:val="182536"/>
          <w:sz w:val="20"/>
        </w:rPr>
        <w:t xml:space="preserve">Consequence. </w:t>
      </w:r>
      <w:r>
        <w:t>Enemies meet contradictory worlds, allies lose access, borders accumulate attention, and hidden institutions gain power.</w:t>
      </w:r>
    </w:p>
    <w:p>
      <w:pPr>
        <w:pStyle w:val="SpellDetail"/>
        <w:keepNext/>
      </w:pPr>
      <w:r>
        <w:rPr>
          <w:rFonts w:ascii="Calibri" w:hAnsi="Calibri"/>
          <w:b/>
          <w:color w:val="182536"/>
          <w:sz w:val="20"/>
        </w:rPr>
        <w:t xml:space="preserve">Failure and answer. </w:t>
      </w:r>
      <w:r>
        <w:t>The Wonder hides tyranny, excludes internal minorities, or makes the country's return depend on one ruling name. Safe shedding: Let the veil thin evenly; do not preserve opacity by erasing friendly recognition. Counterplay: Invoke local witness, follow material ecology, expose internal harm, reopen a region, or contest national consent.</w:t>
      </w:r>
    </w:p>
    <w:p>
      <w:pPr>
        <w:pStyle w:val="SpellMastery"/>
        <w:keepNext w:val="0"/>
      </w:pPr>
      <w:r>
        <w:rPr>
          <w:rFonts w:ascii="Calibri" w:hAnsi="Calibri"/>
          <w:b/>
          <w:color w:val="182536"/>
          <w:sz w:val="19"/>
        </w:rPr>
        <w:t xml:space="preserve">Mastery. </w:t>
      </w:r>
      <w:r>
        <w:rPr>
          <w:rFonts w:ascii="Calibri" w:hAnsi="Calibri"/>
          <w:i/>
          <w:color w:val="1F4D78"/>
          <w:sz w:val="19"/>
        </w:rPr>
        <w:t>Sovereign mastery keeps every citizen findable by someone trusted and returns the country before secrecy becomes government.</w:t>
      </w:r>
    </w:p>
    <w:p>
      <w:pPr>
        <w:pStyle w:val="Heading3"/>
        <w:keepNext/>
      </w:pPr>
      <w:r>
        <w:rPr>
          <w:rFonts w:ascii="Cambria" w:hAnsi="Cambria"/>
          <w:b/>
          <w:color w:val="76527E"/>
          <w:sz w:val="24"/>
        </w:rPr>
        <w:t>P47. Restoration of the Severed World</w:t>
      </w:r>
    </w:p>
    <w:p>
      <w:pPr>
        <w:pStyle w:val="SpellMeta"/>
        <w:keepNext/>
      </w:pPr>
      <w:r>
        <w:rPr>
          <w:rFonts w:ascii="Calibri" w:hAnsi="Calibri"/>
          <w:b/>
          <w:color w:val="66717D"/>
          <w:sz w:val="17"/>
        </w:rPr>
        <w:t>WONDERS | RELIEF AND RECOVERY | LOAD 28 | PROOF RECONCILIATION + UNWEAVING | CONSTELLATION LENS</w:t>
      </w:r>
    </w:p>
    <w:p>
      <w:pPr>
        <w:pStyle w:val="SpellDetail"/>
        <w:keepNext/>
      </w:pPr>
      <w:r>
        <w:rPr>
          <w:rFonts w:ascii="Calibri" w:hAnsi="Calibri"/>
          <w:b/>
          <w:color w:val="182536"/>
          <w:sz w:val="20"/>
        </w:rPr>
        <w:t xml:space="preserve">Weave. </w:t>
      </w:r>
      <w:r>
        <w:rPr>
          <w:rFonts w:ascii="Calibri" w:hAnsi="Calibri"/>
          <w:color w:val="1F4D78"/>
          <w:sz w:val="19"/>
        </w:rPr>
        <w:t>Star 4 + Void 3 | Restoration &gt; Conjuration &gt; Alteration | Th2 Tu3 Kn4 Sp4 Ho4 Fi4 Ag4 Co3 | Carrier: institution, unique site, and debt plan.</w:t>
      </w:r>
    </w:p>
    <w:p>
      <w:pPr>
        <w:pStyle w:val="SpellDetail"/>
        <w:keepNext/>
      </w:pPr>
      <w:r>
        <w:rPr>
          <w:rFonts w:ascii="Calibri" w:hAnsi="Calibri"/>
          <w:b/>
          <w:color w:val="182536"/>
          <w:sz w:val="20"/>
        </w:rPr>
        <w:t xml:space="preserve">Effect. </w:t>
      </w:r>
      <w:r>
        <w:t>Reconnects continents, planes, histories, communities, souls, and ecosystems divided by a world-scale rupture without pretending they remained unchanged.</w:t>
      </w:r>
    </w:p>
    <w:p>
      <w:pPr>
        <w:pStyle w:val="SpellDetail"/>
        <w:keepNext/>
      </w:pPr>
      <w:r>
        <w:rPr>
          <w:rFonts w:ascii="Calibri" w:hAnsi="Calibri"/>
          <w:b/>
          <w:color w:val="182536"/>
          <w:sz w:val="20"/>
        </w:rPr>
        <w:t xml:space="preserve">Practice. </w:t>
      </w:r>
      <w:r>
        <w:t>Every side controls present identity, old claims, refugees, ecology, disease, contradiction, and the right not to reconnect.</w:t>
      </w:r>
    </w:p>
    <w:p>
      <w:pPr>
        <w:pStyle w:val="SpellDetail"/>
        <w:keepNext/>
      </w:pPr>
      <w:r>
        <w:rPr>
          <w:rFonts w:ascii="Calibri" w:hAnsi="Calibri"/>
          <w:b/>
          <w:color w:val="182536"/>
          <w:sz w:val="20"/>
        </w:rPr>
        <w:t xml:space="preserve">Consequence. </w:t>
      </w:r>
      <w:r>
        <w:t>Forgotten relations and dangers return, new lives are displaced, and the repaired world gains immense correspondence visible beyond itself.</w:t>
      </w:r>
    </w:p>
    <w:p>
      <w:pPr>
        <w:pStyle w:val="SpellDetail"/>
        <w:keepNext/>
      </w:pPr>
      <w:r>
        <w:rPr>
          <w:rFonts w:ascii="Calibri" w:hAnsi="Calibri"/>
          <w:b/>
          <w:color w:val="182536"/>
          <w:sz w:val="20"/>
        </w:rPr>
        <w:t xml:space="preserve">Failure and answer. </w:t>
      </w:r>
      <w:r>
        <w:t>Restoration resurrects the cause of severance, forces reunion, or makes one side the authoritative original. Safe shedding: Reduce the number of subjects before relaxing the definition of a safe state. Counterplay: Refuse a bridge, preserve a scar, contest the reference, introduce new boundaries, or reconnect only a local relation.</w:t>
      </w:r>
    </w:p>
    <w:p>
      <w:pPr>
        <w:pStyle w:val="SpellMastery"/>
        <w:keepNext w:val="0"/>
      </w:pPr>
      <w:r>
        <w:rPr>
          <w:rFonts w:ascii="Calibri" w:hAnsi="Calibri"/>
          <w:b/>
          <w:color w:val="182536"/>
          <w:sz w:val="19"/>
        </w:rPr>
        <w:t xml:space="preserve">Mastery. </w:t>
      </w:r>
      <w:r>
        <w:rPr>
          <w:rFonts w:ascii="Calibri" w:hAnsi="Calibri"/>
          <w:i/>
          <w:color w:val="1F4D78"/>
          <w:sz w:val="19"/>
        </w:rPr>
        <w:t>A master restores the capacity to relate, not a seamless old world, and keeps scars strong enough to prevent compulsory unity.</w:t>
      </w:r>
    </w:p>
    <w:p>
      <w:pPr>
        <w:pStyle w:val="Heading3"/>
        <w:keepNext/>
      </w:pPr>
      <w:r>
        <w:rPr>
          <w:rFonts w:ascii="Cambria" w:hAnsi="Cambria"/>
          <w:b/>
          <w:color w:val="76527E"/>
          <w:sz w:val="24"/>
        </w:rPr>
        <w:t>P48. Parliament at the Precipice</w:t>
      </w:r>
    </w:p>
    <w:p>
      <w:pPr>
        <w:pStyle w:val="SpellMeta"/>
        <w:keepNext/>
      </w:pPr>
      <w:r>
        <w:rPr>
          <w:rFonts w:ascii="Calibri" w:hAnsi="Calibri"/>
          <w:b/>
          <w:color w:val="66717D"/>
          <w:sz w:val="17"/>
        </w:rPr>
        <w:t>WONDERS | SHAPED OR AUTONOMOUS EFFECT | LOAD 29 | PROOF RECONCILIATION + UNWEAVING | THRESHOLD LENS</w:t>
      </w:r>
    </w:p>
    <w:p>
      <w:pPr>
        <w:pStyle w:val="SpellDetail"/>
        <w:keepNext/>
      </w:pPr>
      <w:r>
        <w:rPr>
          <w:rFonts w:ascii="Calibri" w:hAnsi="Calibri"/>
          <w:b/>
          <w:color w:val="182536"/>
          <w:sz w:val="20"/>
        </w:rPr>
        <w:t xml:space="preserve">Weave. </w:t>
      </w:r>
      <w:r>
        <w:rPr>
          <w:rFonts w:ascii="Calibri" w:hAnsi="Calibri"/>
          <w:color w:val="1F4D78"/>
          <w:sz w:val="19"/>
        </w:rPr>
        <w:t>Star 4 + Void 4 | Conjuration &gt; Divination &gt; Enchantment | Th2 Tu3 Kn4 Sp4 Ho4 Fi4 Ag4 Co4 | Carrier: institution, unique site, and debt plan.</w:t>
      </w:r>
    </w:p>
    <w:p>
      <w:pPr>
        <w:pStyle w:val="SpellDetail"/>
        <w:keepNext/>
      </w:pPr>
      <w:r>
        <w:rPr>
          <w:rFonts w:ascii="Calibri" w:hAnsi="Calibri"/>
          <w:b/>
          <w:color w:val="182536"/>
          <w:sz w:val="20"/>
        </w:rPr>
        <w:t xml:space="preserve">Effect. </w:t>
      </w:r>
      <w:r>
        <w:t>Creates a national assembly where present, absent, exiled, remote, hidden, unborn, dead, and otherworldly constituencies may influence gates and relations through bounded representatives.</w:t>
      </w:r>
    </w:p>
    <w:p>
      <w:pPr>
        <w:pStyle w:val="SpellDetail"/>
        <w:keepNext/>
      </w:pPr>
      <w:r>
        <w:rPr>
          <w:rFonts w:ascii="Calibri" w:hAnsi="Calibri"/>
          <w:b/>
          <w:color w:val="182536"/>
          <w:sz w:val="20"/>
        </w:rPr>
        <w:t xml:space="preserve">Practice. </w:t>
      </w:r>
      <w:r>
        <w:t>No delegate may claim a whole category; silence, nonreturn, contradiction, expiry, and living veto are constitutional.</w:t>
      </w:r>
    </w:p>
    <w:p>
      <w:pPr>
        <w:pStyle w:val="SpellDetail"/>
        <w:keepNext/>
      </w:pPr>
      <w:r>
        <w:rPr>
          <w:rFonts w:ascii="Calibri" w:hAnsi="Calibri"/>
          <w:b/>
          <w:color w:val="182536"/>
          <w:sz w:val="20"/>
        </w:rPr>
        <w:t xml:space="preserve">Consequence. </w:t>
      </w:r>
      <w:r>
        <w:t>Politics becomes ontological, representation opens real routes, and distant or absent powers gain durable presence.</w:t>
      </w:r>
    </w:p>
    <w:p>
      <w:pPr>
        <w:pStyle w:val="SpellDetail"/>
        <w:keepNext/>
      </w:pPr>
      <w:r>
        <w:rPr>
          <w:rFonts w:ascii="Calibri" w:hAnsi="Calibri"/>
          <w:b/>
          <w:color w:val="182536"/>
          <w:sz w:val="20"/>
        </w:rPr>
        <w:t xml:space="preserve">Failure and answer. </w:t>
      </w:r>
      <w:r>
        <w:t>The absent rule the present, invented futures gain authority, or delegates alter constituents to preserve their seats. Safe shedding: Collapse Agency into a simple path, then dismiss the shape cleanly. Counterplay: Challenge a representation, invoke silence, close a gate, dissolve a seat, expose change, or refuse translation.</w:t>
      </w:r>
    </w:p>
    <w:p>
      <w:pPr>
        <w:pStyle w:val="SpellMastery"/>
        <w:keepNext w:val="0"/>
      </w:pPr>
      <w:r>
        <w:rPr>
          <w:rFonts w:ascii="Calibri" w:hAnsi="Calibri"/>
          <w:b/>
          <w:color w:val="182536"/>
          <w:sz w:val="19"/>
        </w:rPr>
        <w:t xml:space="preserve">Mastery. </w:t>
      </w:r>
      <w:r>
        <w:rPr>
          <w:rFonts w:ascii="Calibri" w:hAnsi="Calibri"/>
          <w:i/>
          <w:color w:val="1F4D78"/>
          <w:sz w:val="19"/>
        </w:rPr>
        <w:t>A master protects nonrepresentation and keeps every voice advisory enough that the living remain responsible for crossing decisions.</w:t>
      </w:r>
    </w:p>
    <w:p>
      <w:pPr>
        <w:pStyle w:val="Heading3"/>
        <w:keepNext/>
      </w:pPr>
      <w:r>
        <w:rPr>
          <w:rFonts w:ascii="Cambria" w:hAnsi="Cambria"/>
          <w:b/>
          <w:color w:val="76527E"/>
          <w:sz w:val="24"/>
        </w:rPr>
        <w:t>P49. The Great Gate</w:t>
      </w:r>
    </w:p>
    <w:p>
      <w:pPr>
        <w:pStyle w:val="SpellMeta"/>
        <w:keepNext/>
      </w:pPr>
      <w:r>
        <w:rPr>
          <w:rFonts w:ascii="Calibri" w:hAnsi="Calibri"/>
          <w:b/>
          <w:color w:val="66717D"/>
          <w:sz w:val="17"/>
        </w:rPr>
        <w:t>WONDERS | INFRASTRUCTURE | LOAD 29 | PROOF RECONCILIATION + UNWEAVING | THRESHOLD LENS</w:t>
      </w:r>
    </w:p>
    <w:p>
      <w:pPr>
        <w:pStyle w:val="SpellDetail"/>
        <w:keepNext/>
      </w:pPr>
      <w:r>
        <w:rPr>
          <w:rFonts w:ascii="Calibri" w:hAnsi="Calibri"/>
          <w:b/>
          <w:color w:val="182536"/>
          <w:sz w:val="20"/>
        </w:rPr>
        <w:t xml:space="preserve">Weave. </w:t>
      </w:r>
      <w:r>
        <w:rPr>
          <w:rFonts w:ascii="Calibri" w:hAnsi="Calibri"/>
          <w:color w:val="1F4D78"/>
          <w:sz w:val="19"/>
        </w:rPr>
        <w:t>Star 4 + Void 4 | Conjuration &gt; Abjuration &gt; Enchantment | Th2 Tu3 Kn4 Sp4 Ho4 Fi4 Ag4 Co4 | Carrier: institution, unique site, and debt plan.</w:t>
      </w:r>
    </w:p>
    <w:p>
      <w:pPr>
        <w:pStyle w:val="SpellDetail"/>
        <w:keepNext/>
      </w:pPr>
      <w:r>
        <w:rPr>
          <w:rFonts w:ascii="Calibri" w:hAnsi="Calibri"/>
          <w:b/>
          <w:color w:val="182536"/>
          <w:sz w:val="20"/>
        </w:rPr>
        <w:t xml:space="preserve">Effect. </w:t>
      </w:r>
      <w:r>
        <w:t>Makes two worlds, eras, continents, or realities adjacent through a sovereign threshold capable of carrying nations, climates, oceans, species, and gods.</w:t>
      </w:r>
    </w:p>
    <w:p>
      <w:pPr>
        <w:pStyle w:val="SpellDetail"/>
        <w:keepNext/>
      </w:pPr>
      <w:r>
        <w:rPr>
          <w:rFonts w:ascii="Calibri" w:hAnsi="Calibri"/>
          <w:b/>
          <w:color w:val="182536"/>
          <w:sz w:val="20"/>
        </w:rPr>
        <w:t xml:space="preserve">Practice. </w:t>
      </w:r>
      <w:r>
        <w:t>Both sides hold destination truth, consent, quarantine, scale, time, identity, closure, debt, and the lawful death of the Gate.</w:t>
      </w:r>
    </w:p>
    <w:p>
      <w:pPr>
        <w:pStyle w:val="SpellDetail"/>
        <w:keepNext/>
      </w:pPr>
      <w:r>
        <w:rPr>
          <w:rFonts w:ascii="Calibri" w:hAnsi="Calibri"/>
          <w:b/>
          <w:color w:val="182536"/>
          <w:sz w:val="20"/>
        </w:rPr>
        <w:t xml:space="preserve">Consequence. </w:t>
      </w:r>
      <w:r>
        <w:t>Civilisations and ecologies collide, distance and history become one border, and rejected crossings accumulate as world-threatening nonspace.</w:t>
      </w:r>
    </w:p>
    <w:p>
      <w:pPr>
        <w:pStyle w:val="SpellDetail"/>
        <w:keepNext/>
      </w:pPr>
      <w:r>
        <w:rPr>
          <w:rFonts w:ascii="Calibri" w:hAnsi="Calibri"/>
          <w:b/>
          <w:color w:val="182536"/>
          <w:sz w:val="20"/>
        </w:rPr>
        <w:t xml:space="preserve">Failure and answer. </w:t>
      </w:r>
      <w:r>
        <w:t>The Gate exchanges worlds, admits relation without matter, refuses closure, or makes every difference a reason for conquest. Safe shedding: Enter a stable idle state and release Span before an anchor begins storing uncontrolled debt. Counterplay: Break a hinge law, sever destination naming, overload a sink, invoke lawful death, or refuse passage at either side.</w:t>
      </w:r>
    </w:p>
    <w:p>
      <w:pPr>
        <w:pStyle w:val="SpellMastery"/>
        <w:keepNext w:val="0"/>
      </w:pPr>
      <w:r>
        <w:rPr>
          <w:rFonts w:ascii="Calibri" w:hAnsi="Calibri"/>
          <w:b/>
          <w:color w:val="182536"/>
          <w:sz w:val="19"/>
        </w:rPr>
        <w:t xml:space="preserve">Mastery. </w:t>
      </w:r>
      <w:r>
        <w:rPr>
          <w:rFonts w:ascii="Calibri" w:hAnsi="Calibri"/>
          <w:i/>
          <w:color w:val="1F4D78"/>
          <w:sz w:val="19"/>
        </w:rPr>
        <w:t>Supreme mastery keeps the Great Gate temporary and prefers a smaller imperfect crossing to permanent adjacency between worlds.</w:t>
      </w:r>
    </w:p>
    <w:p>
      <w:pPr>
        <w:pStyle w:val="Heading3"/>
        <w:keepNext/>
      </w:pPr>
      <w:r>
        <w:rPr>
          <w:rFonts w:ascii="Cambria" w:hAnsi="Cambria"/>
          <w:b/>
          <w:color w:val="76527E"/>
          <w:sz w:val="24"/>
        </w:rPr>
        <w:t>P50. The Last Horizon</w:t>
      </w:r>
    </w:p>
    <w:p>
      <w:pPr>
        <w:pStyle w:val="SpellMeta"/>
        <w:keepNext/>
      </w:pPr>
      <w:r>
        <w:rPr>
          <w:rFonts w:ascii="Calibri" w:hAnsi="Calibri"/>
          <w:b/>
          <w:color w:val="66717D"/>
          <w:sz w:val="17"/>
        </w:rPr>
        <w:t>WONDERS | CULTURE AND ANOMALY | LOAD 29 | PROOF RECONCILIATION + UNWEAVING | THRESHOLD LENS</w:t>
      </w:r>
    </w:p>
    <w:p>
      <w:pPr>
        <w:pStyle w:val="SpellDetail"/>
        <w:keepNext/>
      </w:pPr>
      <w:r>
        <w:rPr>
          <w:rFonts w:ascii="Calibri" w:hAnsi="Calibri"/>
          <w:b/>
          <w:color w:val="182536"/>
          <w:sz w:val="20"/>
        </w:rPr>
        <w:t xml:space="preserve">Weave. </w:t>
      </w:r>
      <w:r>
        <w:rPr>
          <w:rFonts w:ascii="Calibri" w:hAnsi="Calibri"/>
          <w:color w:val="1F4D78"/>
          <w:sz w:val="19"/>
        </w:rPr>
        <w:t>Star 4 + Void 4 | Alteration &gt; Veiling &gt; Restoration | Th2 Tu3 Kn4 Sp4 Ho4 Fi4 Ag4 Co4 | Carrier: institution, unique site, and debt plan.</w:t>
      </w:r>
    </w:p>
    <w:p>
      <w:pPr>
        <w:pStyle w:val="SpellDetail"/>
        <w:keepNext/>
      </w:pPr>
      <w:r>
        <w:rPr>
          <w:rFonts w:ascii="Calibri" w:hAnsi="Calibri"/>
          <w:b/>
          <w:color w:val="182536"/>
          <w:sz w:val="20"/>
        </w:rPr>
        <w:t xml:space="preserve">Effect. </w:t>
      </w:r>
      <w:r>
        <w:t>Allows a civilisation facing cosmic extinction to cross one final folded horizon, abandoning an ending world without guaranteeing where, when, or as what it will arrive.</w:t>
      </w:r>
    </w:p>
    <w:p>
      <w:pPr>
        <w:pStyle w:val="SpellDetail"/>
        <w:keepNext/>
      </w:pPr>
      <w:r>
        <w:rPr>
          <w:rFonts w:ascii="Calibri" w:hAnsi="Calibri"/>
          <w:b/>
          <w:color w:val="182536"/>
          <w:sz w:val="20"/>
        </w:rPr>
        <w:t xml:space="preserve">Practice. </w:t>
      </w:r>
      <w:r>
        <w:t>Survivors, those who remain, other beings, memory, identity, destination life, dissent, and unknown futures hold independent vetoes.</w:t>
      </w:r>
    </w:p>
    <w:p>
      <w:pPr>
        <w:pStyle w:val="SpellDetail"/>
        <w:keepNext/>
      </w:pPr>
      <w:r>
        <w:rPr>
          <w:rFonts w:ascii="Calibri" w:hAnsi="Calibri"/>
          <w:b/>
          <w:color w:val="182536"/>
          <w:sz w:val="20"/>
        </w:rPr>
        <w:t xml:space="preserve">Consequence. </w:t>
      </w:r>
      <w:r>
        <w:t>The old world becomes unreachable, names and bodies change in transit, and arrival creates an unprecedented claim upon another reality.</w:t>
      </w:r>
    </w:p>
    <w:p>
      <w:pPr>
        <w:pStyle w:val="SpellDetail"/>
        <w:keepNext/>
      </w:pPr>
      <w:r>
        <w:rPr>
          <w:rFonts w:ascii="Calibri" w:hAnsi="Calibri"/>
          <w:b/>
          <w:color w:val="182536"/>
          <w:sz w:val="20"/>
        </w:rPr>
        <w:t xml:space="preserve">Failure and answer. </w:t>
      </w:r>
      <w:r>
        <w:t>The horizon preserves empire, consumes those outside the chosen pattern, repeats endlessly, or restores an idealised past instead of permitting a future. Safe shedding: End spectacle, symbolism, and audience effects before loosening safety Knots. Counterplay: Refuse departure, break either Aspect relation, preserve an untaken refuge, deny the common name, or let the old world end without crossing.</w:t>
      </w:r>
    </w:p>
    <w:p>
      <w:pPr>
        <w:pStyle w:val="SpellMastery"/>
        <w:keepNext w:val="0"/>
      </w:pPr>
      <w:r>
        <w:rPr>
          <w:rFonts w:ascii="Calibri" w:hAnsi="Calibri"/>
          <w:b/>
          <w:color w:val="182536"/>
          <w:sz w:val="19"/>
        </w:rPr>
        <w:t xml:space="preserve">Mastery. </w:t>
      </w:r>
      <w:r>
        <w:rPr>
          <w:rFonts w:ascii="Calibri" w:hAnsi="Calibri"/>
          <w:i/>
          <w:color w:val="1F4D78"/>
          <w:sz w:val="19"/>
        </w:rPr>
        <w:t>The supreme practitioner keeps the horizon capable of closing behind no one, accepts a future without civilisation's former shape, and never promises that survival will mean return.</w:t>
      </w:r>
    </w:p>
    <w:p>
      <w:pPr>
        <w:sectPr>
          <w:headerReference w:type="default" r:id="rId16"/>
          <w:footerReference w:type="default" r:id="rId17"/>
          <w:pgSz w:w="12240" w:h="15840"/>
          <w:pgMar w:top="1440" w:right="1440" w:bottom="1440" w:left="1440" w:header="708" w:footer="708" w:gutter="0"/>
          <w:cols w:space="720"/>
          <w:docGrid w:linePitch="360"/>
        </w:sectPr>
      </w:pPr>
    </w:p>
    <w:p>
      <w:pPr>
        <w:pStyle w:val="Heading1"/>
      </w:pPr>
      <w:r>
        <w:t>Pilot balance audit</w:t>
      </w:r>
    </w:p>
    <w:p>
      <w:r>
        <w:t>The companion is structurally symmetrical but not effect-identical. Every collection has ten entries on each shelf and one entry for each common strategic function within that shelf.</w:t>
      </w:r>
    </w:p>
    <w:tbl>
      <w:tblPr>
        <w:tblStyle w:val="TableGrid"/>
        <w:tblW w:type="dxa" w:w="9360"/>
        <w:jc w:val="left"/>
        <w:tblLayout w:type="fixed"/>
        <w:tblLook w:firstColumn="1" w:firstRow="1" w:lastColumn="0" w:lastRow="0" w:noHBand="0" w:noVBand="1" w:val="04A0"/>
        <w:tblInd w:w="120" w:type="dxa"/>
        <w:tblBorders>
          <w:top w:val="single" w:sz="4" w:color="CBD3DC"/>
          <w:left w:val="single" w:sz="4" w:color="CBD3DC"/>
          <w:bottom w:val="single" w:sz="4" w:color="CBD3DC"/>
          <w:right w:val="single" w:sz="4" w:color="CBD3DC"/>
          <w:insideH w:val="single" w:sz="4" w:color="CBD3DC"/>
          <w:insideV w:val="single" w:sz="4" w:color="CBD3DC"/>
        </w:tblBorders>
      </w:tblPr>
      <w:tblGrid>
        <w:gridCol w:w="2500"/>
        <w:gridCol w:w="2500"/>
        <w:gridCol w:w="900"/>
        <w:gridCol w:w="3460"/>
      </w:tblGrid>
      <w:tr>
        <w:trPr>
          <w:tblHeader w:val="true"/>
        </w:trPr>
        <w:tc>
          <w:tcPr>
            <w:tcW w:type="dxa" w:w="2500"/>
            <w:shd w:fill="E8EEF5"/>
            <w:vAlign w:val="center"/>
            <w:tcMar>
              <w:top w:w="80" w:type="dxa"/>
              <w:start w:w="120" w:type="dxa"/>
              <w:bottom w:w="80" w:type="dxa"/>
              <w:end w:w="120" w:type="dxa"/>
            </w:tcMar>
          </w:tcPr>
          <w:p>
            <w:pPr>
              <w:spacing w:after="0" w:line="240" w:lineRule="auto"/>
            </w:pPr>
            <w:r/>
            <w:r>
              <w:rPr>
                <w:rFonts w:ascii="Calibri" w:hAnsi="Calibri"/>
                <w:b/>
                <w:color w:val="182536"/>
                <w:sz w:val="17"/>
              </w:rPr>
              <w:t>Collection</w:t>
            </w:r>
          </w:p>
        </w:tc>
        <w:tc>
          <w:tcPr>
            <w:tcW w:type="dxa" w:w="2500"/>
            <w:shd w:fill="E8EEF5"/>
            <w:vAlign w:val="center"/>
            <w:tcMar>
              <w:top w:w="80" w:type="dxa"/>
              <w:start w:w="120" w:type="dxa"/>
              <w:bottom w:w="80" w:type="dxa"/>
              <w:end w:w="120" w:type="dxa"/>
            </w:tcMar>
          </w:tcPr>
          <w:p>
            <w:pPr>
              <w:spacing w:after="0" w:line="240" w:lineRule="auto"/>
            </w:pPr>
            <w:r/>
            <w:r>
              <w:rPr>
                <w:rFonts w:ascii="Calibri" w:hAnsi="Calibri"/>
                <w:b/>
                <w:color w:val="182536"/>
                <w:sz w:val="17"/>
              </w:rPr>
              <w:t>Shelf</w:t>
            </w:r>
          </w:p>
        </w:tc>
        <w:tc>
          <w:tcPr>
            <w:tcW w:type="dxa" w:w="900"/>
            <w:shd w:fill="E8EEF5"/>
            <w:vAlign w:val="center"/>
            <w:tcMar>
              <w:top w:w="80" w:type="dxa"/>
              <w:start w:w="120" w:type="dxa"/>
              <w:bottom w:w="80" w:type="dxa"/>
              <w:end w:w="120" w:type="dxa"/>
            </w:tcMar>
          </w:tcPr>
          <w:p>
            <w:pPr>
              <w:spacing w:after="0" w:line="240" w:lineRule="auto"/>
            </w:pPr>
            <w:r/>
            <w:r>
              <w:rPr>
                <w:rFonts w:ascii="Calibri" w:hAnsi="Calibri"/>
                <w:b/>
                <w:color w:val="182536"/>
                <w:sz w:val="17"/>
              </w:rPr>
              <w:t>Spells</w:t>
            </w:r>
          </w:p>
        </w:tc>
        <w:tc>
          <w:tcPr>
            <w:tcW w:type="dxa" w:w="3460"/>
            <w:shd w:fill="E8EEF5"/>
            <w:vAlign w:val="center"/>
            <w:tcMar>
              <w:top w:w="80" w:type="dxa"/>
              <w:start w:w="120" w:type="dxa"/>
              <w:bottom w:w="80" w:type="dxa"/>
              <w:end w:w="120" w:type="dxa"/>
            </w:tcMar>
          </w:tcPr>
          <w:p>
            <w:pPr>
              <w:spacing w:after="0" w:line="240" w:lineRule="auto"/>
            </w:pPr>
            <w:r/>
            <w:r>
              <w:rPr>
                <w:rFonts w:ascii="Calibri" w:hAnsi="Calibri"/>
                <w:b/>
                <w:color w:val="182536"/>
                <w:sz w:val="17"/>
              </w:rPr>
              <w:t>Load min / median / max</w:t>
            </w:r>
          </w:p>
        </w:tc>
      </w:tr>
      <w:tr>
        <w:trPr>
          <w:cantSplit/>
        </w:trPr>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Star Alteration</w:t>
            </w:r>
          </w:p>
        </w:tc>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Lessons</w:t>
            </w:r>
          </w:p>
        </w:tc>
        <w:tc>
          <w:tcPr>
            <w:tcW w:type="dxa" w:w="900"/>
            <w:vAlign w:val="center"/>
            <w:tcMar>
              <w:top w:w="80" w:type="dxa"/>
              <w:start w:w="120" w:type="dxa"/>
              <w:bottom w:w="80" w:type="dxa"/>
              <w:end w:w="120" w:type="dxa"/>
            </w:tcMar>
          </w:tcPr>
          <w:p>
            <w:pPr>
              <w:spacing w:after="0" w:line="252" w:lineRule="auto"/>
            </w:pPr>
            <w:r/>
            <w:r>
              <w:rPr>
                <w:rFonts w:ascii="Calibri" w:hAnsi="Calibri"/>
                <w:color w:val="182536"/>
                <w:sz w:val="17"/>
              </w:rPr>
              <w:t>10</w:t>
            </w:r>
          </w:p>
        </w:tc>
        <w:tc>
          <w:tcPr>
            <w:tcW w:type="dxa" w:w="3460"/>
            <w:vAlign w:val="center"/>
            <w:tcMar>
              <w:top w:w="80" w:type="dxa"/>
              <w:start w:w="120" w:type="dxa"/>
              <w:bottom w:w="80" w:type="dxa"/>
              <w:end w:w="120" w:type="dxa"/>
            </w:tcMar>
          </w:tcPr>
          <w:p>
            <w:pPr>
              <w:spacing w:after="0" w:line="252" w:lineRule="auto"/>
            </w:pPr>
            <w:r/>
            <w:r>
              <w:rPr>
                <w:rFonts w:ascii="Calibri" w:hAnsi="Calibri"/>
                <w:color w:val="182536"/>
                <w:sz w:val="17"/>
              </w:rPr>
              <w:t>4 / 5.5 / 7</w:t>
            </w:r>
          </w:p>
        </w:tc>
      </w:tr>
      <w:tr>
        <w:trPr>
          <w:cantSplit/>
        </w:trPr>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Star Alteration</w:t>
            </w:r>
          </w:p>
        </w:tc>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Practical Workings</w:t>
            </w:r>
          </w:p>
        </w:tc>
        <w:tc>
          <w:tcPr>
            <w:tcW w:type="dxa" w:w="900"/>
            <w:vAlign w:val="center"/>
            <w:tcMar>
              <w:top w:w="80" w:type="dxa"/>
              <w:start w:w="120" w:type="dxa"/>
              <w:bottom w:w="80" w:type="dxa"/>
              <w:end w:w="120" w:type="dxa"/>
            </w:tcMar>
          </w:tcPr>
          <w:p>
            <w:pPr>
              <w:spacing w:after="0" w:line="252" w:lineRule="auto"/>
            </w:pPr>
            <w:r/>
            <w:r>
              <w:rPr>
                <w:rFonts w:ascii="Calibri" w:hAnsi="Calibri"/>
                <w:color w:val="182536"/>
                <w:sz w:val="17"/>
              </w:rPr>
              <w:t>10</w:t>
            </w:r>
          </w:p>
        </w:tc>
        <w:tc>
          <w:tcPr>
            <w:tcW w:type="dxa" w:w="3460"/>
            <w:vAlign w:val="center"/>
            <w:tcMar>
              <w:top w:w="80" w:type="dxa"/>
              <w:start w:w="120" w:type="dxa"/>
              <w:bottom w:w="80" w:type="dxa"/>
              <w:end w:w="120" w:type="dxa"/>
            </w:tcMar>
          </w:tcPr>
          <w:p>
            <w:pPr>
              <w:spacing w:after="0" w:line="252" w:lineRule="auto"/>
            </w:pPr>
            <w:r/>
            <w:r>
              <w:rPr>
                <w:rFonts w:ascii="Calibri" w:hAnsi="Calibri"/>
                <w:color w:val="182536"/>
                <w:sz w:val="17"/>
              </w:rPr>
              <w:t>7 / 10 / 12</w:t>
            </w:r>
          </w:p>
        </w:tc>
      </w:tr>
      <w:tr>
        <w:trPr>
          <w:cantSplit/>
        </w:trPr>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Star Alteration</w:t>
            </w:r>
          </w:p>
        </w:tc>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Expert Formulae</w:t>
            </w:r>
          </w:p>
        </w:tc>
        <w:tc>
          <w:tcPr>
            <w:tcW w:type="dxa" w:w="900"/>
            <w:vAlign w:val="center"/>
            <w:tcMar>
              <w:top w:w="80" w:type="dxa"/>
              <w:start w:w="120" w:type="dxa"/>
              <w:bottom w:w="80" w:type="dxa"/>
              <w:end w:w="120" w:type="dxa"/>
            </w:tcMar>
          </w:tcPr>
          <w:p>
            <w:pPr>
              <w:spacing w:after="0" w:line="252" w:lineRule="auto"/>
            </w:pPr>
            <w:r/>
            <w:r>
              <w:rPr>
                <w:rFonts w:ascii="Calibri" w:hAnsi="Calibri"/>
                <w:color w:val="182536"/>
                <w:sz w:val="17"/>
              </w:rPr>
              <w:t>10</w:t>
            </w:r>
          </w:p>
        </w:tc>
        <w:tc>
          <w:tcPr>
            <w:tcW w:type="dxa" w:w="3460"/>
            <w:vAlign w:val="center"/>
            <w:tcMar>
              <w:top w:w="80" w:type="dxa"/>
              <w:start w:w="120" w:type="dxa"/>
              <w:bottom w:w="80" w:type="dxa"/>
              <w:end w:w="120" w:type="dxa"/>
            </w:tcMar>
          </w:tcPr>
          <w:p>
            <w:pPr>
              <w:spacing w:after="0" w:line="252" w:lineRule="auto"/>
            </w:pPr>
            <w:r/>
            <w:r>
              <w:rPr>
                <w:rFonts w:ascii="Calibri" w:hAnsi="Calibri"/>
                <w:color w:val="182536"/>
                <w:sz w:val="17"/>
              </w:rPr>
              <w:t>10 / 14 / 16</w:t>
            </w:r>
          </w:p>
        </w:tc>
      </w:tr>
      <w:tr>
        <w:trPr>
          <w:cantSplit/>
        </w:trPr>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Star Alteration</w:t>
            </w:r>
          </w:p>
        </w:tc>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Rites</w:t>
            </w:r>
          </w:p>
        </w:tc>
        <w:tc>
          <w:tcPr>
            <w:tcW w:type="dxa" w:w="900"/>
            <w:vAlign w:val="center"/>
            <w:tcMar>
              <w:top w:w="80" w:type="dxa"/>
              <w:start w:w="120" w:type="dxa"/>
              <w:bottom w:w="80" w:type="dxa"/>
              <w:end w:w="120" w:type="dxa"/>
            </w:tcMar>
          </w:tcPr>
          <w:p>
            <w:pPr>
              <w:spacing w:after="0" w:line="252" w:lineRule="auto"/>
            </w:pPr>
            <w:r/>
            <w:r>
              <w:rPr>
                <w:rFonts w:ascii="Calibri" w:hAnsi="Calibri"/>
                <w:color w:val="182536"/>
                <w:sz w:val="17"/>
              </w:rPr>
              <w:t>10</w:t>
            </w:r>
          </w:p>
        </w:tc>
        <w:tc>
          <w:tcPr>
            <w:tcW w:type="dxa" w:w="3460"/>
            <w:vAlign w:val="center"/>
            <w:tcMar>
              <w:top w:w="80" w:type="dxa"/>
              <w:start w:w="120" w:type="dxa"/>
              <w:bottom w:w="80" w:type="dxa"/>
              <w:end w:w="120" w:type="dxa"/>
            </w:tcMar>
          </w:tcPr>
          <w:p>
            <w:pPr>
              <w:spacing w:after="0" w:line="252" w:lineRule="auto"/>
            </w:pPr>
            <w:r/>
            <w:r>
              <w:rPr>
                <w:rFonts w:ascii="Calibri" w:hAnsi="Calibri"/>
                <w:color w:val="182536"/>
                <w:sz w:val="17"/>
              </w:rPr>
              <w:t>13 / 17 / 20</w:t>
            </w:r>
          </w:p>
        </w:tc>
      </w:tr>
      <w:tr>
        <w:trPr>
          <w:cantSplit/>
        </w:trPr>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Star Alteration</w:t>
            </w:r>
          </w:p>
        </w:tc>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Wonders</w:t>
            </w:r>
          </w:p>
        </w:tc>
        <w:tc>
          <w:tcPr>
            <w:tcW w:type="dxa" w:w="900"/>
            <w:vAlign w:val="center"/>
            <w:tcMar>
              <w:top w:w="80" w:type="dxa"/>
              <w:start w:w="120" w:type="dxa"/>
              <w:bottom w:w="80" w:type="dxa"/>
              <w:end w:w="120" w:type="dxa"/>
            </w:tcMar>
          </w:tcPr>
          <w:p>
            <w:pPr>
              <w:spacing w:after="0" w:line="252" w:lineRule="auto"/>
            </w:pPr>
            <w:r/>
            <w:r>
              <w:rPr>
                <w:rFonts w:ascii="Calibri" w:hAnsi="Calibri"/>
                <w:color w:val="182536"/>
                <w:sz w:val="17"/>
              </w:rPr>
              <w:t>10</w:t>
            </w:r>
          </w:p>
        </w:tc>
        <w:tc>
          <w:tcPr>
            <w:tcW w:type="dxa" w:w="3460"/>
            <w:vAlign w:val="center"/>
            <w:tcMar>
              <w:top w:w="80" w:type="dxa"/>
              <w:start w:w="120" w:type="dxa"/>
              <w:bottom w:w="80" w:type="dxa"/>
              <w:end w:w="120" w:type="dxa"/>
            </w:tcMar>
          </w:tcPr>
          <w:p>
            <w:pPr>
              <w:spacing w:after="0" w:line="252" w:lineRule="auto"/>
            </w:pPr>
            <w:r/>
            <w:r>
              <w:rPr>
                <w:rFonts w:ascii="Calibri" w:hAnsi="Calibri"/>
                <w:color w:val="182536"/>
                <w:sz w:val="17"/>
              </w:rPr>
              <w:t>16 / 21 / 22</w:t>
            </w:r>
          </w:p>
        </w:tc>
      </w:tr>
      <w:tr>
        <w:trPr>
          <w:cantSplit/>
        </w:trPr>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Void Veiling</w:t>
            </w:r>
          </w:p>
        </w:tc>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Lessons</w:t>
            </w:r>
          </w:p>
        </w:tc>
        <w:tc>
          <w:tcPr>
            <w:tcW w:type="dxa" w:w="900"/>
            <w:vAlign w:val="center"/>
            <w:tcMar>
              <w:top w:w="80" w:type="dxa"/>
              <w:start w:w="120" w:type="dxa"/>
              <w:bottom w:w="80" w:type="dxa"/>
              <w:end w:w="120" w:type="dxa"/>
            </w:tcMar>
          </w:tcPr>
          <w:p>
            <w:pPr>
              <w:spacing w:after="0" w:line="252" w:lineRule="auto"/>
            </w:pPr>
            <w:r/>
            <w:r>
              <w:rPr>
                <w:rFonts w:ascii="Calibri" w:hAnsi="Calibri"/>
                <w:color w:val="182536"/>
                <w:sz w:val="17"/>
              </w:rPr>
              <w:t>10</w:t>
            </w:r>
          </w:p>
        </w:tc>
        <w:tc>
          <w:tcPr>
            <w:tcW w:type="dxa" w:w="3460"/>
            <w:vAlign w:val="center"/>
            <w:tcMar>
              <w:top w:w="80" w:type="dxa"/>
              <w:start w:w="120" w:type="dxa"/>
              <w:bottom w:w="80" w:type="dxa"/>
              <w:end w:w="120" w:type="dxa"/>
            </w:tcMar>
          </w:tcPr>
          <w:p>
            <w:pPr>
              <w:spacing w:after="0" w:line="252" w:lineRule="auto"/>
            </w:pPr>
            <w:r/>
            <w:r>
              <w:rPr>
                <w:rFonts w:ascii="Calibri" w:hAnsi="Calibri"/>
                <w:color w:val="182536"/>
                <w:sz w:val="17"/>
              </w:rPr>
              <w:t>4 / 5.5 / 7</w:t>
            </w:r>
          </w:p>
        </w:tc>
      </w:tr>
      <w:tr>
        <w:trPr>
          <w:cantSplit/>
        </w:trPr>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Void Veiling</w:t>
            </w:r>
          </w:p>
        </w:tc>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Practical Workings</w:t>
            </w:r>
          </w:p>
        </w:tc>
        <w:tc>
          <w:tcPr>
            <w:tcW w:type="dxa" w:w="900"/>
            <w:vAlign w:val="center"/>
            <w:tcMar>
              <w:top w:w="80" w:type="dxa"/>
              <w:start w:w="120" w:type="dxa"/>
              <w:bottom w:w="80" w:type="dxa"/>
              <w:end w:w="120" w:type="dxa"/>
            </w:tcMar>
          </w:tcPr>
          <w:p>
            <w:pPr>
              <w:spacing w:after="0" w:line="252" w:lineRule="auto"/>
            </w:pPr>
            <w:r/>
            <w:r>
              <w:rPr>
                <w:rFonts w:ascii="Calibri" w:hAnsi="Calibri"/>
                <w:color w:val="182536"/>
                <w:sz w:val="17"/>
              </w:rPr>
              <w:t>10</w:t>
            </w:r>
          </w:p>
        </w:tc>
        <w:tc>
          <w:tcPr>
            <w:tcW w:type="dxa" w:w="3460"/>
            <w:vAlign w:val="center"/>
            <w:tcMar>
              <w:top w:w="80" w:type="dxa"/>
              <w:start w:w="120" w:type="dxa"/>
              <w:bottom w:w="80" w:type="dxa"/>
              <w:end w:w="120" w:type="dxa"/>
            </w:tcMar>
          </w:tcPr>
          <w:p>
            <w:pPr>
              <w:spacing w:after="0" w:line="252" w:lineRule="auto"/>
            </w:pPr>
            <w:r/>
            <w:r>
              <w:rPr>
                <w:rFonts w:ascii="Calibri" w:hAnsi="Calibri"/>
                <w:color w:val="182536"/>
                <w:sz w:val="17"/>
              </w:rPr>
              <w:t>7 / 10 / 12</w:t>
            </w:r>
          </w:p>
        </w:tc>
      </w:tr>
      <w:tr>
        <w:trPr>
          <w:cantSplit/>
        </w:trPr>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Void Veiling</w:t>
            </w:r>
          </w:p>
        </w:tc>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Expert Formulae</w:t>
            </w:r>
          </w:p>
        </w:tc>
        <w:tc>
          <w:tcPr>
            <w:tcW w:type="dxa" w:w="900"/>
            <w:vAlign w:val="center"/>
            <w:tcMar>
              <w:top w:w="80" w:type="dxa"/>
              <w:start w:w="120" w:type="dxa"/>
              <w:bottom w:w="80" w:type="dxa"/>
              <w:end w:w="120" w:type="dxa"/>
            </w:tcMar>
          </w:tcPr>
          <w:p>
            <w:pPr>
              <w:spacing w:after="0" w:line="252" w:lineRule="auto"/>
            </w:pPr>
            <w:r/>
            <w:r>
              <w:rPr>
                <w:rFonts w:ascii="Calibri" w:hAnsi="Calibri"/>
                <w:color w:val="182536"/>
                <w:sz w:val="17"/>
              </w:rPr>
              <w:t>10</w:t>
            </w:r>
          </w:p>
        </w:tc>
        <w:tc>
          <w:tcPr>
            <w:tcW w:type="dxa" w:w="3460"/>
            <w:vAlign w:val="center"/>
            <w:tcMar>
              <w:top w:w="80" w:type="dxa"/>
              <w:start w:w="120" w:type="dxa"/>
              <w:bottom w:w="80" w:type="dxa"/>
              <w:end w:w="120" w:type="dxa"/>
            </w:tcMar>
          </w:tcPr>
          <w:p>
            <w:pPr>
              <w:spacing w:after="0" w:line="252" w:lineRule="auto"/>
            </w:pPr>
            <w:r/>
            <w:r>
              <w:rPr>
                <w:rFonts w:ascii="Calibri" w:hAnsi="Calibri"/>
                <w:color w:val="182536"/>
                <w:sz w:val="17"/>
              </w:rPr>
              <w:t>10 / 14 / 16</w:t>
            </w:r>
          </w:p>
        </w:tc>
      </w:tr>
      <w:tr>
        <w:trPr>
          <w:cantSplit/>
        </w:trPr>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Void Veiling</w:t>
            </w:r>
          </w:p>
        </w:tc>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Rites</w:t>
            </w:r>
          </w:p>
        </w:tc>
        <w:tc>
          <w:tcPr>
            <w:tcW w:type="dxa" w:w="900"/>
            <w:vAlign w:val="center"/>
            <w:tcMar>
              <w:top w:w="80" w:type="dxa"/>
              <w:start w:w="120" w:type="dxa"/>
              <w:bottom w:w="80" w:type="dxa"/>
              <w:end w:w="120" w:type="dxa"/>
            </w:tcMar>
          </w:tcPr>
          <w:p>
            <w:pPr>
              <w:spacing w:after="0" w:line="252" w:lineRule="auto"/>
            </w:pPr>
            <w:r/>
            <w:r>
              <w:rPr>
                <w:rFonts w:ascii="Calibri" w:hAnsi="Calibri"/>
                <w:color w:val="182536"/>
                <w:sz w:val="17"/>
              </w:rPr>
              <w:t>10</w:t>
            </w:r>
          </w:p>
        </w:tc>
        <w:tc>
          <w:tcPr>
            <w:tcW w:type="dxa" w:w="3460"/>
            <w:vAlign w:val="center"/>
            <w:tcMar>
              <w:top w:w="80" w:type="dxa"/>
              <w:start w:w="120" w:type="dxa"/>
              <w:bottom w:w="80" w:type="dxa"/>
              <w:end w:w="120" w:type="dxa"/>
            </w:tcMar>
          </w:tcPr>
          <w:p>
            <w:pPr>
              <w:spacing w:after="0" w:line="252" w:lineRule="auto"/>
            </w:pPr>
            <w:r/>
            <w:r>
              <w:rPr>
                <w:rFonts w:ascii="Calibri" w:hAnsi="Calibri"/>
                <w:color w:val="182536"/>
                <w:sz w:val="17"/>
              </w:rPr>
              <w:t>13 / 17 / 20</w:t>
            </w:r>
          </w:p>
        </w:tc>
      </w:tr>
      <w:tr>
        <w:trPr>
          <w:cantSplit/>
        </w:trPr>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Void Veiling</w:t>
            </w:r>
          </w:p>
        </w:tc>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Wonders</w:t>
            </w:r>
          </w:p>
        </w:tc>
        <w:tc>
          <w:tcPr>
            <w:tcW w:type="dxa" w:w="900"/>
            <w:vAlign w:val="center"/>
            <w:tcMar>
              <w:top w:w="80" w:type="dxa"/>
              <w:start w:w="120" w:type="dxa"/>
              <w:bottom w:w="80" w:type="dxa"/>
              <w:end w:w="120" w:type="dxa"/>
            </w:tcMar>
          </w:tcPr>
          <w:p>
            <w:pPr>
              <w:spacing w:after="0" w:line="252" w:lineRule="auto"/>
            </w:pPr>
            <w:r/>
            <w:r>
              <w:rPr>
                <w:rFonts w:ascii="Calibri" w:hAnsi="Calibri"/>
                <w:color w:val="182536"/>
                <w:sz w:val="17"/>
              </w:rPr>
              <w:t>10</w:t>
            </w:r>
          </w:p>
        </w:tc>
        <w:tc>
          <w:tcPr>
            <w:tcW w:type="dxa" w:w="3460"/>
            <w:vAlign w:val="center"/>
            <w:tcMar>
              <w:top w:w="80" w:type="dxa"/>
              <w:start w:w="120" w:type="dxa"/>
              <w:bottom w:w="80" w:type="dxa"/>
              <w:end w:w="120" w:type="dxa"/>
            </w:tcMar>
          </w:tcPr>
          <w:p>
            <w:pPr>
              <w:spacing w:after="0" w:line="252" w:lineRule="auto"/>
            </w:pPr>
            <w:r/>
            <w:r>
              <w:rPr>
                <w:rFonts w:ascii="Calibri" w:hAnsi="Calibri"/>
                <w:color w:val="182536"/>
                <w:sz w:val="17"/>
              </w:rPr>
              <w:t>17 / 21 / 22</w:t>
            </w:r>
          </w:p>
        </w:tc>
      </w:tr>
      <w:tr>
        <w:trPr>
          <w:cantSplit/>
        </w:trPr>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Star + Void: The Precipice</w:t>
            </w:r>
          </w:p>
        </w:tc>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Lessons</w:t>
            </w:r>
          </w:p>
        </w:tc>
        <w:tc>
          <w:tcPr>
            <w:tcW w:type="dxa" w:w="900"/>
            <w:vAlign w:val="center"/>
            <w:tcMar>
              <w:top w:w="80" w:type="dxa"/>
              <w:start w:w="120" w:type="dxa"/>
              <w:bottom w:w="80" w:type="dxa"/>
              <w:end w:w="120" w:type="dxa"/>
            </w:tcMar>
          </w:tcPr>
          <w:p>
            <w:pPr>
              <w:spacing w:after="0" w:line="252" w:lineRule="auto"/>
            </w:pPr>
            <w:r/>
            <w:r>
              <w:rPr>
                <w:rFonts w:ascii="Calibri" w:hAnsi="Calibri"/>
                <w:color w:val="182536"/>
                <w:sz w:val="17"/>
              </w:rPr>
              <w:t>10</w:t>
            </w:r>
          </w:p>
        </w:tc>
        <w:tc>
          <w:tcPr>
            <w:tcW w:type="dxa" w:w="3460"/>
            <w:vAlign w:val="center"/>
            <w:tcMar>
              <w:top w:w="80" w:type="dxa"/>
              <w:start w:w="120" w:type="dxa"/>
              <w:bottom w:w="80" w:type="dxa"/>
              <w:end w:w="120" w:type="dxa"/>
            </w:tcMar>
          </w:tcPr>
          <w:p>
            <w:pPr>
              <w:spacing w:after="0" w:line="252" w:lineRule="auto"/>
            </w:pPr>
            <w:r/>
            <w:r>
              <w:rPr>
                <w:rFonts w:ascii="Calibri" w:hAnsi="Calibri"/>
                <w:color w:val="182536"/>
                <w:sz w:val="17"/>
              </w:rPr>
              <w:t>7 / 8 / 10</w:t>
            </w:r>
          </w:p>
        </w:tc>
      </w:tr>
      <w:tr>
        <w:trPr>
          <w:cantSplit/>
        </w:trPr>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Star + Void: The Precipice</w:t>
            </w:r>
          </w:p>
        </w:tc>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Practical Workings</w:t>
            </w:r>
          </w:p>
        </w:tc>
        <w:tc>
          <w:tcPr>
            <w:tcW w:type="dxa" w:w="900"/>
            <w:vAlign w:val="center"/>
            <w:tcMar>
              <w:top w:w="80" w:type="dxa"/>
              <w:start w:w="120" w:type="dxa"/>
              <w:bottom w:w="80" w:type="dxa"/>
              <w:end w:w="120" w:type="dxa"/>
            </w:tcMar>
          </w:tcPr>
          <w:p>
            <w:pPr>
              <w:spacing w:after="0" w:line="252" w:lineRule="auto"/>
            </w:pPr>
            <w:r/>
            <w:r>
              <w:rPr>
                <w:rFonts w:ascii="Calibri" w:hAnsi="Calibri"/>
                <w:color w:val="182536"/>
                <w:sz w:val="17"/>
              </w:rPr>
              <w:t>10</w:t>
            </w:r>
          </w:p>
        </w:tc>
        <w:tc>
          <w:tcPr>
            <w:tcW w:type="dxa" w:w="3460"/>
            <w:vAlign w:val="center"/>
            <w:tcMar>
              <w:top w:w="80" w:type="dxa"/>
              <w:start w:w="120" w:type="dxa"/>
              <w:bottom w:w="80" w:type="dxa"/>
              <w:end w:w="120" w:type="dxa"/>
            </w:tcMar>
          </w:tcPr>
          <w:p>
            <w:pPr>
              <w:spacing w:after="0" w:line="252" w:lineRule="auto"/>
            </w:pPr>
            <w:r/>
            <w:r>
              <w:rPr>
                <w:rFonts w:ascii="Calibri" w:hAnsi="Calibri"/>
                <w:color w:val="182536"/>
                <w:sz w:val="17"/>
              </w:rPr>
              <w:t>9 / 13 / 15</w:t>
            </w:r>
          </w:p>
        </w:tc>
      </w:tr>
      <w:tr>
        <w:trPr>
          <w:cantSplit/>
        </w:trPr>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Star + Void: The Precipice</w:t>
            </w:r>
          </w:p>
        </w:tc>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Expert Formulae</w:t>
            </w:r>
          </w:p>
        </w:tc>
        <w:tc>
          <w:tcPr>
            <w:tcW w:type="dxa" w:w="900"/>
            <w:vAlign w:val="center"/>
            <w:tcMar>
              <w:top w:w="80" w:type="dxa"/>
              <w:start w:w="120" w:type="dxa"/>
              <w:bottom w:w="80" w:type="dxa"/>
              <w:end w:w="120" w:type="dxa"/>
            </w:tcMar>
          </w:tcPr>
          <w:p>
            <w:pPr>
              <w:spacing w:after="0" w:line="252" w:lineRule="auto"/>
            </w:pPr>
            <w:r/>
            <w:r>
              <w:rPr>
                <w:rFonts w:ascii="Calibri" w:hAnsi="Calibri"/>
                <w:color w:val="182536"/>
                <w:sz w:val="17"/>
              </w:rPr>
              <w:t>10</w:t>
            </w:r>
          </w:p>
        </w:tc>
        <w:tc>
          <w:tcPr>
            <w:tcW w:type="dxa" w:w="3460"/>
            <w:vAlign w:val="center"/>
            <w:tcMar>
              <w:top w:w="80" w:type="dxa"/>
              <w:start w:w="120" w:type="dxa"/>
              <w:bottom w:w="80" w:type="dxa"/>
              <w:end w:w="120" w:type="dxa"/>
            </w:tcMar>
          </w:tcPr>
          <w:p>
            <w:pPr>
              <w:spacing w:after="0" w:line="252" w:lineRule="auto"/>
            </w:pPr>
            <w:r/>
            <w:r>
              <w:rPr>
                <w:rFonts w:ascii="Calibri" w:hAnsi="Calibri"/>
                <w:color w:val="182536"/>
                <w:sz w:val="17"/>
              </w:rPr>
              <w:t>13 / 17.5 / 20</w:t>
            </w:r>
          </w:p>
        </w:tc>
      </w:tr>
      <w:tr>
        <w:trPr>
          <w:cantSplit/>
        </w:trPr>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Star + Void: The Precipice</w:t>
            </w:r>
          </w:p>
        </w:tc>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Rites</w:t>
            </w:r>
          </w:p>
        </w:tc>
        <w:tc>
          <w:tcPr>
            <w:tcW w:type="dxa" w:w="900"/>
            <w:vAlign w:val="center"/>
            <w:tcMar>
              <w:top w:w="80" w:type="dxa"/>
              <w:start w:w="120" w:type="dxa"/>
              <w:bottom w:w="80" w:type="dxa"/>
              <w:end w:w="120" w:type="dxa"/>
            </w:tcMar>
          </w:tcPr>
          <w:p>
            <w:pPr>
              <w:spacing w:after="0" w:line="252" w:lineRule="auto"/>
            </w:pPr>
            <w:r/>
            <w:r>
              <w:rPr>
                <w:rFonts w:ascii="Calibri" w:hAnsi="Calibri"/>
                <w:color w:val="182536"/>
                <w:sz w:val="17"/>
              </w:rPr>
              <w:t>10</w:t>
            </w:r>
          </w:p>
        </w:tc>
        <w:tc>
          <w:tcPr>
            <w:tcW w:type="dxa" w:w="3460"/>
            <w:vAlign w:val="center"/>
            <w:tcMar>
              <w:top w:w="80" w:type="dxa"/>
              <w:start w:w="120" w:type="dxa"/>
              <w:bottom w:w="80" w:type="dxa"/>
              <w:end w:w="120" w:type="dxa"/>
            </w:tcMar>
          </w:tcPr>
          <w:p>
            <w:pPr>
              <w:spacing w:after="0" w:line="252" w:lineRule="auto"/>
            </w:pPr>
            <w:r/>
            <w:r>
              <w:rPr>
                <w:rFonts w:ascii="Calibri" w:hAnsi="Calibri"/>
                <w:color w:val="182536"/>
                <w:sz w:val="17"/>
              </w:rPr>
              <w:t>17 / 21.5 / 25</w:t>
            </w:r>
          </w:p>
        </w:tc>
      </w:tr>
      <w:tr>
        <w:trPr>
          <w:cantSplit/>
        </w:trPr>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Star + Void: The Precipice</w:t>
            </w:r>
          </w:p>
        </w:tc>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Wonders</w:t>
            </w:r>
          </w:p>
        </w:tc>
        <w:tc>
          <w:tcPr>
            <w:tcW w:type="dxa" w:w="900"/>
            <w:vAlign w:val="center"/>
            <w:tcMar>
              <w:top w:w="80" w:type="dxa"/>
              <w:start w:w="120" w:type="dxa"/>
              <w:bottom w:w="80" w:type="dxa"/>
              <w:end w:w="120" w:type="dxa"/>
            </w:tcMar>
          </w:tcPr>
          <w:p>
            <w:pPr>
              <w:spacing w:after="0" w:line="252" w:lineRule="auto"/>
            </w:pPr>
            <w:r/>
            <w:r>
              <w:rPr>
                <w:rFonts w:ascii="Calibri" w:hAnsi="Calibri"/>
                <w:color w:val="182536"/>
                <w:sz w:val="17"/>
              </w:rPr>
              <w:t>10</w:t>
            </w:r>
          </w:p>
        </w:tc>
        <w:tc>
          <w:tcPr>
            <w:tcW w:type="dxa" w:w="3460"/>
            <w:vAlign w:val="center"/>
            <w:tcMar>
              <w:top w:w="80" w:type="dxa"/>
              <w:start w:w="120" w:type="dxa"/>
              <w:bottom w:w="80" w:type="dxa"/>
              <w:end w:w="120" w:type="dxa"/>
            </w:tcMar>
          </w:tcPr>
          <w:p>
            <w:pPr>
              <w:spacing w:after="0" w:line="252" w:lineRule="auto"/>
            </w:pPr>
            <w:r/>
            <w:r>
              <w:rPr>
                <w:rFonts w:ascii="Calibri" w:hAnsi="Calibri"/>
                <w:color w:val="182536"/>
                <w:sz w:val="17"/>
              </w:rPr>
              <w:t>23 / 28 / 29</w:t>
            </w:r>
          </w:p>
        </w:tc>
      </w:tr>
    </w:tbl>
    <w:p>
      <w:pPr>
        <w:spacing w:after="40"/>
      </w:pPr>
    </w:p>
    <w:p>
      <w:pPr>
        <w:pStyle w:val="Heading2"/>
      </w:pPr>
      <w:r>
        <w:t>Composite School coverage</w:t>
      </w:r>
    </w:p>
    <w:tbl>
      <w:tblPr>
        <w:tblStyle w:val="TableGrid"/>
        <w:tblW w:type="dxa" w:w="9360"/>
        <w:jc w:val="left"/>
        <w:tblLayout w:type="fixed"/>
        <w:tblLook w:firstColumn="1" w:firstRow="1" w:lastColumn="0" w:lastRow="0" w:noHBand="0" w:noVBand="1" w:val="04A0"/>
        <w:tblInd w:w="120" w:type="dxa"/>
        <w:tblBorders>
          <w:top w:val="single" w:sz="4" w:color="CBD3DC"/>
          <w:left w:val="single" w:sz="4" w:color="CBD3DC"/>
          <w:bottom w:val="single" w:sz="4" w:color="CBD3DC"/>
          <w:right w:val="single" w:sz="4" w:color="CBD3DC"/>
          <w:insideH w:val="single" w:sz="4" w:color="CBD3DC"/>
          <w:insideV w:val="single" w:sz="4" w:color="CBD3DC"/>
        </w:tblBorders>
      </w:tblPr>
      <w:tblGrid>
        <w:gridCol w:w="2300"/>
        <w:gridCol w:w="4200"/>
        <w:gridCol w:w="2860"/>
      </w:tblGrid>
      <w:tr>
        <w:trPr>
          <w:tblHeader w:val="true"/>
        </w:trPr>
        <w:tc>
          <w:tcPr>
            <w:tcW w:type="dxa" w:w="2300"/>
            <w:shd w:fill="E8EEF5"/>
            <w:vAlign w:val="center"/>
            <w:tcMar>
              <w:top w:w="80" w:type="dxa"/>
              <w:start w:w="120" w:type="dxa"/>
              <w:bottom w:w="80" w:type="dxa"/>
              <w:end w:w="120" w:type="dxa"/>
            </w:tcMar>
          </w:tcPr>
          <w:p>
            <w:pPr>
              <w:spacing w:after="0" w:line="240" w:lineRule="auto"/>
            </w:pPr>
            <w:r/>
            <w:r>
              <w:rPr>
                <w:rFonts w:ascii="Calibri" w:hAnsi="Calibri"/>
                <w:b/>
                <w:color w:val="182536"/>
                <w:sz w:val="18"/>
              </w:rPr>
              <w:t>School</w:t>
            </w:r>
          </w:p>
        </w:tc>
        <w:tc>
          <w:tcPr>
            <w:tcW w:type="dxa" w:w="4200"/>
            <w:shd w:fill="E8EEF5"/>
            <w:vAlign w:val="center"/>
            <w:tcMar>
              <w:top w:w="80" w:type="dxa"/>
              <w:start w:w="120" w:type="dxa"/>
              <w:bottom w:w="80" w:type="dxa"/>
              <w:end w:w="120" w:type="dxa"/>
            </w:tcMar>
          </w:tcPr>
          <w:p>
            <w:pPr>
              <w:spacing w:after="0" w:line="240" w:lineRule="auto"/>
            </w:pPr>
            <w:r/>
            <w:r>
              <w:rPr>
                <w:rFonts w:ascii="Calibri" w:hAnsi="Calibri"/>
                <w:b/>
                <w:color w:val="182536"/>
                <w:sz w:val="18"/>
              </w:rPr>
              <w:t>Composite Patterns using the School</w:t>
            </w:r>
          </w:p>
        </w:tc>
        <w:tc>
          <w:tcPr>
            <w:tcW w:type="dxa" w:w="2860"/>
            <w:shd w:fill="E8EEF5"/>
            <w:vAlign w:val="center"/>
            <w:tcMar>
              <w:top w:w="80" w:type="dxa"/>
              <w:start w:w="120" w:type="dxa"/>
              <w:bottom w:w="80" w:type="dxa"/>
              <w:end w:w="120" w:type="dxa"/>
            </w:tcMar>
          </w:tcPr>
          <w:p>
            <w:pPr>
              <w:spacing w:after="0" w:line="240" w:lineRule="auto"/>
            </w:pPr>
            <w:r/>
            <w:r>
              <w:rPr>
                <w:rFonts w:ascii="Calibri" w:hAnsi="Calibri"/>
                <w:b/>
                <w:color w:val="182536"/>
                <w:sz w:val="18"/>
              </w:rPr>
              <w:t>Inverse</w:t>
            </w:r>
          </w:p>
        </w:tc>
      </w:tr>
      <w:tr>
        <w:trPr>
          <w:cantSplit/>
        </w:trPr>
        <w:tc>
          <w:tcPr>
            <w:tcW w:type="dxa" w:w="2300"/>
            <w:vAlign w:val="center"/>
            <w:tcMar>
              <w:top w:w="80" w:type="dxa"/>
              <w:start w:w="120" w:type="dxa"/>
              <w:bottom w:w="80" w:type="dxa"/>
              <w:end w:w="120" w:type="dxa"/>
            </w:tcMar>
          </w:tcPr>
          <w:p>
            <w:pPr>
              <w:spacing w:after="0" w:line="252" w:lineRule="auto"/>
            </w:pPr>
            <w:r/>
            <w:r>
              <w:rPr>
                <w:rFonts w:ascii="Calibri" w:hAnsi="Calibri"/>
                <w:color w:val="182536"/>
                <w:sz w:val="18"/>
              </w:rPr>
              <w:t>Conjuration</w:t>
            </w:r>
          </w:p>
        </w:tc>
        <w:tc>
          <w:tcPr>
            <w:tcW w:type="dxa" w:w="4200"/>
            <w:vAlign w:val="center"/>
            <w:tcMar>
              <w:top w:w="80" w:type="dxa"/>
              <w:start w:w="120" w:type="dxa"/>
              <w:bottom w:w="80" w:type="dxa"/>
              <w:end w:w="120" w:type="dxa"/>
            </w:tcMar>
          </w:tcPr>
          <w:p>
            <w:pPr>
              <w:spacing w:after="0" w:line="252" w:lineRule="auto"/>
            </w:pPr>
            <w:r/>
            <w:r>
              <w:rPr>
                <w:rFonts w:ascii="Calibri" w:hAnsi="Calibri"/>
                <w:color w:val="182536"/>
                <w:sz w:val="18"/>
              </w:rPr>
              <w:t>19</w:t>
            </w:r>
          </w:p>
        </w:tc>
        <w:tc>
          <w:tcPr>
            <w:tcW w:type="dxa" w:w="2860"/>
            <w:vAlign w:val="center"/>
            <w:tcMar>
              <w:top w:w="80" w:type="dxa"/>
              <w:start w:w="120" w:type="dxa"/>
              <w:bottom w:w="80" w:type="dxa"/>
              <w:end w:w="120" w:type="dxa"/>
            </w:tcMar>
          </w:tcPr>
          <w:p>
            <w:pPr>
              <w:spacing w:after="0" w:line="252" w:lineRule="auto"/>
            </w:pPr>
            <w:r/>
            <w:r>
              <w:rPr>
                <w:rFonts w:ascii="Calibri" w:hAnsi="Calibri"/>
                <w:color w:val="182536"/>
                <w:sz w:val="18"/>
              </w:rPr>
              <w:t>Abjuration</w:t>
            </w:r>
          </w:p>
        </w:tc>
      </w:tr>
      <w:tr>
        <w:trPr>
          <w:cantSplit/>
        </w:trPr>
        <w:tc>
          <w:tcPr>
            <w:tcW w:type="dxa" w:w="2300"/>
            <w:vAlign w:val="center"/>
            <w:tcMar>
              <w:top w:w="80" w:type="dxa"/>
              <w:start w:w="120" w:type="dxa"/>
              <w:bottom w:w="80" w:type="dxa"/>
              <w:end w:w="120" w:type="dxa"/>
            </w:tcMar>
          </w:tcPr>
          <w:p>
            <w:pPr>
              <w:spacing w:after="0" w:line="252" w:lineRule="auto"/>
            </w:pPr>
            <w:r/>
            <w:r>
              <w:rPr>
                <w:rFonts w:ascii="Calibri" w:hAnsi="Calibri"/>
                <w:color w:val="182536"/>
                <w:sz w:val="18"/>
              </w:rPr>
              <w:t>Abjuration</w:t>
            </w:r>
          </w:p>
        </w:tc>
        <w:tc>
          <w:tcPr>
            <w:tcW w:type="dxa" w:w="4200"/>
            <w:vAlign w:val="center"/>
            <w:tcMar>
              <w:top w:w="80" w:type="dxa"/>
              <w:start w:w="120" w:type="dxa"/>
              <w:bottom w:w="80" w:type="dxa"/>
              <w:end w:w="120" w:type="dxa"/>
            </w:tcMar>
          </w:tcPr>
          <w:p>
            <w:pPr>
              <w:spacing w:after="0" w:line="252" w:lineRule="auto"/>
            </w:pPr>
            <w:r/>
            <w:r>
              <w:rPr>
                <w:rFonts w:ascii="Calibri" w:hAnsi="Calibri"/>
                <w:color w:val="182536"/>
                <w:sz w:val="18"/>
              </w:rPr>
              <w:t>19</w:t>
            </w:r>
          </w:p>
        </w:tc>
        <w:tc>
          <w:tcPr>
            <w:tcW w:type="dxa" w:w="2860"/>
            <w:vAlign w:val="center"/>
            <w:tcMar>
              <w:top w:w="80" w:type="dxa"/>
              <w:start w:w="120" w:type="dxa"/>
              <w:bottom w:w="80" w:type="dxa"/>
              <w:end w:w="120" w:type="dxa"/>
            </w:tcMar>
          </w:tcPr>
          <w:p>
            <w:pPr>
              <w:spacing w:after="0" w:line="252" w:lineRule="auto"/>
            </w:pPr>
            <w:r/>
            <w:r>
              <w:rPr>
                <w:rFonts w:ascii="Calibri" w:hAnsi="Calibri"/>
                <w:color w:val="182536"/>
                <w:sz w:val="18"/>
              </w:rPr>
              <w:t>Conjuration</w:t>
            </w:r>
          </w:p>
        </w:tc>
      </w:tr>
      <w:tr>
        <w:trPr>
          <w:cantSplit/>
        </w:trPr>
        <w:tc>
          <w:tcPr>
            <w:tcW w:type="dxa" w:w="2300"/>
            <w:vAlign w:val="center"/>
            <w:tcMar>
              <w:top w:w="80" w:type="dxa"/>
              <w:start w:w="120" w:type="dxa"/>
              <w:bottom w:w="80" w:type="dxa"/>
              <w:end w:w="120" w:type="dxa"/>
            </w:tcMar>
          </w:tcPr>
          <w:p>
            <w:pPr>
              <w:spacing w:after="0" w:line="252" w:lineRule="auto"/>
            </w:pPr>
            <w:r/>
            <w:r>
              <w:rPr>
                <w:rFonts w:ascii="Calibri" w:hAnsi="Calibri"/>
                <w:color w:val="182536"/>
                <w:sz w:val="18"/>
              </w:rPr>
              <w:t>Alteration</w:t>
            </w:r>
          </w:p>
        </w:tc>
        <w:tc>
          <w:tcPr>
            <w:tcW w:type="dxa" w:w="4200"/>
            <w:vAlign w:val="center"/>
            <w:tcMar>
              <w:top w:w="80" w:type="dxa"/>
              <w:start w:w="120" w:type="dxa"/>
              <w:bottom w:w="80" w:type="dxa"/>
              <w:end w:w="120" w:type="dxa"/>
            </w:tcMar>
          </w:tcPr>
          <w:p>
            <w:pPr>
              <w:spacing w:after="0" w:line="252" w:lineRule="auto"/>
            </w:pPr>
            <w:r/>
            <w:r>
              <w:rPr>
                <w:rFonts w:ascii="Calibri" w:hAnsi="Calibri"/>
                <w:color w:val="182536"/>
                <w:sz w:val="18"/>
              </w:rPr>
              <w:t>27</w:t>
            </w:r>
          </w:p>
        </w:tc>
        <w:tc>
          <w:tcPr>
            <w:tcW w:type="dxa" w:w="2860"/>
            <w:vAlign w:val="center"/>
            <w:tcMar>
              <w:top w:w="80" w:type="dxa"/>
              <w:start w:w="120" w:type="dxa"/>
              <w:bottom w:w="80" w:type="dxa"/>
              <w:end w:w="120" w:type="dxa"/>
            </w:tcMar>
          </w:tcPr>
          <w:p>
            <w:pPr>
              <w:spacing w:after="0" w:line="252" w:lineRule="auto"/>
            </w:pPr>
            <w:r/>
            <w:r>
              <w:rPr>
                <w:rFonts w:ascii="Calibri" w:hAnsi="Calibri"/>
                <w:color w:val="182536"/>
                <w:sz w:val="18"/>
              </w:rPr>
              <w:t>Restoration</w:t>
            </w:r>
          </w:p>
        </w:tc>
      </w:tr>
      <w:tr>
        <w:trPr>
          <w:cantSplit/>
        </w:trPr>
        <w:tc>
          <w:tcPr>
            <w:tcW w:type="dxa" w:w="2300"/>
            <w:vAlign w:val="center"/>
            <w:tcMar>
              <w:top w:w="80" w:type="dxa"/>
              <w:start w:w="120" w:type="dxa"/>
              <w:bottom w:w="80" w:type="dxa"/>
              <w:end w:w="120" w:type="dxa"/>
            </w:tcMar>
          </w:tcPr>
          <w:p>
            <w:pPr>
              <w:spacing w:after="0" w:line="252" w:lineRule="auto"/>
            </w:pPr>
            <w:r/>
            <w:r>
              <w:rPr>
                <w:rFonts w:ascii="Calibri" w:hAnsi="Calibri"/>
                <w:color w:val="182536"/>
                <w:sz w:val="18"/>
              </w:rPr>
              <w:t>Restoration</w:t>
            </w:r>
          </w:p>
        </w:tc>
        <w:tc>
          <w:tcPr>
            <w:tcW w:type="dxa" w:w="4200"/>
            <w:vAlign w:val="center"/>
            <w:tcMar>
              <w:top w:w="80" w:type="dxa"/>
              <w:start w:w="120" w:type="dxa"/>
              <w:bottom w:w="80" w:type="dxa"/>
              <w:end w:w="120" w:type="dxa"/>
            </w:tcMar>
          </w:tcPr>
          <w:p>
            <w:pPr>
              <w:spacing w:after="0" w:line="252" w:lineRule="auto"/>
            </w:pPr>
            <w:r/>
            <w:r>
              <w:rPr>
                <w:rFonts w:ascii="Calibri" w:hAnsi="Calibri"/>
                <w:color w:val="182536"/>
                <w:sz w:val="18"/>
              </w:rPr>
              <w:t>8</w:t>
            </w:r>
          </w:p>
        </w:tc>
        <w:tc>
          <w:tcPr>
            <w:tcW w:type="dxa" w:w="2860"/>
            <w:vAlign w:val="center"/>
            <w:tcMar>
              <w:top w:w="80" w:type="dxa"/>
              <w:start w:w="120" w:type="dxa"/>
              <w:bottom w:w="80" w:type="dxa"/>
              <w:end w:w="120" w:type="dxa"/>
            </w:tcMar>
          </w:tcPr>
          <w:p>
            <w:pPr>
              <w:spacing w:after="0" w:line="252" w:lineRule="auto"/>
            </w:pPr>
            <w:r/>
            <w:r>
              <w:rPr>
                <w:rFonts w:ascii="Calibri" w:hAnsi="Calibri"/>
                <w:color w:val="182536"/>
                <w:sz w:val="18"/>
              </w:rPr>
              <w:t>Alteration</w:t>
            </w:r>
          </w:p>
        </w:tc>
      </w:tr>
      <w:tr>
        <w:trPr>
          <w:cantSplit/>
        </w:trPr>
        <w:tc>
          <w:tcPr>
            <w:tcW w:type="dxa" w:w="2300"/>
            <w:vAlign w:val="center"/>
            <w:tcMar>
              <w:top w:w="80" w:type="dxa"/>
              <w:start w:w="120" w:type="dxa"/>
              <w:bottom w:w="80" w:type="dxa"/>
              <w:end w:w="120" w:type="dxa"/>
            </w:tcMar>
          </w:tcPr>
          <w:p>
            <w:pPr>
              <w:spacing w:after="0" w:line="252" w:lineRule="auto"/>
            </w:pPr>
            <w:r/>
            <w:r>
              <w:rPr>
                <w:rFonts w:ascii="Calibri" w:hAnsi="Calibri"/>
                <w:color w:val="182536"/>
                <w:sz w:val="18"/>
              </w:rPr>
              <w:t>Evocation</w:t>
            </w:r>
          </w:p>
        </w:tc>
        <w:tc>
          <w:tcPr>
            <w:tcW w:type="dxa" w:w="4200"/>
            <w:vAlign w:val="center"/>
            <w:tcMar>
              <w:top w:w="80" w:type="dxa"/>
              <w:start w:w="120" w:type="dxa"/>
              <w:bottom w:w="80" w:type="dxa"/>
              <w:end w:w="120" w:type="dxa"/>
            </w:tcMar>
          </w:tcPr>
          <w:p>
            <w:pPr>
              <w:spacing w:after="0" w:line="252" w:lineRule="auto"/>
            </w:pPr>
            <w:r/>
            <w:r>
              <w:rPr>
                <w:rFonts w:ascii="Calibri" w:hAnsi="Calibri"/>
                <w:color w:val="182536"/>
                <w:sz w:val="18"/>
              </w:rPr>
              <w:t>5</w:t>
            </w:r>
          </w:p>
        </w:tc>
        <w:tc>
          <w:tcPr>
            <w:tcW w:type="dxa" w:w="2860"/>
            <w:vAlign w:val="center"/>
            <w:tcMar>
              <w:top w:w="80" w:type="dxa"/>
              <w:start w:w="120" w:type="dxa"/>
              <w:bottom w:w="80" w:type="dxa"/>
              <w:end w:w="120" w:type="dxa"/>
            </w:tcMar>
          </w:tcPr>
          <w:p>
            <w:pPr>
              <w:spacing w:after="0" w:line="252" w:lineRule="auto"/>
            </w:pPr>
            <w:r/>
            <w:r>
              <w:rPr>
                <w:rFonts w:ascii="Calibri" w:hAnsi="Calibri"/>
                <w:color w:val="182536"/>
                <w:sz w:val="18"/>
              </w:rPr>
              <w:t>Enchantment</w:t>
            </w:r>
          </w:p>
        </w:tc>
      </w:tr>
      <w:tr>
        <w:trPr>
          <w:cantSplit/>
        </w:trPr>
        <w:tc>
          <w:tcPr>
            <w:tcW w:type="dxa" w:w="2300"/>
            <w:vAlign w:val="center"/>
            <w:tcMar>
              <w:top w:w="80" w:type="dxa"/>
              <w:start w:w="120" w:type="dxa"/>
              <w:bottom w:w="80" w:type="dxa"/>
              <w:end w:w="120" w:type="dxa"/>
            </w:tcMar>
          </w:tcPr>
          <w:p>
            <w:pPr>
              <w:spacing w:after="0" w:line="252" w:lineRule="auto"/>
            </w:pPr>
            <w:r/>
            <w:r>
              <w:rPr>
                <w:rFonts w:ascii="Calibri" w:hAnsi="Calibri"/>
                <w:color w:val="182536"/>
                <w:sz w:val="18"/>
              </w:rPr>
              <w:t>Enchantment</w:t>
            </w:r>
          </w:p>
        </w:tc>
        <w:tc>
          <w:tcPr>
            <w:tcW w:type="dxa" w:w="4200"/>
            <w:vAlign w:val="center"/>
            <w:tcMar>
              <w:top w:w="80" w:type="dxa"/>
              <w:start w:w="120" w:type="dxa"/>
              <w:bottom w:w="80" w:type="dxa"/>
              <w:end w:w="120" w:type="dxa"/>
            </w:tcMar>
          </w:tcPr>
          <w:p>
            <w:pPr>
              <w:spacing w:after="0" w:line="252" w:lineRule="auto"/>
            </w:pPr>
            <w:r/>
            <w:r>
              <w:rPr>
                <w:rFonts w:ascii="Calibri" w:hAnsi="Calibri"/>
                <w:color w:val="182536"/>
                <w:sz w:val="18"/>
              </w:rPr>
              <w:t>23</w:t>
            </w:r>
          </w:p>
        </w:tc>
        <w:tc>
          <w:tcPr>
            <w:tcW w:type="dxa" w:w="2860"/>
            <w:vAlign w:val="center"/>
            <w:tcMar>
              <w:top w:w="80" w:type="dxa"/>
              <w:start w:w="120" w:type="dxa"/>
              <w:bottom w:w="80" w:type="dxa"/>
              <w:end w:w="120" w:type="dxa"/>
            </w:tcMar>
          </w:tcPr>
          <w:p>
            <w:pPr>
              <w:spacing w:after="0" w:line="252" w:lineRule="auto"/>
            </w:pPr>
            <w:r/>
            <w:r>
              <w:rPr>
                <w:rFonts w:ascii="Calibri" w:hAnsi="Calibri"/>
                <w:color w:val="182536"/>
                <w:sz w:val="18"/>
              </w:rPr>
              <w:t>Evocation</w:t>
            </w:r>
          </w:p>
        </w:tc>
      </w:tr>
      <w:tr>
        <w:trPr>
          <w:cantSplit/>
        </w:trPr>
        <w:tc>
          <w:tcPr>
            <w:tcW w:type="dxa" w:w="2300"/>
            <w:vAlign w:val="center"/>
            <w:tcMar>
              <w:top w:w="80" w:type="dxa"/>
              <w:start w:w="120" w:type="dxa"/>
              <w:bottom w:w="80" w:type="dxa"/>
              <w:end w:w="120" w:type="dxa"/>
            </w:tcMar>
          </w:tcPr>
          <w:p>
            <w:pPr>
              <w:spacing w:after="0" w:line="252" w:lineRule="auto"/>
            </w:pPr>
            <w:r/>
            <w:r>
              <w:rPr>
                <w:rFonts w:ascii="Calibri" w:hAnsi="Calibri"/>
                <w:color w:val="182536"/>
                <w:sz w:val="18"/>
              </w:rPr>
              <w:t>Divination</w:t>
            </w:r>
          </w:p>
        </w:tc>
        <w:tc>
          <w:tcPr>
            <w:tcW w:type="dxa" w:w="4200"/>
            <w:vAlign w:val="center"/>
            <w:tcMar>
              <w:top w:w="80" w:type="dxa"/>
              <w:start w:w="120" w:type="dxa"/>
              <w:bottom w:w="80" w:type="dxa"/>
              <w:end w:w="120" w:type="dxa"/>
            </w:tcMar>
          </w:tcPr>
          <w:p>
            <w:pPr>
              <w:spacing w:after="0" w:line="252" w:lineRule="auto"/>
            </w:pPr>
            <w:r/>
            <w:r>
              <w:rPr>
                <w:rFonts w:ascii="Calibri" w:hAnsi="Calibri"/>
                <w:color w:val="182536"/>
                <w:sz w:val="18"/>
              </w:rPr>
              <w:t>10</w:t>
            </w:r>
          </w:p>
        </w:tc>
        <w:tc>
          <w:tcPr>
            <w:tcW w:type="dxa" w:w="2860"/>
            <w:vAlign w:val="center"/>
            <w:tcMar>
              <w:top w:w="80" w:type="dxa"/>
              <w:start w:w="120" w:type="dxa"/>
              <w:bottom w:w="80" w:type="dxa"/>
              <w:end w:w="120" w:type="dxa"/>
            </w:tcMar>
          </w:tcPr>
          <w:p>
            <w:pPr>
              <w:spacing w:after="0" w:line="252" w:lineRule="auto"/>
            </w:pPr>
            <w:r/>
            <w:r>
              <w:rPr>
                <w:rFonts w:ascii="Calibri" w:hAnsi="Calibri"/>
                <w:color w:val="182536"/>
                <w:sz w:val="18"/>
              </w:rPr>
              <w:t>Veiling</w:t>
            </w:r>
          </w:p>
        </w:tc>
      </w:tr>
      <w:tr>
        <w:trPr>
          <w:cantSplit/>
        </w:trPr>
        <w:tc>
          <w:tcPr>
            <w:tcW w:type="dxa" w:w="2300"/>
            <w:vAlign w:val="center"/>
            <w:tcMar>
              <w:top w:w="80" w:type="dxa"/>
              <w:start w:w="120" w:type="dxa"/>
              <w:bottom w:w="80" w:type="dxa"/>
              <w:end w:w="120" w:type="dxa"/>
            </w:tcMar>
          </w:tcPr>
          <w:p>
            <w:pPr>
              <w:spacing w:after="0" w:line="252" w:lineRule="auto"/>
            </w:pPr>
            <w:r/>
            <w:r>
              <w:rPr>
                <w:rFonts w:ascii="Calibri" w:hAnsi="Calibri"/>
                <w:color w:val="182536"/>
                <w:sz w:val="18"/>
              </w:rPr>
              <w:t>Veiling</w:t>
            </w:r>
          </w:p>
        </w:tc>
        <w:tc>
          <w:tcPr>
            <w:tcW w:type="dxa" w:w="4200"/>
            <w:vAlign w:val="center"/>
            <w:tcMar>
              <w:top w:w="80" w:type="dxa"/>
              <w:start w:w="120" w:type="dxa"/>
              <w:bottom w:w="80" w:type="dxa"/>
              <w:end w:w="120" w:type="dxa"/>
            </w:tcMar>
          </w:tcPr>
          <w:p>
            <w:pPr>
              <w:spacing w:after="0" w:line="252" w:lineRule="auto"/>
            </w:pPr>
            <w:r/>
            <w:r>
              <w:rPr>
                <w:rFonts w:ascii="Calibri" w:hAnsi="Calibri"/>
                <w:color w:val="182536"/>
                <w:sz w:val="18"/>
              </w:rPr>
              <w:t>18</w:t>
            </w:r>
          </w:p>
        </w:tc>
        <w:tc>
          <w:tcPr>
            <w:tcW w:type="dxa" w:w="2860"/>
            <w:vAlign w:val="center"/>
            <w:tcMar>
              <w:top w:w="80" w:type="dxa"/>
              <w:start w:w="120" w:type="dxa"/>
              <w:bottom w:w="80" w:type="dxa"/>
              <w:end w:w="120" w:type="dxa"/>
            </w:tcMar>
          </w:tcPr>
          <w:p>
            <w:pPr>
              <w:spacing w:after="0" w:line="252" w:lineRule="auto"/>
            </w:pPr>
            <w:r/>
            <w:r>
              <w:rPr>
                <w:rFonts w:ascii="Calibri" w:hAnsi="Calibri"/>
                <w:color w:val="182536"/>
                <w:sz w:val="18"/>
              </w:rPr>
              <w:t>Divination</w:t>
            </w:r>
          </w:p>
        </w:tc>
      </w:tr>
    </w:tbl>
    <w:p>
      <w:pPr>
        <w:spacing w:after="40"/>
      </w:pPr>
    </w:p>
    <w:p>
      <w:pPr>
        <w:pStyle w:val="Heading2"/>
      </w:pPr>
      <w:r>
        <w:t>Questions for review</w:t>
      </w:r>
    </w:p>
    <w:tbl>
      <w:tblPr>
        <w:tblStyle w:val="TableGrid"/>
        <w:tblW w:type="dxa" w:w="9360"/>
        <w:jc w:val="left"/>
        <w:tblLayout w:type="fixed"/>
        <w:tblLook w:firstColumn="1" w:firstRow="1" w:lastColumn="0" w:lastRow="0" w:noHBand="0" w:noVBand="1" w:val="04A0"/>
        <w:tblInd w:w="120" w:type="dxa"/>
        <w:tblBorders>
          <w:top w:val="single" w:sz="4" w:color="CBD3DC"/>
          <w:left w:val="single" w:sz="4" w:color="CBD3DC"/>
          <w:bottom w:val="single" w:sz="4" w:color="CBD3DC"/>
          <w:right w:val="single" w:sz="4" w:color="CBD3DC"/>
          <w:insideH w:val="single" w:sz="4" w:color="CBD3DC"/>
          <w:insideV w:val="single" w:sz="4" w:color="CBD3DC"/>
        </w:tblBorders>
      </w:tblPr>
      <w:tblGrid>
        <w:gridCol w:w="1600"/>
        <w:gridCol w:w="7760"/>
      </w:tblGrid>
      <w:tr>
        <w:trPr>
          <w:tblHeader w:val="true"/>
        </w:trPr>
        <w:tc>
          <w:tcPr>
            <w:tcW w:type="dxa" w:w="1600"/>
            <w:shd w:fill="E8EEF5"/>
            <w:vAlign w:val="center"/>
            <w:tcMar>
              <w:top w:w="80" w:type="dxa"/>
              <w:start w:w="120" w:type="dxa"/>
              <w:bottom w:w="80" w:type="dxa"/>
              <w:end w:w="120" w:type="dxa"/>
            </w:tcMar>
          </w:tcPr>
          <w:p>
            <w:pPr>
              <w:spacing w:after="0" w:line="240" w:lineRule="auto"/>
            </w:pPr>
            <w:r/>
            <w:r>
              <w:rPr>
                <w:rFonts w:ascii="Calibri" w:hAnsi="Calibri"/>
                <w:b/>
                <w:color w:val="182536"/>
                <w:sz w:val="18"/>
              </w:rPr>
              <w:t>Lens</w:t>
            </w:r>
          </w:p>
        </w:tc>
        <w:tc>
          <w:tcPr>
            <w:tcW w:type="dxa" w:w="7760"/>
            <w:shd w:fill="E8EEF5"/>
            <w:vAlign w:val="center"/>
            <w:tcMar>
              <w:top w:w="80" w:type="dxa"/>
              <w:start w:w="120" w:type="dxa"/>
              <w:bottom w:w="80" w:type="dxa"/>
              <w:end w:w="120" w:type="dxa"/>
            </w:tcMar>
          </w:tcPr>
          <w:p>
            <w:pPr>
              <w:spacing w:after="0" w:line="240" w:lineRule="auto"/>
            </w:pPr>
            <w:r/>
            <w:r>
              <w:rPr>
                <w:rFonts w:ascii="Calibri" w:hAnsi="Calibri"/>
                <w:b/>
                <w:color w:val="182536"/>
                <w:sz w:val="18"/>
              </w:rPr>
              <w:t>Review question</w:t>
            </w:r>
          </w:p>
        </w:tc>
      </w:tr>
      <w:tr>
        <w:trPr>
          <w:cantSplit/>
        </w:trPr>
        <w:tc>
          <w:tcPr>
            <w:tcW w:type="dxa" w:w="1600"/>
            <w:vAlign w:val="center"/>
            <w:tcMar>
              <w:top w:w="80" w:type="dxa"/>
              <w:start w:w="120" w:type="dxa"/>
              <w:bottom w:w="80" w:type="dxa"/>
              <w:end w:w="120" w:type="dxa"/>
            </w:tcMar>
          </w:tcPr>
          <w:p>
            <w:pPr>
              <w:spacing w:after="0" w:line="252" w:lineRule="auto"/>
            </w:pPr>
            <w:r/>
            <w:r>
              <w:rPr>
                <w:rFonts w:ascii="Calibri" w:hAnsi="Calibri"/>
                <w:color w:val="182536"/>
                <w:sz w:val="18"/>
              </w:rPr>
              <w:t>Identity</w:t>
            </w:r>
          </w:p>
        </w:tc>
        <w:tc>
          <w:tcPr>
            <w:tcW w:type="dxa" w:w="7760"/>
            <w:vAlign w:val="center"/>
            <w:tcMar>
              <w:top w:w="80" w:type="dxa"/>
              <w:start w:w="120" w:type="dxa"/>
              <w:bottom w:w="80" w:type="dxa"/>
              <w:end w:w="120" w:type="dxa"/>
            </w:tcMar>
          </w:tcPr>
          <w:p>
            <w:pPr>
              <w:spacing w:after="0" w:line="252" w:lineRule="auto"/>
            </w:pPr>
            <w:r/>
            <w:r>
              <w:rPr>
                <w:rFonts w:ascii="Calibri" w:hAnsi="Calibri"/>
                <w:color w:val="182536"/>
                <w:sz w:val="18"/>
              </w:rPr>
              <w:t>Does every spell feel native to Star or Void rather than merely using glitter, darkness, or teleportation as decoration?</w:t>
            </w:r>
          </w:p>
        </w:tc>
      </w:tr>
      <w:tr>
        <w:trPr>
          <w:cantSplit/>
        </w:trPr>
        <w:tc>
          <w:tcPr>
            <w:tcW w:type="dxa" w:w="1600"/>
            <w:vAlign w:val="center"/>
            <w:tcMar>
              <w:top w:w="80" w:type="dxa"/>
              <w:start w:w="120" w:type="dxa"/>
              <w:bottom w:w="80" w:type="dxa"/>
              <w:end w:w="120" w:type="dxa"/>
            </w:tcMar>
          </w:tcPr>
          <w:p>
            <w:pPr>
              <w:spacing w:after="0" w:line="252" w:lineRule="auto"/>
            </w:pPr>
            <w:r/>
            <w:r>
              <w:rPr>
                <w:rFonts w:ascii="Calibri" w:hAnsi="Calibri"/>
                <w:color w:val="182536"/>
                <w:sz w:val="18"/>
              </w:rPr>
              <w:t>Difficulty</w:t>
            </w:r>
          </w:p>
        </w:tc>
        <w:tc>
          <w:tcPr>
            <w:tcW w:type="dxa" w:w="7760"/>
            <w:vAlign w:val="center"/>
            <w:tcMar>
              <w:top w:w="80" w:type="dxa"/>
              <w:start w:w="120" w:type="dxa"/>
              <w:bottom w:w="80" w:type="dxa"/>
              <w:end w:w="120" w:type="dxa"/>
            </w:tcMar>
          </w:tcPr>
          <w:p>
            <w:pPr>
              <w:spacing w:after="0" w:line="252" w:lineRule="auto"/>
            </w:pPr>
            <w:r/>
            <w:r>
              <w:rPr>
                <w:rFonts w:ascii="Calibri" w:hAnsi="Calibri"/>
                <w:color w:val="182536"/>
                <w:sz w:val="18"/>
              </w:rPr>
              <w:t>Can a reviewer explain why the listed Knots, Span, Hold, Fineness, Agency, and Contradiction are present?</w:t>
            </w:r>
          </w:p>
        </w:tc>
      </w:tr>
      <w:tr>
        <w:trPr>
          <w:cantSplit/>
        </w:trPr>
        <w:tc>
          <w:tcPr>
            <w:tcW w:type="dxa" w:w="1600"/>
            <w:vAlign w:val="center"/>
            <w:tcMar>
              <w:top w:w="80" w:type="dxa"/>
              <w:start w:w="120" w:type="dxa"/>
              <w:bottom w:w="80" w:type="dxa"/>
              <w:end w:w="120" w:type="dxa"/>
            </w:tcMar>
          </w:tcPr>
          <w:p>
            <w:pPr>
              <w:spacing w:after="0" w:line="252" w:lineRule="auto"/>
            </w:pPr>
            <w:r/>
            <w:r>
              <w:rPr>
                <w:rFonts w:ascii="Calibri" w:hAnsi="Calibri"/>
                <w:color w:val="182536"/>
                <w:sz w:val="18"/>
              </w:rPr>
              <w:t>Mastery</w:t>
            </w:r>
          </w:p>
        </w:tc>
        <w:tc>
          <w:tcPr>
            <w:tcW w:type="dxa" w:w="7760"/>
            <w:vAlign w:val="center"/>
            <w:tcMar>
              <w:top w:w="80" w:type="dxa"/>
              <w:start w:w="120" w:type="dxa"/>
              <w:bottom w:w="80" w:type="dxa"/>
              <w:end w:w="120" w:type="dxa"/>
            </w:tcMar>
          </w:tcPr>
          <w:p>
            <w:pPr>
              <w:spacing w:after="0" w:line="252" w:lineRule="auto"/>
            </w:pPr>
            <w:r/>
            <w:r>
              <w:rPr>
                <w:rFonts w:ascii="Calibri" w:hAnsi="Calibri"/>
                <w:color w:val="182536"/>
                <w:sz w:val="18"/>
              </w:rPr>
              <w:t>Does mastery introduce restraint, consent, locality, reversibility, accountability, or a lawful route back?</w:t>
            </w:r>
          </w:p>
        </w:tc>
      </w:tr>
      <w:tr>
        <w:trPr>
          <w:cantSplit/>
        </w:trPr>
        <w:tc>
          <w:tcPr>
            <w:tcW w:type="dxa" w:w="1600"/>
            <w:vAlign w:val="center"/>
            <w:tcMar>
              <w:top w:w="80" w:type="dxa"/>
              <w:start w:w="120" w:type="dxa"/>
              <w:bottom w:w="80" w:type="dxa"/>
              <w:end w:w="120" w:type="dxa"/>
            </w:tcMar>
          </w:tcPr>
          <w:p>
            <w:pPr>
              <w:spacing w:after="0" w:line="252" w:lineRule="auto"/>
            </w:pPr>
            <w:r/>
            <w:r>
              <w:rPr>
                <w:rFonts w:ascii="Calibri" w:hAnsi="Calibri"/>
                <w:color w:val="182536"/>
                <w:sz w:val="18"/>
              </w:rPr>
              <w:t>Consequence</w:t>
            </w:r>
          </w:p>
        </w:tc>
        <w:tc>
          <w:tcPr>
            <w:tcW w:type="dxa" w:w="7760"/>
            <w:vAlign w:val="center"/>
            <w:tcMar>
              <w:top w:w="80" w:type="dxa"/>
              <w:start w:w="120" w:type="dxa"/>
              <w:bottom w:w="80" w:type="dxa"/>
              <w:end w:w="120" w:type="dxa"/>
            </w:tcMar>
          </w:tcPr>
          <w:p>
            <w:pPr>
              <w:spacing w:after="0" w:line="252" w:lineRule="auto"/>
            </w:pPr>
            <w:r/>
            <w:r>
              <w:rPr>
                <w:rFonts w:ascii="Calibri" w:hAnsi="Calibri"/>
                <w:color w:val="182536"/>
                <w:sz w:val="18"/>
              </w:rPr>
              <w:t>Is new correspondence, missing context, spatial debt, or identity discontinuity concrete enough to drive play?</w:t>
            </w:r>
          </w:p>
        </w:tc>
      </w:tr>
      <w:tr>
        <w:trPr>
          <w:cantSplit/>
        </w:trPr>
        <w:tc>
          <w:tcPr>
            <w:tcW w:type="dxa" w:w="1600"/>
            <w:vAlign w:val="center"/>
            <w:tcMar>
              <w:top w:w="80" w:type="dxa"/>
              <w:start w:w="120" w:type="dxa"/>
              <w:bottom w:w="80" w:type="dxa"/>
              <w:end w:w="120" w:type="dxa"/>
            </w:tcMar>
          </w:tcPr>
          <w:p>
            <w:pPr>
              <w:spacing w:after="0" w:line="252" w:lineRule="auto"/>
            </w:pPr>
            <w:r/>
            <w:r>
              <w:rPr>
                <w:rFonts w:ascii="Calibri" w:hAnsi="Calibri"/>
                <w:color w:val="182536"/>
                <w:sz w:val="18"/>
              </w:rPr>
              <w:t>Counterplay</w:t>
            </w:r>
          </w:p>
        </w:tc>
        <w:tc>
          <w:tcPr>
            <w:tcW w:type="dxa" w:w="7760"/>
            <w:vAlign w:val="center"/>
            <w:tcMar>
              <w:top w:w="80" w:type="dxa"/>
              <w:start w:w="120" w:type="dxa"/>
              <w:bottom w:w="80" w:type="dxa"/>
              <w:end w:w="120" w:type="dxa"/>
            </w:tcMar>
          </w:tcPr>
          <w:p>
            <w:pPr>
              <w:spacing w:after="0" w:line="252" w:lineRule="auto"/>
            </w:pPr>
            <w:r/>
            <w:r>
              <w:rPr>
                <w:rFonts w:ascii="Calibri" w:hAnsi="Calibri"/>
                <w:color w:val="182536"/>
                <w:sz w:val="18"/>
              </w:rPr>
              <w:t>Can an opponent act on the formula before resorting to a larger opposing spell?</w:t>
            </w:r>
          </w:p>
        </w:tc>
      </w:tr>
      <w:tr>
        <w:trPr>
          <w:cantSplit/>
        </w:trPr>
        <w:tc>
          <w:tcPr>
            <w:tcW w:type="dxa" w:w="1600"/>
            <w:vAlign w:val="center"/>
            <w:tcMar>
              <w:top w:w="80" w:type="dxa"/>
              <w:start w:w="120" w:type="dxa"/>
              <w:bottom w:w="80" w:type="dxa"/>
              <w:end w:w="120" w:type="dxa"/>
            </w:tcMar>
          </w:tcPr>
          <w:p>
            <w:pPr>
              <w:spacing w:after="0" w:line="252" w:lineRule="auto"/>
            </w:pPr>
            <w:r/>
            <w:r>
              <w:rPr>
                <w:rFonts w:ascii="Calibri" w:hAnsi="Calibri"/>
                <w:color w:val="182536"/>
                <w:sz w:val="18"/>
              </w:rPr>
              <w:t>Symmetry</w:t>
            </w:r>
          </w:p>
        </w:tc>
        <w:tc>
          <w:tcPr>
            <w:tcW w:type="dxa" w:w="7760"/>
            <w:vAlign w:val="center"/>
            <w:tcMar>
              <w:top w:w="80" w:type="dxa"/>
              <w:start w:w="120" w:type="dxa"/>
              <w:bottom w:w="80" w:type="dxa"/>
              <w:end w:w="120" w:type="dxa"/>
            </w:tcMar>
          </w:tcPr>
          <w:p>
            <w:pPr>
              <w:spacing w:after="0" w:line="252" w:lineRule="auto"/>
            </w:pPr>
            <w:r/>
            <w:r>
              <w:rPr>
                <w:rFonts w:ascii="Calibri" w:hAnsi="Calibri"/>
                <w:color w:val="182536"/>
                <w:sz w:val="18"/>
              </w:rPr>
              <w:t>Do the collections cover comparable roles without converging on identical methods?</w:t>
            </w:r>
          </w:p>
        </w:tc>
      </w:tr>
      <w:tr>
        <w:trPr>
          <w:cantSplit/>
        </w:trPr>
        <w:tc>
          <w:tcPr>
            <w:tcW w:type="dxa" w:w="1600"/>
            <w:vAlign w:val="center"/>
            <w:tcMar>
              <w:top w:w="80" w:type="dxa"/>
              <w:start w:w="120" w:type="dxa"/>
              <w:bottom w:w="80" w:type="dxa"/>
              <w:end w:w="120" w:type="dxa"/>
            </w:tcMar>
          </w:tcPr>
          <w:p>
            <w:pPr>
              <w:spacing w:after="0" w:line="252" w:lineRule="auto"/>
            </w:pPr>
            <w:r/>
            <w:r>
              <w:rPr>
                <w:rFonts w:ascii="Calibri" w:hAnsi="Calibri"/>
                <w:color w:val="182536"/>
                <w:sz w:val="18"/>
              </w:rPr>
              <w:t>Scale</w:t>
            </w:r>
          </w:p>
        </w:tc>
        <w:tc>
          <w:tcPr>
            <w:tcW w:type="dxa" w:w="7760"/>
            <w:vAlign w:val="center"/>
            <w:tcMar>
              <w:top w:w="80" w:type="dxa"/>
              <w:start w:w="120" w:type="dxa"/>
              <w:bottom w:w="80" w:type="dxa"/>
              <w:end w:w="120" w:type="dxa"/>
            </w:tcMar>
          </w:tcPr>
          <w:p>
            <w:pPr>
              <w:spacing w:after="0" w:line="252" w:lineRule="auto"/>
            </w:pPr>
            <w:r/>
            <w:r>
              <w:rPr>
                <w:rFonts w:ascii="Calibri" w:hAnsi="Calibri"/>
                <w:color w:val="182536"/>
                <w:sz w:val="18"/>
              </w:rPr>
              <w:t>Do Rites and Wonders require communities, rights, infrastructure, and debt plans rather than larger personal reserves?</w:t>
            </w:r>
          </w:p>
        </w:tc>
      </w:tr>
      <w:tr>
        <w:trPr>
          <w:cantSplit/>
        </w:trPr>
        <w:tc>
          <w:tcPr>
            <w:tcW w:type="dxa" w:w="1600"/>
            <w:vAlign w:val="center"/>
            <w:tcMar>
              <w:top w:w="80" w:type="dxa"/>
              <w:start w:w="120" w:type="dxa"/>
              <w:bottom w:w="80" w:type="dxa"/>
              <w:end w:w="120" w:type="dxa"/>
            </w:tcMar>
          </w:tcPr>
          <w:p>
            <w:pPr>
              <w:spacing w:after="0" w:line="252" w:lineRule="auto"/>
            </w:pPr>
            <w:r/>
            <w:r>
              <w:rPr>
                <w:rFonts w:ascii="Calibri" w:hAnsi="Calibri"/>
                <w:color w:val="182536"/>
                <w:sz w:val="18"/>
              </w:rPr>
              <w:t>Composite</w:t>
            </w:r>
          </w:p>
        </w:tc>
        <w:tc>
          <w:tcPr>
            <w:tcW w:type="dxa" w:w="7760"/>
            <w:vAlign w:val="center"/>
            <w:tcMar>
              <w:top w:w="80" w:type="dxa"/>
              <w:start w:w="120" w:type="dxa"/>
              <w:bottom w:w="80" w:type="dxa"/>
              <w:end w:w="120" w:type="dxa"/>
            </w:tcMar>
          </w:tcPr>
          <w:p>
            <w:pPr>
              <w:spacing w:after="0" w:line="252" w:lineRule="auto"/>
            </w:pPr>
            <w:r/>
            <w:r>
              <w:rPr>
                <w:rFonts w:ascii="Calibri" w:hAnsi="Calibri"/>
                <w:color w:val="182536"/>
                <w:sz w:val="18"/>
              </w:rPr>
              <w:t>Does ratio or School order materially affect every Star + Void Pattern?</w:t>
            </w:r>
          </w:p>
        </w:tc>
      </w:tr>
    </w:tbl>
    <w:p>
      <w:pPr>
        <w:spacing w:after="40"/>
      </w:pPr>
    </w:p>
    <w:p>
      <w:pPr>
        <w:pStyle w:val="Heading1"/>
      </w:pPr>
      <w:r>
        <w:t>Alphabetical spell index</w:t>
      </w:r>
    </w:p>
    <w:tbl>
      <w:tblPr>
        <w:tblStyle w:val="TableGrid"/>
        <w:tblW w:type="dxa" w:w="9360"/>
        <w:jc w:val="left"/>
        <w:tblLayout w:type="fixed"/>
        <w:tblLook w:firstColumn="1" w:firstRow="1" w:lastColumn="0" w:lastRow="0" w:noHBand="0" w:noVBand="1" w:val="04A0"/>
        <w:tblInd w:w="120" w:type="dxa"/>
        <w:tblBorders>
          <w:top w:val="single" w:sz="4" w:color="CBD3DC"/>
          <w:left w:val="single" w:sz="4" w:color="CBD3DC"/>
          <w:bottom w:val="single" w:sz="4" w:color="CBD3DC"/>
          <w:right w:val="single" w:sz="4" w:color="CBD3DC"/>
          <w:insideH w:val="single" w:sz="4" w:color="CBD3DC"/>
          <w:insideV w:val="single" w:sz="4" w:color="CBD3DC"/>
        </w:tblBorders>
      </w:tblPr>
      <w:tblGrid>
        <w:gridCol w:w="2500"/>
        <w:gridCol w:w="650"/>
        <w:gridCol w:w="1600"/>
        <w:gridCol w:w="1650"/>
        <w:gridCol w:w="650"/>
        <w:gridCol w:w="2310"/>
      </w:tblGrid>
      <w:tr>
        <w:trPr>
          <w:tblHeader w:val="true"/>
        </w:trPr>
        <w:tc>
          <w:tcPr>
            <w:tcW w:type="dxa" w:w="2500"/>
            <w:shd w:fill="F4F6F9"/>
            <w:vAlign w:val="center"/>
            <w:tcMar>
              <w:top w:w="80" w:type="dxa"/>
              <w:start w:w="120" w:type="dxa"/>
              <w:bottom w:w="80" w:type="dxa"/>
              <w:end w:w="120" w:type="dxa"/>
            </w:tcMar>
          </w:tcPr>
          <w:p>
            <w:pPr>
              <w:spacing w:after="0" w:line="240" w:lineRule="auto"/>
            </w:pPr>
            <w:r/>
            <w:r>
              <w:rPr>
                <w:rFonts w:ascii="Calibri" w:hAnsi="Calibri"/>
                <w:b/>
                <w:color w:val="182536"/>
                <w:sz w:val="14"/>
              </w:rPr>
              <w:t>Spell</w:t>
            </w:r>
          </w:p>
        </w:tc>
        <w:tc>
          <w:tcPr>
            <w:tcW w:type="dxa" w:w="650"/>
            <w:shd w:fill="F4F6F9"/>
            <w:vAlign w:val="center"/>
            <w:tcMar>
              <w:top w:w="80" w:type="dxa"/>
              <w:start w:w="120" w:type="dxa"/>
              <w:bottom w:w="80" w:type="dxa"/>
              <w:end w:w="120" w:type="dxa"/>
            </w:tcMar>
          </w:tcPr>
          <w:p>
            <w:pPr>
              <w:spacing w:after="0" w:line="240" w:lineRule="auto"/>
            </w:pPr>
            <w:r/>
            <w:r>
              <w:rPr>
                <w:rFonts w:ascii="Calibri" w:hAnsi="Calibri"/>
                <w:b/>
                <w:color w:val="182536"/>
                <w:sz w:val="14"/>
              </w:rPr>
              <w:t>ID</w:t>
            </w:r>
          </w:p>
        </w:tc>
        <w:tc>
          <w:tcPr>
            <w:tcW w:type="dxa" w:w="1600"/>
            <w:shd w:fill="F4F6F9"/>
            <w:vAlign w:val="center"/>
            <w:tcMar>
              <w:top w:w="80" w:type="dxa"/>
              <w:start w:w="120" w:type="dxa"/>
              <w:bottom w:w="80" w:type="dxa"/>
              <w:end w:w="120" w:type="dxa"/>
            </w:tcMar>
          </w:tcPr>
          <w:p>
            <w:pPr>
              <w:spacing w:after="0" w:line="240" w:lineRule="auto"/>
            </w:pPr>
            <w:r/>
            <w:r>
              <w:rPr>
                <w:rFonts w:ascii="Calibri" w:hAnsi="Calibri"/>
                <w:b/>
                <w:color w:val="182536"/>
                <w:sz w:val="14"/>
              </w:rPr>
              <w:t>Collection</w:t>
            </w:r>
          </w:p>
        </w:tc>
        <w:tc>
          <w:tcPr>
            <w:tcW w:type="dxa" w:w="1650"/>
            <w:shd w:fill="F4F6F9"/>
            <w:vAlign w:val="center"/>
            <w:tcMar>
              <w:top w:w="80" w:type="dxa"/>
              <w:start w:w="120" w:type="dxa"/>
              <w:bottom w:w="80" w:type="dxa"/>
              <w:end w:w="120" w:type="dxa"/>
            </w:tcMar>
          </w:tcPr>
          <w:p>
            <w:pPr>
              <w:spacing w:after="0" w:line="240" w:lineRule="auto"/>
            </w:pPr>
            <w:r/>
            <w:r>
              <w:rPr>
                <w:rFonts w:ascii="Calibri" w:hAnsi="Calibri"/>
                <w:b/>
                <w:color w:val="182536"/>
                <w:sz w:val="14"/>
              </w:rPr>
              <w:t>Shelf</w:t>
            </w:r>
          </w:p>
        </w:tc>
        <w:tc>
          <w:tcPr>
            <w:tcW w:type="dxa" w:w="650"/>
            <w:shd w:fill="F4F6F9"/>
            <w:vAlign w:val="center"/>
            <w:tcMar>
              <w:top w:w="80" w:type="dxa"/>
              <w:start w:w="120" w:type="dxa"/>
              <w:bottom w:w="80" w:type="dxa"/>
              <w:end w:w="120" w:type="dxa"/>
            </w:tcMar>
          </w:tcPr>
          <w:p>
            <w:pPr>
              <w:spacing w:after="0" w:line="240" w:lineRule="auto"/>
            </w:pPr>
            <w:r/>
            <w:r>
              <w:rPr>
                <w:rFonts w:ascii="Calibri" w:hAnsi="Calibri"/>
                <w:b/>
                <w:color w:val="182536"/>
                <w:sz w:val="14"/>
              </w:rPr>
              <w:t>Load</w:t>
            </w:r>
          </w:p>
        </w:tc>
        <w:tc>
          <w:tcPr>
            <w:tcW w:type="dxa" w:w="2310"/>
            <w:shd w:fill="F4F6F9"/>
            <w:vAlign w:val="center"/>
            <w:tcMar>
              <w:top w:w="80" w:type="dxa"/>
              <w:start w:w="120" w:type="dxa"/>
              <w:bottom w:w="80" w:type="dxa"/>
              <w:end w:w="120" w:type="dxa"/>
            </w:tcMar>
          </w:tcPr>
          <w:p>
            <w:pPr>
              <w:spacing w:after="0" w:line="240" w:lineRule="auto"/>
            </w:pPr>
            <w:r/>
            <w:r>
              <w:rPr>
                <w:rFonts w:ascii="Calibri" w:hAnsi="Calibri"/>
                <w:b/>
                <w:color w:val="182536"/>
                <w:sz w:val="14"/>
              </w:rPr>
              <w:t>Proof gate</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 New Constellation for Humankind</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S50</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Alteration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22</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Absence Cup</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V03</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Void Veiling</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Hearing + Holding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Absence Parallax</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P05</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 Void: The Precipice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7</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Braiding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Alignment Lance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S21</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Alteration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10</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Turning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Archive of Missing Things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V25</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Void Veiling</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14</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Turning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Archive of Oblivion</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V45</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Void Veiling</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21</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Army That Leaves No War</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V31</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Void Veiling</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13</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Assize of Omission</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V35</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Void Veiling</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17</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Astral Familiar</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S18</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Alteration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11</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Atlas of Every Absence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P45</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 Void: The Precipice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27</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Reconciliation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Birthday Star</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S10</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Alteration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Hearing + Holding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Blackout Pulse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V11</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Void Veiling</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7</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Blindfold Ward</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V02</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Void Veiling</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5</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Hearing + Holding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Border of Near and Never</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P12</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 Void: The Precipice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11</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Braiding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Border of No Correspondence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V33</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Void Veiling</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Camp Beyond Notice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P16</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 Void: The Precipice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12</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Braiding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Caravan Through the Fold</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P14</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 Void: The Precipice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13</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Braiding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Celestial Mantle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S32</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Alteration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Census of the Unreachable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P35</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 Void: The Precipice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21</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Reconciliation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Census of True Names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S35</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Alteration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Circle of Omission</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V13</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Void Veiling</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10</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Citadel of Silence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V22</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Void Veiling</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13</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Turning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Citadel of True Bearings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S22</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Alteration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13</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Turning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Citadel on the Far Side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P22</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 Void: The Precipice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Braiding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City Behind the Last Door</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P26</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 Void: The Precipice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17</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Braiding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City of Borrowed Constellations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S26</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Alteration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14</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Turning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City Without a Witness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V26</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Void Veiling</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14</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Turning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Company Without Rumour</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V16</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Void Veiling</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10</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Compass Fold</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P01</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 Void: The Precipice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7</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Braiding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Concordance of Borders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P33</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 Void: The Precipice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22</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Reconciliation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Constellation Aegis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S12</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Alteration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9</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Constellation Spear</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P21</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 Void: The Precipice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13</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Braiding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Constellation Steward</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S28</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Alteration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Turning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Constitution of Names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S43</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Alteration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21</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Contour of What Is Missing</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V15</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Void Veiling</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10</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Corridor Outside Pursuit</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V24</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Void Veiling</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14</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Turning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Covenant of Hidden Foundations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V39</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Void Veiling</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19</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Crown of Waystones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S39</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Alteration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20</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Customs of the Impossible Door</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P13</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 Void: The Precipice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13</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Braiding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Day of No Record</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V20</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Void Veiling</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11</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Destiny Rewritten</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S47</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Alteration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22</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Door Between Shelves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P09</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 Void: The Precipice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9</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Braiding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Dreamless Mercy</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V17</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Void Veiling</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11</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Eater of Traces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V28</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Void Veiling</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Turning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Eclipse of Common Names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P40</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 Void: The Precipice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25</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Reconciliation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False Constellation</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S06</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Alteration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5</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Hearing + Holding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Fate Rebraid</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S17</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Alteration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11</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Festival of New Names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S20</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Alteration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11</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Festival of the Unnamed</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V40</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Void Veiling</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19</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Festival of Two Midnights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P20</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 Void: The Precipice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15</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Braiding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Firmament of Shelter</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S42</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Alteration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20</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Folded Depot</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P19</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 Void: The Precipice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15</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Braiding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Folded Horizon</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S24</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Alteration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13</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Turning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Folded March</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P34</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 Void: The Precipice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21</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Reconciliation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Fortune's Nudge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S03</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Alteration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Hearing + Holding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Gatehound of No Scent</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P18</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 Void: The Precipice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15</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Braiding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Great Quieting</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V37</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Void Veiling</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17</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Hidden Cistern</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V19</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Void Veiling</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12</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Hinge Wisp</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P08</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 Void: The Precipice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10</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Braiding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Horizon Bridge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S14</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Alteration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10</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Horizon Cut</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P11</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 Void: The Precipice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9</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Braiding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Hush Thread</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V01</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Void Veiling</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4</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Hearing + Holding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Keeper of the Impossible Gate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P28</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 Void: The Precipice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20</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Braiding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Kingdom Outside the Story</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V36</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Void Veiling</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Law of Distance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P43</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 Void: The Precipice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28</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Reconciliation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Law of Unrelation</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V43</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Void Veiling</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21</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Ley of Moving Cities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S29</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Alteration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Turning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Line of Falling Light</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S11</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Alteration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7</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Lodestar Nail</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S09</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Alteration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Hearing + Holding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Map of Absent Roads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P15</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 Void: The Precipice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12</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Braiding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Mercy of the Empty Room</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V27</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Void Veiling</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15</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Turning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Mercy of the Empty Sky</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V47</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Void Veiling</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22</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Minute Without a Name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V10</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Void Veiling</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Hearing + Holding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Misnamed Company</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S16</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Alteration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10</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Missing Mark</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V05</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Void Veiling</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5</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Hearing + Holding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Nameglint</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S05</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Alteration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5</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Hearing + Holding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Nearness Step</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S04</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Alteration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5</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Hearing + Holding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Night of Chosen Constellations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S40</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Alteration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19</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Night of the Missing Star</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P10</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 Void: The Precipice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9</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Braiding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Nightfall Breach</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P31</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 Void: The Precipice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17</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Reconciliation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Nine Mouths of Night</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V38</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Void Veiling</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20</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Null Moth</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V08</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Void Veiling</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7</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Hearing + Holding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Null-Sky Ward</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P02</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 Void: The Precipice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8</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Braiding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Nullshade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V18</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Void Veiling</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11</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Nullstone Quarter</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V29</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Void Veiling</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Turning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Oath Orbit</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S13</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Alteration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10</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One-Step Elsewhere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P04</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 Void: The Precipice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8</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Braiding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Orrery of Lost Places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P25</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 Void: The Precipice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Braiding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Pain Behind Glass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V07</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Void Veiling</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Hearing + Holding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Parliament at the Precipice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P48</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 Void: The Precipice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29</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Reconciliation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Parliament of Stars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S48</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Alteration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22</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Anchoring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Pilgrim Constellation</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S34</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Alteration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Pilgrimage to the Unmade Shrine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P30</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 Void: The Precipice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19</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Braiding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Pocket of Forgetting</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V06</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Void Veiling</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5</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Hearing + Holding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Probability Garden</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S23</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Alteration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14</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Turning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Proper Place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S02</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Alteration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5</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Hearing + Holding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Province Beyond the Map</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P36</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 Void: The Precipice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21</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Reconciliation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Province of Closed Eyes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V32</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Void Veiling</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Quarantine of Meaning</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V23</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Void Veiling</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14</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Turning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Quiet Shelter</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V12</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Void Veiling</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9</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Refuge at the World's Edge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P17</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 Void: The Precipice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13</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Braiding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Relational Map</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S15</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Alteration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10</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Restoration of the Severed World</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P47</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 Void: The Precipice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28</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Reconciliation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Return the Exiled Name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P27</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 Void: The Precipice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18</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Braiding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Reweaving the Fallen Banner</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S37</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Alteration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17</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 of the Returning Exile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P37</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 Void: The Precipice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22</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Reconciliation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Road No Track Remembers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V14</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Void Veiling</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10</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Roads Across the Impossible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P44</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 Void: The Precipice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28</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Reconciliation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Roads Beneath Distance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P39</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 Void: The Precipice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25</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Reconciliation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Roads of Instant Dawn</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S44</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Alteration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21</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Sanctuary Between Worlds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P32</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 Void: The Precipice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20</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Reconciliation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Second Destiny</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S27</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Alteration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14</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Turning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Seven-League Corridor</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P24</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 Void: The Precipice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17</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Braiding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Severance Veil</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V21</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Void Veiling</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10</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Turning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Sign-Mote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S08</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Alteration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7</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Hearing + Holding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Soul Assize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S25</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Alteration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13</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Turning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Soul Compass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S07</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Alteration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Hearing + Holding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Soul's Margin</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P07</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 Void: The Precipice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9</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Braiding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Step Without Footfall</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V04</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Void Veiling</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5</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Hearing + Holding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The Atlas That Knows Us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S45</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Alteration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21</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The Constellation No Tyrant Can Read</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S46</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Alteration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21</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The Country No Enemy Can Find</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P46</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 Void: The Precipice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27</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Reconciliation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The Empire Arrives at Once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P41</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 Void: The Precipice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23</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Reconciliation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The Enemy Removed from Reach</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V41</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Void Veiling</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17</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The Final Seal</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V49</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Void Veiling</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22</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Anchoring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The Great Gate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P49</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 Void: The Precipice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29</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Reconciliation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The Host Under One Star</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S31</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Alteration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13</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The Last Horizon</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P50</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 Void: The Precipice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29</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Reconciliation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The Long Disappearance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V34</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Void Veiling</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17</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The Nine Gatekeepers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P38</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 Void: The Precipice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25</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Reconciliation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The Parliament Without Presence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V48</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Void Veiling</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22</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Anchoring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The Road That Cannot Be Followed</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V44</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Void Veiling</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21</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The Seven Astral Judges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S38</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Alteration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20</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The Silence Around the Realm</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V42</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Void Veiling</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20</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The Star That Wins a War</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S41</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Alteration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The Unfindable Nation</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V46</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Void Veiling</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21</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The Wall at the End of Space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P42</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 Void: The Precipice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Reconciliation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The World Forgets One Thing</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V50</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Void Veiling</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22</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The World-Nail</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S49</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Alteration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22</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Anchoring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Theatre of Possible Selves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S30</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Alteration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14</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Turning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Theatre of the Unremembered</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V30</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Void Veiling</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15</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Turning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Threadmark</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S01</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Alteration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4</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Hearing + Holding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Threshold Token</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P03</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 Void: The Precipice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8</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Braiding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Transit Nexus of Black Stars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P29</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 Void: The Precipice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19</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Braiding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Treaty of Adjacency</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P23</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 Void: The Precipice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18</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Braiding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Treaty of Orbits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S33</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Alteration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17</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Unnamed Alcove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P06</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 Void: The Precipice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8</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Braiding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Unnoticed Cache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V09</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Void Veiling</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Hearing + Holding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Veil of Errant Stars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S36</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Alteration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17</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Waystone Network</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S19</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Star Alteration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12</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Turning</w:t>
            </w:r>
          </w:p>
        </w:tc>
      </w:tr>
    </w:tbl>
    <w:p>
      <w:pPr>
        <w:spacing w:after="40"/>
      </w:pPr>
    </w:p>
    <w:p>
      <w:pPr>
        <w:spacing w:before="100" w:after="160" w:line="269" w:lineRule="auto"/>
        <w:ind w:left="230" w:right="115"/>
        <w:shd w:fill="F7F1E3"/>
        <w:pBdr>
          <w:left w:val="single" w:sz="18" w:space="7" w:color="B8872A"/>
        </w:pBdr>
      </w:pPr>
      <w:r>
        <w:rPr>
          <w:rFonts w:ascii="Calibri" w:hAnsi="Calibri"/>
          <w:b/>
          <w:color w:val="182536"/>
          <w:sz w:val="20"/>
        </w:rPr>
        <w:t xml:space="preserve">Closing proposition. </w:t>
      </w:r>
      <w:r>
        <w:rPr>
          <w:rFonts w:ascii="Calibri" w:hAnsi="Calibri"/>
          <w:color w:val="182536"/>
          <w:sz w:val="20"/>
        </w:rPr>
        <w:t>Star masters know when not to improve a pattern. Void masters know when not to hide or sever. Precipice masters preserve both the right to relation and the right to remain unreachable.</w:t>
      </w:r>
    </w:p>
    <w:sectPr w:rsidR="00FC693F" w:rsidRPr="0006063C" w:rsidSect="00034616">
      <w:headerReference w:type="default" r:id="rId18"/>
      <w:footerReference w:type="default" r:id="rId1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color w:val="66717D"/>
        <w:sz w:val="17"/>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color w:val="66717D"/>
        <w:sz w:val="17"/>
      </w:rP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color w:val="66717D"/>
        <w:sz w:val="17"/>
      </w:rPr>
      <w:fldChar w:fldCharType="begin"/>
      <w:instrText xml:space="preserve"> PAGE </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color w:val="66717D"/>
        <w:sz w:val="17"/>
      </w:rPr>
      <w:fldChar w:fldCharType="begin"/>
      <w:instrText xml:space="preserve"> PAGE </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color w:val="66717D"/>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Calibri" w:hAnsi="Calibri"/>
        <w:b/>
        <w:color w:val="66717D"/>
        <w:sz w:val="16"/>
      </w:rPr>
      <w:t>PANMAGICON SPELLBOOK | PILOT VOLUME IV</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Calibri" w:hAnsi="Calibri"/>
        <w:b/>
        <w:color w:val="66717D"/>
        <w:sz w:val="16"/>
      </w:rPr>
      <w:t>PANMAGICON SPELLBOOK | STAR ALTERATION</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Calibri" w:hAnsi="Calibri"/>
        <w:b/>
        <w:color w:val="66717D"/>
        <w:sz w:val="16"/>
      </w:rPr>
      <w:t>PANMAGICON SPELLBOOK | VOID VEILING</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Calibri" w:hAnsi="Calibri"/>
        <w:b/>
        <w:color w:val="66717D"/>
        <w:sz w:val="16"/>
      </w:rPr>
      <w:t>PANMAGICON SPELLBOOK | STAR + VOID: THE PRECIPICE</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Calibri" w:hAnsi="Calibri"/>
        <w:b/>
        <w:color w:val="66717D"/>
        <w:sz w:val="16"/>
      </w:rPr>
      <w:t>PANMAGICON SPELLBOOK | BALANCE AND INDEX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8253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mbria" w:hAnsi="Cambria"/>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mbria" w:hAnsi="Cambria"/>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mbria" w:hAnsi="Cambria"/>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mbria" w:hAnsi="Cambria"/>
      <w:b/>
      <w:color w:val="182536"/>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Calibri" w:hAnsi="Calibri"/>
      <w:b w:val="0"/>
      <w:i/>
      <w:iCs/>
      <w:color w:val="1F4D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before="0" w:after="120" w:line="240" w:lineRule="auto"/>
    </w:pPr>
    <w:rPr>
      <w:rFonts w:ascii="Calibri" w:hAnsi="Calibri"/>
      <w:b/>
      <w:color w:val="B8872A"/>
      <w:sz w:val="19"/>
    </w:rPr>
  </w:style>
  <w:style w:type="paragraph" w:customStyle="1" w:styleId="SpellMeta">
    <w:name w:val="Spell Meta"/>
    <w:pPr>
      <w:spacing w:before="0" w:after="40" w:line="240" w:lineRule="auto"/>
    </w:pPr>
    <w:rPr>
      <w:rFonts w:ascii="Calibri" w:hAnsi="Calibri"/>
      <w:b/>
      <w:color w:val="66717D"/>
      <w:sz w:val="17"/>
    </w:rPr>
  </w:style>
  <w:style w:type="paragraph" w:customStyle="1" w:styleId="SpellDetail">
    <w:name w:val="Spell Detail"/>
    <w:pPr>
      <w:spacing w:before="0" w:after="40" w:line="259" w:lineRule="auto"/>
    </w:pPr>
    <w:rPr>
      <w:rFonts w:ascii="Calibri" w:hAnsi="Calibri"/>
      <w:b w:val="0"/>
      <w:color w:val="182536"/>
      <w:sz w:val="20"/>
    </w:rPr>
  </w:style>
  <w:style w:type="paragraph" w:customStyle="1" w:styleId="SpellMastery">
    <w:name w:val="Spell Mastery"/>
    <w:pPr>
      <w:spacing w:before="0" w:after="140" w:line="252" w:lineRule="auto"/>
    </w:pPr>
    <w:rPr>
      <w:rFonts w:ascii="Calibri" w:hAnsi="Calibri"/>
      <w:b w:val="0"/>
      <w:color w:val="1F4D78"/>
      <w:sz w:val="19"/>
    </w:rPr>
  </w:style>
  <w:style w:type="paragraph" w:customStyle="1" w:styleId="SmallNote">
    <w:name w:val="Small Note"/>
    <w:pPr>
      <w:keepNext/>
      <w:spacing w:before="0" w:after="100" w:line="264" w:lineRule="auto"/>
    </w:pPr>
    <w:rPr>
      <w:rFonts w:ascii="Calibri" w:hAnsi="Calibri"/>
      <w:b w:val="0"/>
      <w:color w:val="66717D"/>
      <w:sz w:val="18"/>
    </w:rPr>
  </w:style>
  <w:style w:type="paragraph" w:customStyle="1" w:styleId="IndexText">
    <w:name w:val="Index Text"/>
    <w:pPr>
      <w:spacing w:before="0" w:after="0" w:line="240" w:lineRule="auto"/>
    </w:pPr>
    <w:rPr>
      <w:rFonts w:ascii="Calibri" w:hAnsi="Calibri"/>
      <w:b w:val="0"/>
      <w:color w:val="182536"/>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eader" Target="header4.xml"/><Relationship Id="rId17" Type="http://schemas.openxmlformats.org/officeDocument/2006/relationships/footer" Target="footer4.xml"/><Relationship Id="rId18" Type="http://schemas.openxmlformats.org/officeDocument/2006/relationships/header" Target="header5.xml"/><Relationship Id="rId19"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Panmagicon: Star, Void, and Precipice Companion Spellbook</dc:title>
  <dc:subject>150 Patterns for Star Alteration, Void Veiling, and Star + Void at the Precipice</dc:subject>
  <dc:creator>OpenAI, developed collaboratively with Yuri Vaillant</dc:creator>
  <cp:keywords>Panmagicon, magic system, spellbook, Star, Void, Alteration, Veiling, Precipice, composite magic</cp:keywords>
  <dc:description>generated by python-docx</dc:description>
  <cp:lastModifiedBy/>
  <cp:revision>1</cp:revision>
  <dcterms:created xsi:type="dcterms:W3CDTF">2013-12-23T23:15:00Z</dcterms:created>
  <dcterms:modified xsi:type="dcterms:W3CDTF">2013-12-23T23:15:00Z</dcterms:modified>
  <cp:category/>
</cp:coreProperties>
</file>